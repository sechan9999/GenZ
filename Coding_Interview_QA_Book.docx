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Coding Interview Q&amp;A Book</w:t>
      </w:r>
    </w:p>
    <w:p>
      <w:pPr>
        <w:jc w:val="center"/>
      </w:pPr>
      <w:r>
        <w:rPr>
          <w:i/>
          <w:sz w:val="32"/>
        </w:rPr>
        <w:t>A Pattern-Focused Guide to Technical Interviews</w:t>
      </w:r>
    </w:p>
    <w:p/>
    <w:p/>
    <w:p>
      <w:pPr>
        <w:jc w:val="center"/>
      </w:pPr>
      <w:r>
        <w:t>Covering Arrays, Strings, Trees, Graphs, Dynamic Programming,</w:t>
      </w:r>
    </w:p>
    <w:p>
      <w:pPr>
        <w:jc w:val="center"/>
      </w:pPr>
      <w:r>
        <w:t>Backtracking, and Binary Search Patterns</w:t>
      </w:r>
    </w:p>
    <w:p>
      <w:r>
        <w:br w:type="page"/>
      </w:r>
    </w:p>
    <w:p>
      <w:pPr>
        <w:pStyle w:val="Heading1"/>
      </w:pPr>
      <w:r>
        <w:t>Table of Contents</w:t>
      </w:r>
    </w:p>
    <w:p>
      <w:pPr>
        <w:pStyle w:val="ListBullet"/>
      </w:pPr>
      <w:r>
        <w:t>Introduction</w:t>
      </w:r>
    </w:p>
    <w:p>
      <w:pPr>
        <w:pStyle w:val="ListBullet"/>
      </w:pPr>
      <w:r>
        <w:t>Chapter 1: Core Data Structures (Easy)</w:t>
      </w:r>
    </w:p>
    <w:p>
      <w:pPr>
        <w:pStyle w:val="ListBullet"/>
      </w:pPr>
      <w:r>
        <w:t xml:space="preserve">  1.1 Arrays &amp; Strings</w:t>
      </w:r>
    </w:p>
    <w:p>
      <w:pPr>
        <w:pStyle w:val="ListBullet"/>
      </w:pPr>
      <w:r>
        <w:t xml:space="preserve">  1.2 Hash Maps &amp; Sets</w:t>
      </w:r>
    </w:p>
    <w:p>
      <w:pPr>
        <w:pStyle w:val="ListBullet"/>
      </w:pPr>
      <w:r>
        <w:t xml:space="preserve">  1.3 Trees &amp; Graphs</w:t>
      </w:r>
    </w:p>
    <w:p>
      <w:pPr>
        <w:pStyle w:val="ListBullet"/>
      </w:pPr>
      <w:r>
        <w:t xml:space="preserve">  1.4 Recursion &amp; Backtracking</w:t>
      </w:r>
    </w:p>
    <w:p>
      <w:pPr>
        <w:pStyle w:val="ListBullet"/>
      </w:pPr>
      <w:r>
        <w:t xml:space="preserve">  1.5 Sorting &amp; Binary Search</w:t>
      </w:r>
    </w:p>
    <w:p>
      <w:pPr>
        <w:pStyle w:val="ListBullet"/>
      </w:pPr>
      <w:r>
        <w:t xml:space="preserve">  1.6 Dynamic Programming</w:t>
      </w:r>
    </w:p>
    <w:p>
      <w:pPr>
        <w:pStyle w:val="ListBullet"/>
      </w:pPr>
      <w:r>
        <w:t>Chapter 2: Pattern Mastery (Medium)</w:t>
      </w:r>
    </w:p>
    <w:p>
      <w:pPr>
        <w:pStyle w:val="ListBullet"/>
      </w:pPr>
      <w:r>
        <w:t xml:space="preserve">  2.1 Sliding Window</w:t>
      </w:r>
    </w:p>
    <w:p>
      <w:pPr>
        <w:pStyle w:val="ListBullet"/>
      </w:pPr>
      <w:r>
        <w:t xml:space="preserve">  2.2 Two Pointers</w:t>
      </w:r>
    </w:p>
    <w:p>
      <w:pPr>
        <w:pStyle w:val="ListBullet"/>
      </w:pPr>
      <w:r>
        <w:t xml:space="preserve">  2.3 BFS &amp; DFS</w:t>
      </w:r>
    </w:p>
    <w:p>
      <w:pPr>
        <w:pStyle w:val="ListBullet"/>
      </w:pPr>
      <w:r>
        <w:t xml:space="preserve">  2.4 Backtracking</w:t>
      </w:r>
    </w:p>
    <w:p>
      <w:pPr>
        <w:pStyle w:val="ListBullet"/>
      </w:pPr>
      <w:r>
        <w:t xml:space="preserve">  2.5 Binary Search</w:t>
      </w:r>
    </w:p>
    <w:p>
      <w:pPr>
        <w:pStyle w:val="ListBullet"/>
      </w:pPr>
      <w:r>
        <w:t xml:space="preserve">  2.6 Dynamic Programming</w:t>
      </w:r>
    </w:p>
    <w:p>
      <w:pPr>
        <w:pStyle w:val="ListBullet"/>
      </w:pPr>
      <w:r>
        <w:t>Chapter 3: Mock Interview Sessions</w:t>
      </w:r>
    </w:p>
    <w:p>
      <w:r>
        <w:br w:type="page"/>
      </w:r>
    </w:p>
    <w:p>
      <w:pPr>
        <w:pStyle w:val="Title"/>
      </w:pPr>
      <w:r>
        <w:t>Introduction</w:t>
      </w:r>
    </w:p>
    <w:p>
      <w:pPr>
        <w:pStyle w:val="Heading1"/>
      </w:pPr>
      <w:r>
        <w:t>Coding Interview Q&amp;A Book</w:t>
      </w:r>
    </w:p>
    <w:p>
      <w:r>
        <w:t>A practical, pattern-focused guide to passing technical screening interviews.</w:t>
      </w:r>
    </w:p>
    <w:p>
      <w:r>
        <w:t xml:space="preserve">Built around the </w:t>
      </w:r>
      <w:r>
        <w:rPr>
          <w:b/>
        </w:rPr>
        <w:t>NeetCode Blind 75</w:t>
      </w:r>
      <w:r>
        <w:t xml:space="preserve"> pattern set — the same problems top companies use.</w:t>
      </w:r>
    </w:p>
    <w:p>
      <w:r>
        <w:t>________________________________________________________________________________</w:t>
      </w:r>
    </w:p>
    <w:p>
      <w:pPr>
        <w:pStyle w:val="Heading2"/>
      </w:pPr>
      <w:r>
        <w:t>Who This Is For</w:t>
      </w:r>
    </w:p>
    <w:p>
      <w:r>
        <w:t>Engineers preparing for a screening-stage technical interview (45–60 min, 1–2 problems).</w:t>
      </w:r>
    </w:p>
    <w:p>
      <w:r>
        <w:t>The book assumes basic programming knowledge and focuses on recognizing patterns fast.</w:t>
      </w:r>
    </w:p>
    <w:p>
      <w:r>
        <w:t>________________________________________________________________________________</w:t>
      </w:r>
    </w:p>
    <w:p>
      <w:pPr>
        <w:pStyle w:val="Heading2"/>
      </w:pPr>
      <w:r>
        <w:t>What the Screener Tests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Topic</w:t>
            </w:r>
          </w:p>
        </w:tc>
        <w:tc>
          <w:tcPr>
            <w:tcW w:type="dxa" w:w="2880"/>
          </w:tcPr>
          <w:p>
            <w:r>
              <w:rPr>
                <w:b/>
              </w:rPr>
              <w:t>Depth Needed</w:t>
            </w:r>
          </w:p>
        </w:tc>
        <w:tc>
          <w:tcPr>
            <w:tcW w:type="dxa" w:w="2880"/>
          </w:tcPr>
          <w:p>
            <w:r>
              <w:rPr>
                <w:b/>
              </w:rPr>
              <w:t>Key Patterns</w:t>
            </w:r>
          </w:p>
        </w:tc>
      </w:tr>
      <w:tr>
        <w:tc>
          <w:tcPr>
            <w:tcW w:type="dxa" w:w="2880"/>
          </w:tcPr>
          <w:p>
            <w:r>
              <w:t>Arrays &amp; Strings</w:t>
            </w:r>
          </w:p>
        </w:tc>
        <w:tc>
          <w:tcPr>
            <w:tcW w:type="dxa" w:w="2880"/>
          </w:tcPr>
          <w:p>
            <w:r>
              <w:t>Medium</w:t>
            </w:r>
          </w:p>
        </w:tc>
        <w:tc>
          <w:tcPr>
            <w:tcW w:type="dxa" w:w="2880"/>
          </w:tcPr>
          <w:p>
            <w:r>
              <w:t>Sliding window, two pointers</w:t>
            </w:r>
          </w:p>
        </w:tc>
      </w:tr>
      <w:tr>
        <w:tc>
          <w:tcPr>
            <w:tcW w:type="dxa" w:w="2880"/>
          </w:tcPr>
          <w:p>
            <w:r>
              <w:t>Hash Maps / Sets</w:t>
            </w:r>
          </w:p>
        </w:tc>
        <w:tc>
          <w:tcPr>
            <w:tcW w:type="dxa" w:w="2880"/>
          </w:tcPr>
          <w:p>
            <w:r>
              <w:t>Medium</w:t>
            </w:r>
          </w:p>
        </w:tc>
        <w:tc>
          <w:tcPr>
            <w:tcW w:type="dxa" w:w="2880"/>
          </w:tcPr>
          <w:p>
            <w:r>
              <w:t>Frequency counts, O(1) lookup</w:t>
            </w:r>
          </w:p>
        </w:tc>
      </w:tr>
      <w:tr>
        <w:tc>
          <w:tcPr>
            <w:tcW w:type="dxa" w:w="2880"/>
          </w:tcPr>
          <w:p>
            <w:r>
              <w:t>Trees &amp; Graphs</w:t>
            </w:r>
          </w:p>
        </w:tc>
        <w:tc>
          <w:tcPr>
            <w:tcW w:type="dxa" w:w="2880"/>
          </w:tcPr>
          <w:p>
            <w:r>
              <w:t>Medium</w:t>
            </w:r>
          </w:p>
        </w:tc>
        <w:tc>
          <w:tcPr>
            <w:tcW w:type="dxa" w:w="2880"/>
          </w:tcPr>
          <w:p>
            <w:r>
              <w:t>BFS, DFS, basic traversal</w:t>
            </w:r>
          </w:p>
        </w:tc>
      </w:tr>
      <w:tr>
        <w:tc>
          <w:tcPr>
            <w:tcW w:type="dxa" w:w="2880"/>
          </w:tcPr>
          <w:p>
            <w:r>
              <w:t>Recursion &amp; Backtracking</w:t>
            </w:r>
          </w:p>
        </w:tc>
        <w:tc>
          <w:tcPr>
            <w:tcW w:type="dxa" w:w="2880"/>
          </w:tcPr>
          <w:p>
            <w:r>
              <w:t>Medium</w:t>
            </w:r>
          </w:p>
        </w:tc>
        <w:tc>
          <w:tcPr>
            <w:tcW w:type="dxa" w:w="2880"/>
          </w:tcPr>
          <w:p>
            <w:r>
              <w:t>Decision trees, undo</w:t>
            </w:r>
          </w:p>
        </w:tc>
      </w:tr>
      <w:tr>
        <w:tc>
          <w:tcPr>
            <w:tcW w:type="dxa" w:w="2880"/>
          </w:tcPr>
          <w:p>
            <w:r>
              <w:t>Sorting &amp; Binary Search</w:t>
            </w:r>
          </w:p>
        </w:tc>
        <w:tc>
          <w:tcPr>
            <w:tcW w:type="dxa" w:w="2880"/>
          </w:tcPr>
          <w:p>
            <w:r>
              <w:t>Medium</w:t>
            </w:r>
          </w:p>
        </w:tc>
        <w:tc>
          <w:tcPr>
            <w:tcW w:type="dxa" w:w="2880"/>
          </w:tcPr>
          <w:p>
            <w:r>
              <w:t>Know when to apply</w:t>
            </w:r>
          </w:p>
        </w:tc>
      </w:tr>
      <w:tr>
        <w:tc>
          <w:tcPr>
            <w:tcW w:type="dxa" w:w="2880"/>
          </w:tcPr>
          <w:p>
            <w:r>
              <w:t>Dynamic Programming</w:t>
            </w:r>
          </w:p>
        </w:tc>
        <w:tc>
          <w:tcPr>
            <w:tcW w:type="dxa" w:w="2880"/>
          </w:tcPr>
          <w:p>
            <w:r>
              <w:t>Recognize</w:t>
            </w:r>
          </w:p>
        </w:tc>
        <w:tc>
          <w:tcPr>
            <w:tcW w:type="dxa" w:w="2880"/>
          </w:tcPr>
          <w:p>
            <w:r>
              <w:t>1D DP patterns only</w:t>
            </w:r>
          </w:p>
        </w:tc>
      </w:tr>
      <w:tr>
        <w:tc>
          <w:tcPr>
            <w:tcW w:type="dxa" w:w="2880"/>
          </w:tcPr>
          <w:p>
            <w:r>
              <w:t>Advanced Graph Algorithms</w:t>
            </w:r>
          </w:p>
        </w:tc>
        <w:tc>
          <w:tcPr>
            <w:tcW w:type="dxa" w:w="2880"/>
          </w:tcPr>
          <w:p>
            <w:r>
              <w:t>**Not tested**</w:t>
            </w:r>
          </w:p>
        </w:tc>
        <w:tc>
          <w:tcPr>
            <w:tcW w:type="dxa" w:w="2880"/>
          </w:tcPr>
          <w:p>
            <w:r>
              <w:t>Skip at screening stage</w:t>
            </w:r>
          </w:p>
        </w:tc>
      </w:tr>
      <w:tr>
        <w:tc>
          <w:tcPr>
            <w:tcW w:type="dxa" w:w="2880"/>
          </w:tcPr>
          <w:p>
            <w:r>
              <w:t>Segment Trees, AVL, etc.</w:t>
            </w:r>
          </w:p>
        </w:tc>
        <w:tc>
          <w:tcPr>
            <w:tcW w:type="dxa" w:w="2880"/>
          </w:tcPr>
          <w:p>
            <w:r>
              <w:t>**Not tested**</w:t>
            </w:r>
          </w:p>
        </w:tc>
        <w:tc>
          <w:tcPr>
            <w:tcW w:type="dxa" w:w="2880"/>
          </w:tcPr>
          <w:p>
            <w:r>
              <w:t>Skip at screening stage</w:t>
            </w:r>
          </w:p>
        </w:tc>
      </w:tr>
    </w:tbl>
    <w:p/>
    <w:p>
      <w:r>
        <w:t>________________________________________________________________________________</w:t>
      </w:r>
    </w:p>
    <w:p>
      <w:pPr>
        <w:pStyle w:val="Heading2"/>
      </w:pPr>
      <w:r>
        <w:t>Book Structure</w:t>
      </w:r>
    </w:p>
    <w:p>
      <w:pPr>
        <w:pStyle w:val="Heading3"/>
      </w:pPr>
      <w:r>
        <w:t>Chapter 1 — Core Data Structures (Easy Problems)</w:t>
      </w:r>
    </w:p>
    <w:p>
      <w:r>
        <w:t>Build understanding through easy LeetCode problems, one topic at a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Topic</w:t>
            </w:r>
          </w:p>
        </w:tc>
        <w:tc>
          <w:tcPr>
            <w:tcW w:type="dxa" w:w="2880"/>
          </w:tcPr>
          <w:p>
            <w:r>
              <w:rPr>
                <w:b/>
              </w:rPr>
              <w:t>Problems Covered</w:t>
            </w:r>
          </w:p>
        </w:tc>
      </w:tr>
      <w:tr>
        <w:tc>
          <w:tcPr>
            <w:tcW w:type="dxa" w:w="2880"/>
          </w:tcPr>
          <w:p>
            <w:r>
              <w:t>[1.1](chapter_1/01_arrays_strings.md)</w:t>
            </w:r>
          </w:p>
        </w:tc>
        <w:tc>
          <w:tcPr>
            <w:tcW w:type="dxa" w:w="2880"/>
          </w:tcPr>
          <w:p>
            <w:r>
              <w:t>Arrays &amp; Strings</w:t>
            </w:r>
          </w:p>
        </w:tc>
        <w:tc>
          <w:tcPr>
            <w:tcW w:type="dxa" w:w="2880"/>
          </w:tcPr>
          <w:p>
            <w:r>
              <w:t>Two Sum, Best Time to Buy/Sell, Contains Duplicate, Valid Anagram, Reverse String</w:t>
            </w:r>
          </w:p>
        </w:tc>
      </w:tr>
      <w:tr>
        <w:tc>
          <w:tcPr>
            <w:tcW w:type="dxa" w:w="2880"/>
          </w:tcPr>
          <w:p>
            <w:r>
              <w:t>[1.2](chapter_1/02_hashmaps_sets.md)</w:t>
            </w:r>
          </w:p>
        </w:tc>
        <w:tc>
          <w:tcPr>
            <w:tcW w:type="dxa" w:w="2880"/>
          </w:tcPr>
          <w:p>
            <w:r>
              <w:t>Hash Maps &amp; Sets</w:t>
            </w:r>
          </w:p>
        </w:tc>
        <w:tc>
          <w:tcPr>
            <w:tcW w:type="dxa" w:w="2880"/>
          </w:tcPr>
          <w:p>
            <w:r>
              <w:t>Group Anagrams, Top K Frequent, Valid Sudoku, Longest Consecutive, Ransom Note</w:t>
            </w:r>
          </w:p>
        </w:tc>
      </w:tr>
      <w:tr>
        <w:tc>
          <w:tcPr>
            <w:tcW w:type="dxa" w:w="2880"/>
          </w:tcPr>
          <w:p>
            <w:r>
              <w:t>[1.3](chapter_1/03_trees_graphs.md)</w:t>
            </w:r>
          </w:p>
        </w:tc>
        <w:tc>
          <w:tcPr>
            <w:tcW w:type="dxa" w:w="2880"/>
          </w:tcPr>
          <w:p>
            <w:r>
              <w:t>Trees &amp; Graphs</w:t>
            </w:r>
          </w:p>
        </w:tc>
        <w:tc>
          <w:tcPr>
            <w:tcW w:type="dxa" w:w="2880"/>
          </w:tcPr>
          <w:p>
            <w:r>
              <w:t>Max Depth, Invert Tree, Symmetric Tree, Path Sum, Number of Islands, Level Order</w:t>
            </w:r>
          </w:p>
        </w:tc>
      </w:tr>
      <w:tr>
        <w:tc>
          <w:tcPr>
            <w:tcW w:type="dxa" w:w="2880"/>
          </w:tcPr>
          <w:p>
            <w:r>
              <w:t>[1.4](chapter_1/04_recursion_backtracking.md)</w:t>
            </w:r>
          </w:p>
        </w:tc>
        <w:tc>
          <w:tcPr>
            <w:tcW w:type="dxa" w:w="2880"/>
          </w:tcPr>
          <w:p>
            <w:r>
              <w:t>Recursion &amp; Backtracking</w:t>
            </w:r>
          </w:p>
        </w:tc>
        <w:tc>
          <w:tcPr>
            <w:tcW w:type="dxa" w:w="2880"/>
          </w:tcPr>
          <w:p>
            <w:r>
              <w:t>Fibonacci, Power, Generate Parentheses, Climbing Stairs, Letter Combinations</w:t>
            </w:r>
          </w:p>
        </w:tc>
      </w:tr>
      <w:tr>
        <w:tc>
          <w:tcPr>
            <w:tcW w:type="dxa" w:w="2880"/>
          </w:tcPr>
          <w:p>
            <w:r>
              <w:t>[1.5](chapter_1/05_sorting_binary_search.md)</w:t>
            </w:r>
          </w:p>
        </w:tc>
        <w:tc>
          <w:tcPr>
            <w:tcW w:type="dxa" w:w="2880"/>
          </w:tcPr>
          <w:p>
            <w:r>
              <w:t>Sorting &amp; Binary Search</w:t>
            </w:r>
          </w:p>
        </w:tc>
        <w:tc>
          <w:tcPr>
            <w:tcW w:type="dxa" w:w="2880"/>
          </w:tcPr>
          <w:p>
            <w:r>
              <w:t>Binary Search, Search Insert, First Bad Version, Find Min Rotated, Kth Largest</w:t>
            </w:r>
          </w:p>
        </w:tc>
      </w:tr>
      <w:tr>
        <w:tc>
          <w:tcPr>
            <w:tcW w:type="dxa" w:w="2880"/>
          </w:tcPr>
          <w:p>
            <w:r>
              <w:t>[1.6](chapter_1/06_dynamic_programming.md)</w:t>
            </w:r>
          </w:p>
        </w:tc>
        <w:tc>
          <w:tcPr>
            <w:tcW w:type="dxa" w:w="2880"/>
          </w:tcPr>
          <w:p>
            <w:r>
              <w:t>Dynamic Programming</w:t>
            </w:r>
          </w:p>
        </w:tc>
        <w:tc>
          <w:tcPr>
            <w:tcW w:type="dxa" w:w="2880"/>
          </w:tcPr>
          <w:p>
            <w:r>
              <w:t>Climbing Stairs, House Robber, Max Subarray, Coin Change, LIS, Decode Ways</w:t>
            </w:r>
          </w:p>
        </w:tc>
      </w:tr>
    </w:tbl>
    <w:p/>
    <w:p>
      <w:pPr>
        <w:pStyle w:val="Heading3"/>
      </w:pPr>
      <w:r>
        <w:t>Chapter 2 — Pattern Mastery (Medium Problems)</w:t>
      </w:r>
    </w:p>
    <w:p>
      <w:r>
        <w:t>Focus on patterns, not memorization. Each section teaches a transferable technique.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Pattern</w:t>
            </w:r>
          </w:p>
        </w:tc>
        <w:tc>
          <w:tcPr>
            <w:tcW w:type="dxa" w:w="2880"/>
          </w:tcPr>
          <w:p>
            <w:r>
              <w:rPr>
                <w:b/>
              </w:rPr>
              <w:t>Problems Covered</w:t>
            </w:r>
          </w:p>
        </w:tc>
      </w:tr>
      <w:tr>
        <w:tc>
          <w:tcPr>
            <w:tcW w:type="dxa" w:w="2880"/>
          </w:tcPr>
          <w:p>
            <w:r>
              <w:t>[2.1](chapter_2/01_sliding_window.md)</w:t>
            </w:r>
          </w:p>
        </w:tc>
        <w:tc>
          <w:tcPr>
            <w:tcW w:type="dxa" w:w="2880"/>
          </w:tcPr>
          <w:p>
            <w:r>
              <w:t>Sliding Window</w:t>
            </w:r>
          </w:p>
        </w:tc>
        <w:tc>
          <w:tcPr>
            <w:tcW w:type="dxa" w:w="2880"/>
          </w:tcPr>
          <w:p>
            <w:r>
              <w:t>Longest Substring No Repeat, Max Sum Subarray K, Min Window Substring, Char Replacement, Permutation in String</w:t>
            </w:r>
          </w:p>
        </w:tc>
      </w:tr>
      <w:tr>
        <w:tc>
          <w:tcPr>
            <w:tcW w:type="dxa" w:w="2880"/>
          </w:tcPr>
          <w:p>
            <w:r>
              <w:t>[2.2](chapter_2/02_two_pointers.md)</w:t>
            </w:r>
          </w:p>
        </w:tc>
        <w:tc>
          <w:tcPr>
            <w:tcW w:type="dxa" w:w="2880"/>
          </w:tcPr>
          <w:p>
            <w:r>
              <w:t>Two Pointers</w:t>
            </w:r>
          </w:p>
        </w:tc>
        <w:tc>
          <w:tcPr>
            <w:tcW w:type="dxa" w:w="2880"/>
          </w:tcPr>
          <w:p>
            <w:r>
              <w:t>Two Sum II, 3Sum, Container With Most Water, Remove Duplicates, Trapping Rain Water, Valid Palindrome</w:t>
            </w:r>
          </w:p>
        </w:tc>
      </w:tr>
      <w:tr>
        <w:tc>
          <w:tcPr>
            <w:tcW w:type="dxa" w:w="2880"/>
          </w:tcPr>
          <w:p>
            <w:r>
              <w:t>[2.3](chapter_2/03_bfs_dfs_medium.md)</w:t>
            </w:r>
          </w:p>
        </w:tc>
        <w:tc>
          <w:tcPr>
            <w:tcW w:type="dxa" w:w="2880"/>
          </w:tcPr>
          <w:p>
            <w:r>
              <w:t>BFS &amp; DFS</w:t>
            </w:r>
          </w:p>
        </w:tc>
        <w:tc>
          <w:tcPr>
            <w:tcW w:type="dxa" w:w="2880"/>
          </w:tcPr>
          <w:p>
            <w:r>
              <w:t>Clone Graph, Course Schedule, Word Ladder, Pacific Atlantic, Rotting Oranges</w:t>
            </w:r>
          </w:p>
        </w:tc>
      </w:tr>
      <w:tr>
        <w:tc>
          <w:tcPr>
            <w:tcW w:type="dxa" w:w="2880"/>
          </w:tcPr>
          <w:p>
            <w:r>
              <w:t>[2.4](chapter_2/04_backtracking_medium.md)</w:t>
            </w:r>
          </w:p>
        </w:tc>
        <w:tc>
          <w:tcPr>
            <w:tcW w:type="dxa" w:w="2880"/>
          </w:tcPr>
          <w:p>
            <w:r>
              <w:t>Backtracking</w:t>
            </w:r>
          </w:p>
        </w:tc>
        <w:tc>
          <w:tcPr>
            <w:tcW w:type="dxa" w:w="2880"/>
          </w:tcPr>
          <w:p>
            <w:r>
              <w:t>Subsets, Permutations, Combination Sum, Word Search, N-Queens</w:t>
            </w:r>
          </w:p>
        </w:tc>
      </w:tr>
      <w:tr>
        <w:tc>
          <w:tcPr>
            <w:tcW w:type="dxa" w:w="2880"/>
          </w:tcPr>
          <w:p>
            <w:r>
              <w:t>[2.5](chapter_2/05_binary_search_medium.md)</w:t>
            </w:r>
          </w:p>
        </w:tc>
        <w:tc>
          <w:tcPr>
            <w:tcW w:type="dxa" w:w="2880"/>
          </w:tcPr>
          <w:p>
            <w:r>
              <w:t>Binary Search</w:t>
            </w:r>
          </w:p>
        </w:tc>
        <w:tc>
          <w:tcPr>
            <w:tcW w:type="dxa" w:w="2880"/>
          </w:tcPr>
          <w:p>
            <w:r>
              <w:t>Rotated Array, Find Peak, Koko Bananas, Ship Packages, Time-Based K-V Store</w:t>
            </w:r>
          </w:p>
        </w:tc>
      </w:tr>
      <w:tr>
        <w:tc>
          <w:tcPr>
            <w:tcW w:type="dxa" w:w="2880"/>
          </w:tcPr>
          <w:p>
            <w:r>
              <w:t>[2.6](chapter_2/06_dynamic_programming_medium.md)</w:t>
            </w:r>
          </w:p>
        </w:tc>
        <w:tc>
          <w:tcPr>
            <w:tcW w:type="dxa" w:w="2880"/>
          </w:tcPr>
          <w:p>
            <w:r>
              <w:t>Dynamic Programming</w:t>
            </w:r>
          </w:p>
        </w:tc>
        <w:tc>
          <w:tcPr>
            <w:tcW w:type="dxa" w:w="2880"/>
          </w:tcPr>
          <w:p>
            <w:r>
              <w:t>Unique Paths, Coin Change II, LCS, Stock Cooldown, Partition Subset Sum, Decode Ways</w:t>
            </w:r>
          </w:p>
        </w:tc>
      </w:tr>
    </w:tbl>
    <w:p/>
    <w:p>
      <w:pPr>
        <w:pStyle w:val="Heading3"/>
      </w:pPr>
      <w:r>
        <w:t>Chapter 3 — Mock Interview Sessions</w:t>
      </w:r>
    </w:p>
    <w:p>
      <w:r>
        <w:t>45-minute timed sessions with full transcripts, follow-up Q&amp;As, and a scoring rubric.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Session</w:t>
            </w:r>
          </w:p>
        </w:tc>
        <w:tc>
          <w:tcPr>
            <w:tcW w:type="dxa" w:w="2880"/>
          </w:tcPr>
          <w:p>
            <w:r>
              <w:rPr>
                <w:b/>
              </w:rPr>
              <w:t>Topics</w:t>
            </w:r>
          </w:p>
        </w:tc>
        <w:tc>
          <w:tcPr>
            <w:tcW w:type="dxa" w:w="2880"/>
          </w:tcPr>
          <w:p>
            <w:r>
              <w:rPr>
                <w:b/>
              </w:rPr>
              <w:t>Problem</w:t>
            </w:r>
          </w:p>
        </w:tc>
      </w:tr>
      <w:tr>
        <w:tc>
          <w:tcPr>
            <w:tcW w:type="dxa" w:w="2880"/>
          </w:tcPr>
          <w:p>
            <w:r>
              <w:t>[Session 1](chapter_3/mock_sessions.md#mock-session-1--arrays--sliding-window)</w:t>
            </w:r>
          </w:p>
        </w:tc>
        <w:tc>
          <w:tcPr>
            <w:tcW w:type="dxa" w:w="2880"/>
          </w:tcPr>
          <w:p>
            <w:r>
              <w:t>Arrays, Sliding Window</w:t>
            </w:r>
          </w:p>
        </w:tc>
        <w:tc>
          <w:tcPr>
            <w:tcW w:type="dxa" w:w="2880"/>
          </w:tcPr>
          <w:p>
            <w:r>
              <w:t>Min Size Subarray Sum</w:t>
            </w:r>
          </w:p>
        </w:tc>
      </w:tr>
      <w:tr>
        <w:tc>
          <w:tcPr>
            <w:tcW w:type="dxa" w:w="2880"/>
          </w:tcPr>
          <w:p>
            <w:r>
              <w:t>[Session 2](chapter_3/mock_sessions.md#mock-session-2--trees-medium)</w:t>
            </w:r>
          </w:p>
        </w:tc>
        <w:tc>
          <w:tcPr>
            <w:tcW w:type="dxa" w:w="2880"/>
          </w:tcPr>
          <w:p>
            <w:r>
              <w:t>Trees, BFS</w:t>
            </w:r>
          </w:p>
        </w:tc>
        <w:tc>
          <w:tcPr>
            <w:tcW w:type="dxa" w:w="2880"/>
          </w:tcPr>
          <w:p>
            <w:r>
              <w:t>Binary Tree Right Side View</w:t>
            </w:r>
          </w:p>
        </w:tc>
      </w:tr>
      <w:tr>
        <w:tc>
          <w:tcPr>
            <w:tcW w:type="dxa" w:w="2880"/>
          </w:tcPr>
          <w:p>
            <w:r>
              <w:t>[Session 3](chapter_3/mock_sessions.md#mock-session-3--dynamic-programming)</w:t>
            </w:r>
          </w:p>
        </w:tc>
        <w:tc>
          <w:tcPr>
            <w:tcW w:type="dxa" w:w="2880"/>
          </w:tcPr>
          <w:p>
            <w:r>
              <w:t>Greedy, DP</w:t>
            </w:r>
          </w:p>
        </w:tc>
        <w:tc>
          <w:tcPr>
            <w:tcW w:type="dxa" w:w="2880"/>
          </w:tcPr>
          <w:p>
            <w:r>
              <w:t>Jump Game</w:t>
            </w:r>
          </w:p>
        </w:tc>
      </w:tr>
    </w:tbl>
    <w:p/>
    <w:p>
      <w:r>
        <w:t>________________________________________________________________________________</w:t>
      </w:r>
    </w:p>
    <w:p>
      <w:pPr>
        <w:pStyle w:val="Heading2"/>
      </w:pPr>
      <w:r>
        <w:t>How to Study</w:t>
      </w:r>
    </w:p>
    <w:p>
      <w:pPr>
        <w:pStyle w:val="Heading3"/>
      </w:pPr>
      <w:r>
        <w:t>Week 1: Chapter 1 — Build the foundation</w:t>
      </w:r>
    </w:p>
    <w:p>
      <w:r>
        <w:t>Work through each section. For every problem:</w:t>
      </w:r>
    </w:p>
    <w:p>
      <w:pPr>
        <w:pStyle w:val="ListNumber"/>
      </w:pPr>
      <w:r>
        <w:t>Read the Q&amp;A</w:t>
      </w:r>
    </w:p>
    <w:p>
      <w:pPr>
        <w:pStyle w:val="ListNumber"/>
      </w:pPr>
      <w:r>
        <w:t>Close the book and code it from memory</w:t>
      </w:r>
    </w:p>
    <w:p>
      <w:pPr>
        <w:pStyle w:val="ListNumber"/>
      </w:pPr>
      <w:r>
        <w:t>Check your solution, understand the differences</w:t>
      </w:r>
    </w:p>
    <w:p>
      <w:pPr>
        <w:pStyle w:val="Heading3"/>
      </w:pPr>
      <w:r>
        <w:t>Week 2: Chapter 2 — Learn the patterns</w:t>
      </w:r>
    </w:p>
    <w:p>
      <w:r>
        <w:t>For each pattern section:</w:t>
      </w:r>
    </w:p>
    <w:p>
      <w:pPr>
        <w:pStyle w:val="ListNumber"/>
      </w:pPr>
      <w:r>
        <w:t>Understand the template</w:t>
      </w:r>
    </w:p>
    <w:p>
      <w:pPr>
        <w:pStyle w:val="ListNumber"/>
      </w:pPr>
      <w:r>
        <w:t>Code the problems in the section</w:t>
      </w:r>
    </w:p>
    <w:p>
      <w:pPr>
        <w:pStyle w:val="ListNumber"/>
      </w:pPr>
      <w:r>
        <w:t>Find 2–3 more problems of the same pattern on LeetCode</w:t>
      </w:r>
    </w:p>
    <w:p>
      <w:pPr>
        <w:pStyle w:val="Heading3"/>
      </w:pPr>
      <w:r>
        <w:t>Week 3: Chapter 3 — Simulate interviews</w:t>
      </w:r>
    </w:p>
    <w:p>
      <w:pPr>
        <w:pStyle w:val="ListBullet"/>
      </w:pPr>
      <w:r>
        <w:t>Set a 45-minute timer per session</w:t>
      </w:r>
    </w:p>
    <w:p>
      <w:pPr>
        <w:pStyle w:val="ListBullet"/>
      </w:pPr>
      <w:r>
        <w:t>Talk out loud — narrate your entire thought process</w:t>
      </w:r>
    </w:p>
    <w:p>
      <w:pPr>
        <w:pStyle w:val="ListBullet"/>
      </w:pPr>
      <w:r>
        <w:t>Grade yourself with the rubric after each session</w:t>
      </w:r>
    </w:p>
    <w:p>
      <w:pPr>
        <w:pStyle w:val="ListBullet"/>
      </w:pPr>
      <w:r>
        <w:t>Find a friend or use a recording to review your communication</w:t>
      </w:r>
    </w:p>
    <w:p>
      <w:r>
        <w:t>________________________________________________________________________________</w:t>
      </w:r>
    </w:p>
    <w:p>
      <w:pPr>
        <w:pStyle w:val="Heading2"/>
      </w:pPr>
      <w:r>
        <w:t>Pattern Recognition — Quick Reference</w:t>
      </w:r>
    </w:p>
    <w:p>
      <w:r>
        <w:t>When you see this in the problem → reach for this pattern:</w:t>
      </w:r>
    </w:p>
    <w:p>
      <w:pPr>
        <w:pStyle w:val="Code"/>
      </w:pPr>
      <w:r>
        <w:t>"Longest/shortest subarray with condition"    → Sliding window</w:t>
        <w:br/>
        <w:t>"Find pair that sums to X in sorted array"    → Two pointers</w:t>
        <w:br/>
        <w:t>"Find pair that sums to X in unsorted array"  → Hash map complement</w:t>
        <w:br/>
        <w:t>"Shortest path / minimum steps"               → BFS</w:t>
        <w:br/>
        <w:t>"All paths / generate all combinations"       → DFS + backtracking</w:t>
        <w:br/>
        <w:t>"Binary tree level by level"                  → BFS with len(queue) snapshot</w:t>
        <w:br/>
        <w:t>"Sorted array, find value"                    → Binary search</w:t>
        <w:br/>
        <w:t>"Minimum X such that condition holds"         → Binary search on answer space</w:t>
        <w:br/>
        <w:t>"Count/maximize ways to reach a total"        → DP (knapsack)</w:t>
        <w:br/>
        <w:t>"Two sequences, find longest common..."       → 2D DP</w:t>
        <w:br/>
        <w:t>"Each choice has two options at each step"    → State machine DP or backtracking</w:t>
        <w:br/>
        <w:t>"Group by shared property"                    → Hash map with canonical key</w:t>
        <w:br/>
        <w:t>"Cycle detection in directed graph"           → DFS with 3-color marking</w:t>
        <w:br/>
        <w:t>"Topological order"                           → Kahn's BFS (in-degree)</w:t>
      </w:r>
    </w:p>
    <w:p>
      <w:r>
        <w:t>________________________________________________________________________________</w:t>
      </w:r>
    </w:p>
    <w:p>
      <w:pPr>
        <w:pStyle w:val="Heading2"/>
      </w:pPr>
      <w:r>
        <w:t>Complexity Reference</w:t>
      </w:r>
    </w:p>
    <w:p>
      <w:r/>
      <w:r>
        <w:rPr>
          <w:b/>
        </w:rPr>
        <w:t>Target complexities for a passing answer:</w:t>
      </w:r>
      <w:r/>
    </w:p>
    <w:p>
      <w:pPr>
        <w:pStyle w:val="ListBullet"/>
      </w:pPr>
      <w:r>
        <w:t>Easy: O(n) time, O(1)–O(n) space</w:t>
      </w:r>
    </w:p>
    <w:p>
      <w:pPr>
        <w:pStyle w:val="ListBullet"/>
      </w:pPr>
      <w:r>
        <w:t>Medium: O(n log n) or O(n) time, O(n) space</w:t>
      </w:r>
    </w:p>
    <w:p>
      <w:pPr>
        <w:pStyle w:val="ListBullet"/>
      </w:pPr>
      <w:r>
        <w:t>Hard: O(n²) is usually acceptable; O(n log n) gets bonus points</w:t>
      </w:r>
    </w:p>
    <w:p>
      <w:r/>
      <w:r>
        <w:rPr>
          <w:b/>
        </w:rPr>
        <w:t>Always state complexity before the interviewer asks.</w:t>
      </w:r>
      <w:r/>
    </w:p>
    <w:p>
      <w:r>
        <w:t>________________________________________________________________________________</w:t>
      </w:r>
    </w:p>
    <w:p>
      <w:pPr>
        <w:pStyle w:val="Heading2"/>
      </w:pPr>
      <w:r>
        <w:t>Resources</w:t>
      </w:r>
    </w:p>
    <w:p>
      <w:pPr>
        <w:pStyle w:val="ListBullet"/>
      </w:pPr>
      <w:r>
        <w:t>**NeetCode.io** — video walkthroughs organized by pattern (highly recommended)</w:t>
      </w:r>
    </w:p>
    <w:p>
      <w:pPr>
        <w:pStyle w:val="ListBullet"/>
      </w:pPr>
      <w:r>
        <w:t>**LeetCode Blind 75** — the canonical targeted list (mapped in Chapter 3)</w:t>
      </w:r>
    </w:p>
    <w:p>
      <w:pPr>
        <w:pStyle w:val="ListBullet"/>
      </w:pPr>
      <w:r>
        <w:t>**Python `collections` module** — `Counter`, `defaultdict`, `deque` are essential</w:t>
      </w:r>
    </w:p>
    <w:p>
      <w:pPr>
        <w:pStyle w:val="ListBullet"/>
      </w:pPr>
      <w:r>
        <w:t>**`heapq` module** — for priority queues (min-heap by default)</w:t>
      </w:r>
    </w:p>
    <w:p>
      <w:pPr>
        <w:pStyle w:val="ListBullet"/>
      </w:pPr>
      <w:r>
        <w:t>**`bisect` module** — for binary search on sorted lists</w:t>
      </w:r>
    </w:p>
    <w:p>
      <w:r>
        <w:t>________________________________________________________________________________</w:t>
      </w:r>
    </w:p>
    <w:p>
      <w:pPr>
        <w:pStyle w:val="Heading2"/>
      </w:pPr>
      <w:r>
        <w:t>Common Python Tricks</w:t>
      </w:r>
    </w:p>
    <w:p>
      <w:pPr>
        <w:pStyle w:val="Code"/>
      </w:pPr>
      <w:r>
        <w:t># Frequency count</w:t>
        <w:br/>
        <w:t>from collections import Counter</w:t>
        <w:br/>
        <w:t>count = Counter("abracadabra")   # Counter({'a': 5, 'b': 2, 'r': 2, 'c': 1, 'd': 1})</w:t>
        <w:br/>
        <w:br/>
        <w:t># Default dict (no KeyError)</w:t>
        <w:br/>
        <w:t>from collections import defaultdict</w:t>
        <w:br/>
        <w:t>graph = defaultdict(list)</w:t>
        <w:br/>
        <w:br/>
        <w:t># BFS queue (O(1) popleft)</w:t>
        <w:br/>
        <w:t>from collections import deque</w:t>
        <w:br/>
        <w:t>q = deque([start])</w:t>
        <w:br/>
        <w:t>q.popleft()   # NOT q.pop(0) which is O(n)</w:t>
        <w:br/>
        <w:br/>
        <w:t># Min-heap</w:t>
        <w:br/>
        <w:t>import heapq</w:t>
        <w:br/>
        <w:t>heap = []</w:t>
        <w:br/>
        <w:t>heapq.heappush(heap, val)</w:t>
        <w:br/>
        <w:t>smallest = heapq.heappop(heap)</w:t>
        <w:br/>
        <w:br/>
        <w:t># Max-heap (negate values)</w:t>
        <w:br/>
        <w:t>heapq.heappush(heap, -val)</w:t>
        <w:br/>
        <w:t>largest = -heapq.heappop(heap)</w:t>
        <w:br/>
        <w:br/>
        <w:t># Binary search</w:t>
        <w:br/>
        <w:t>from bisect import bisect_left, bisect_right</w:t>
        <w:br/>
        <w:t>i = bisect_left(sorted_list, target)   # leftmost position for target</w:t>
        <w:br/>
        <w:br/>
        <w:t># Sort by custom key</w:t>
        <w:br/>
        <w:t>intervals.sort(key=lambda x: x[0])    # sort by start time</w:t>
        <w:br/>
        <w:br/>
        <w:t># Infinity</w:t>
        <w:br/>
        <w:t>float('inf'), float('-inf')</w:t>
        <w:br/>
        <w:br/>
        <w:t># Integer division (floor)</w:t>
        <w:br/>
        <w:t>mid = lo + (hi - lo) // 2</w:t>
        <w:br/>
        <w:br/>
        <w:t># String to list and back</w:t>
        <w:br/>
        <w:t>chars = list(s)</w:t>
        <w:br/>
        <w:t>result = ''.join(chars)</w:t>
      </w:r>
    </w:p>
    <w:p>
      <w:r>
        <w:br w:type="page"/>
      </w:r>
    </w:p>
    <w:p>
      <w:pPr>
        <w:pStyle w:val="Title"/>
      </w:pPr>
      <w:r>
        <w:t>Chapter 1.1: Arrays &amp; Strings</w:t>
      </w:r>
    </w:p>
    <w:p>
      <w:pPr>
        <w:pStyle w:val="Heading1"/>
      </w:pPr>
      <w:r>
        <w:t>Chapter 1 — Section 1: Arrays &amp; Strings</w:t>
      </w:r>
    </w:p>
    <w:p>
      <w:pPr>
        <w:pStyle w:val="Heading2"/>
      </w:pPr>
      <w:r>
        <w:t>Core Concepts</w:t>
      </w:r>
    </w:p>
    <w:p>
      <w:r>
        <w:t xml:space="preserve">Arrays give O(1) index access but O(n) insert/delete (except at the end). Strings are usually immutable — concatenation in a loop is O(n²); use a list and </w:t>
      </w:r>
      <w:r>
        <w:rPr>
          <w:rFonts w:ascii="Courier New" w:hAnsi="Courier New"/>
          <w:color w:val="C80000"/>
          <w:sz w:val="20"/>
        </w:rPr>
        <w:t>join()</w:t>
      </w:r>
      <w:r>
        <w:t xml:space="preserve"> instead.</w:t>
      </w:r>
    </w:p>
    <w:p>
      <w:r/>
      <w:r>
        <w:rPr>
          <w:b/>
        </w:rPr>
        <w:t>The two key patterns for arrays/strings:</w:t>
      </w:r>
      <w:r/>
    </w:p>
    <w:p>
      <w:pPr>
        <w:pStyle w:val="ListBullet"/>
      </w:pPr>
      <w:r>
        <w:t>**Two pointers** — one from each end, or one slow/one fast</w:t>
      </w:r>
    </w:p>
    <w:p>
      <w:pPr>
        <w:pStyle w:val="ListBullet"/>
      </w:pPr>
      <w:r>
        <w:t>**Sliding window** — a subarray that expands/shrinks as you move right</w:t>
      </w:r>
    </w:p>
    <w:p>
      <w:r>
        <w:t>________________________________________________________________________________</w:t>
      </w:r>
    </w:p>
    <w:p>
      <w:pPr>
        <w:pStyle w:val="Heading2"/>
      </w:pPr>
      <w:r>
        <w:t>Q&amp;A 1 — Two Sum</w:t>
      </w:r>
    </w:p>
    <w:p>
      <w:r/>
      <w:r>
        <w:rPr>
          <w:b/>
        </w:rPr>
        <w:t>Q:</w:t>
      </w:r>
      <w:r>
        <w:t xml:space="preserve"> Given an integer array </w:t>
      </w:r>
      <w:r>
        <w:rPr>
          <w:rFonts w:ascii="Courier New" w:hAnsi="Courier New"/>
          <w:color w:val="C80000"/>
          <w:sz w:val="20"/>
        </w:rPr>
        <w:t>nums</w:t>
      </w:r>
      <w:r>
        <w:t xml:space="preserve"> and a target, return indices of the two numbers that add up to the target.</w:t>
      </w:r>
    </w:p>
    <w:p>
      <w:r/>
      <w:r>
        <w:rPr>
          <w:b/>
        </w:rPr>
        <w:t>What the interviewer is looking for:</w:t>
      </w:r>
      <w:r/>
    </w:p>
    <w:p>
      <w:r>
        <w:t>Can you move from the brute-force O(n²) answer to O(n) using a hash map?</w:t>
      </w:r>
    </w:p>
    <w:p>
      <w:r/>
      <w:r>
        <w:rPr>
          <w:b/>
        </w:rPr>
        <w:t>A — Think out loud like this:</w:t>
      </w:r>
      <w:r/>
    </w:p>
    <w:p>
      <w:pPr>
        <w:pStyle w:val="IntenseQuote"/>
      </w:pPr>
      <w:r>
        <w:t>"Brute force is nested loops — check every pair. That's O(n²). If I store each number I've seen in a hash map with its index, then for each new number I just check whether `target - num` is already in the map. One pass, O(n)."</w:t>
      </w:r>
    </w:p>
    <w:p>
      <w:pPr>
        <w:pStyle w:val="Code"/>
      </w:pPr>
      <w:r>
        <w:t>def two_sum(nums: list[int], target: int) -&gt; list[int]:</w:t>
        <w:br/>
        <w:t xml:space="preserve">    seen = {}                          # value → index</w:t>
        <w:br/>
        <w:t xml:space="preserve">    for i, num in enumerate(nums):</w:t>
        <w:br/>
        <w:t xml:space="preserve">        complement = target - num</w:t>
        <w:br/>
        <w:t xml:space="preserve">        if complement in seen:</w:t>
        <w:br/>
        <w:t xml:space="preserve">            return [seen[complement], i]</w:t>
        <w:br/>
        <w:t xml:space="preserve">        seen[num] = i</w:t>
        <w:br/>
        <w:t xml:space="preserve">    return []</w:t>
        <w:br/>
        <w:br/>
        <w:t># Example</w:t>
        <w:br/>
        <w:t>print(two_sum([2, 7, 11, 15], 9))  # [0, 1]</w:t>
        <w:br/>
        <w:t>print(two_sum([3, 2, 4], 6))       # [1, 2]</w:t>
      </w:r>
    </w:p>
    <w:p>
      <w:r/>
      <w:r>
        <w:rPr>
          <w:b/>
        </w:rPr>
        <w:t>Complexity:</w:t>
      </w:r>
      <w:r>
        <w:t xml:space="preserve"> Time O(n), Space O(n)</w:t>
      </w:r>
    </w:p>
    <w:p>
      <w:r/>
      <w:r>
        <w:rPr>
          <w:b/>
        </w:rPr>
        <w:t>Follow-up the interviewer might ask:</w:t>
      </w:r>
      <w:r/>
    </w:p>
    <w:p>
      <w:pPr>
        <w:pStyle w:val="ListBullet"/>
      </w:pPr>
      <w:r>
        <w:t>"What if the array is sorted?" → Use two pointers, O(1) space</w:t>
      </w:r>
    </w:p>
    <w:p>
      <w:pPr>
        <w:pStyle w:val="ListBullet"/>
      </w:pPr>
      <w:r>
        <w:t>"What if there could be multiple pairs?" → Collect all, still O(n)</w:t>
      </w:r>
    </w:p>
    <w:p>
      <w:r>
        <w:t>________________________________________________________________________________</w:t>
      </w:r>
    </w:p>
    <w:p>
      <w:pPr>
        <w:pStyle w:val="Heading2"/>
      </w:pPr>
      <w:r>
        <w:t>Q&amp;A 2 — Best Time to Buy and Sell Stock</w:t>
      </w:r>
    </w:p>
    <w:p>
      <w:r/>
      <w:r>
        <w:rPr>
          <w:b/>
        </w:rPr>
        <w:t>Q:</w:t>
      </w:r>
      <w:r>
        <w:t xml:space="preserve"> Given prices where </w:t>
      </w:r>
      <w:r>
        <w:rPr>
          <w:rFonts w:ascii="Courier New" w:hAnsi="Courier New"/>
          <w:color w:val="C80000"/>
          <w:sz w:val="20"/>
        </w:rPr>
        <w:t>prices[i]</w:t>
      </w:r>
      <w:r>
        <w:t xml:space="preserve"> is the price on day </w:t>
      </w:r>
      <w:r>
        <w:rPr>
          <w:rFonts w:ascii="Courier New" w:hAnsi="Courier New"/>
          <w:color w:val="C80000"/>
          <w:sz w:val="20"/>
        </w:rPr>
        <w:t>i</w:t>
      </w:r>
      <w:r>
        <w:t>, find the maximum profit from one buy and one sell (must buy before you sell).</w:t>
      </w:r>
    </w:p>
    <w:p>
      <w:r/>
      <w:r>
        <w:rPr>
          <w:b/>
        </w:rPr>
        <w:t>A — Think out loud:</w:t>
      </w:r>
      <w:r/>
    </w:p>
    <w:p>
      <w:pPr>
        <w:pStyle w:val="IntenseQuote"/>
      </w:pPr>
      <w:r>
        <w:t>"I need the biggest difference where the smaller value comes first. Instead of checking all pairs O(n²), I track the minimum price seen so far and at each step check if selling today beats my best profit."</w:t>
      </w:r>
    </w:p>
    <w:p>
      <w:pPr>
        <w:pStyle w:val="Code"/>
      </w:pPr>
      <w:r>
        <w:t>def max_profit(prices: list[int]) -&gt; int:</w:t>
        <w:br/>
        <w:t xml:space="preserve">    min_price = float('inf')</w:t>
        <w:br/>
        <w:t xml:space="preserve">    best = 0</w:t>
        <w:br/>
        <w:t xml:space="preserve">    for price in prices:</w:t>
        <w:br/>
        <w:t xml:space="preserve">        if price &lt; min_price:</w:t>
        <w:br/>
        <w:t xml:space="preserve">            min_price = price</w:t>
        <w:br/>
        <w:t xml:space="preserve">        elif price - min_price &gt; best:</w:t>
        <w:br/>
        <w:t xml:space="preserve">            best = price - min_price</w:t>
        <w:br/>
        <w:t xml:space="preserve">    return best</w:t>
        <w:br/>
        <w:br/>
        <w:t># Example</w:t>
        <w:br/>
        <w:t>print(max_profit([7, 1, 5, 3, 6, 4]))  # 5  (buy at 1, sell at 6)</w:t>
        <w:br/>
        <w:t>print(max_profit([7, 6, 4, 3, 1]))     # 0  (prices always fall)</w:t>
      </w:r>
    </w:p>
    <w:p>
      <w:r/>
      <w:r>
        <w:rPr>
          <w:b/>
        </w:rPr>
        <w:t>Complexity:</w:t>
      </w:r>
      <w:r>
        <w:t xml:space="preserve"> Time O(n), Space O(1)</w:t>
      </w:r>
    </w:p>
    <w:p>
      <w:r/>
      <w:r>
        <w:rPr>
          <w:b/>
        </w:rPr>
        <w:t>Key insight to say aloud:</w:t>
      </w:r>
      <w:r>
        <w:t xml:space="preserve"> "I never need to look back — the minimum before today is enough."</w:t>
      </w:r>
    </w:p>
    <w:p>
      <w:r>
        <w:t>________________________________________________________________________________</w:t>
      </w:r>
    </w:p>
    <w:p>
      <w:pPr>
        <w:pStyle w:val="Heading2"/>
      </w:pPr>
      <w:r>
        <w:t>Q&amp;A 3 — Contains Duplicate</w:t>
      </w:r>
    </w:p>
    <w:p>
      <w:r/>
      <w:r>
        <w:rPr>
          <w:b/>
        </w:rPr>
        <w:t>Q:</w:t>
      </w:r>
      <w:r>
        <w:t xml:space="preserve"> Return </w:t>
      </w:r>
      <w:r>
        <w:rPr>
          <w:rFonts w:ascii="Courier New" w:hAnsi="Courier New"/>
          <w:color w:val="C80000"/>
          <w:sz w:val="20"/>
        </w:rPr>
        <w:t>True</w:t>
      </w:r>
      <w:r>
        <w:t xml:space="preserve"> if any value appears at least twice.</w:t>
      </w:r>
    </w:p>
    <w:p>
      <w:r/>
      <w:r>
        <w:rPr>
          <w:b/>
        </w:rPr>
        <w:t>A:</w:t>
      </w:r>
      <w:r/>
    </w:p>
    <w:p>
      <w:pPr>
        <w:pStyle w:val="Code"/>
      </w:pPr>
      <w:r>
        <w:t>def contains_duplicate(nums: list[int]) -&gt; bool:</w:t>
        <w:br/>
        <w:t xml:space="preserve">    return len(nums) != len(set(nums))</w:t>
        <w:br/>
        <w:br/>
        <w:t># Or equivalently with early exit:</w:t>
        <w:br/>
        <w:t>def contains_duplicate(nums: list[int]) -&gt; bool:</w:t>
        <w:br/>
        <w:t xml:space="preserve">    seen = set()</w:t>
        <w:br/>
        <w:t xml:space="preserve">    for n in nums:</w:t>
        <w:br/>
        <w:t xml:space="preserve">        if n in seen:</w:t>
        <w:br/>
        <w:t xml:space="preserve">            return True</w:t>
        <w:br/>
        <w:t xml:space="preserve">        seen.add(n)</w:t>
        <w:br/>
        <w:t xml:space="preserve">    return False</w:t>
      </w:r>
    </w:p>
    <w:p>
      <w:r/>
      <w:r>
        <w:rPr>
          <w:b/>
        </w:rPr>
        <w:t>Complexity:</w:t>
      </w:r>
      <w:r>
        <w:t xml:space="preserve"> Time O(n), Space O(n)</w:t>
      </w:r>
    </w:p>
    <w:p>
      <w:r/>
      <w:r>
        <w:rPr>
          <w:b/>
        </w:rPr>
        <w:t>Don't overthink easy problems.</w:t>
      </w:r>
      <w:r>
        <w:t xml:space="preserve"> Say: "A set has O(1) lookup. If any element is already in the set when I try to insert, it's a duplicate."</w:t>
      </w:r>
    </w:p>
    <w:p>
      <w:r>
        <w:t>________________________________________________________________________________</w:t>
      </w:r>
    </w:p>
    <w:p>
      <w:pPr>
        <w:pStyle w:val="Heading2"/>
      </w:pPr>
      <w:r>
        <w:t>Q&amp;A 4 — Valid Anagram</w:t>
      </w:r>
    </w:p>
    <w:p>
      <w:r/>
      <w:r>
        <w:rPr>
          <w:b/>
        </w:rPr>
        <w:t>Q:</w:t>
      </w:r>
      <w:r>
        <w:t xml:space="preserve"> Return </w:t>
      </w:r>
      <w:r>
        <w:rPr>
          <w:rFonts w:ascii="Courier New" w:hAnsi="Courier New"/>
          <w:color w:val="C80000"/>
          <w:sz w:val="20"/>
        </w:rPr>
        <w:t>True</w:t>
      </w:r>
      <w:r>
        <w:t xml:space="preserve"> if </w:t>
      </w:r>
      <w:r>
        <w:rPr>
          <w:rFonts w:ascii="Courier New" w:hAnsi="Courier New"/>
          <w:color w:val="C80000"/>
          <w:sz w:val="20"/>
        </w:rPr>
        <w:t>t</w:t>
      </w:r>
      <w:r>
        <w:t xml:space="preserve"> is an anagram of </w:t>
      </w:r>
      <w:r>
        <w:rPr>
          <w:rFonts w:ascii="Courier New" w:hAnsi="Courier New"/>
          <w:color w:val="C80000"/>
          <w:sz w:val="20"/>
        </w:rPr>
        <w:t>s</w:t>
      </w:r>
      <w:r>
        <w:t xml:space="preserve"> (same characters, same counts).</w:t>
      </w:r>
    </w:p>
    <w:p>
      <w:r/>
      <w:r>
        <w:rPr>
          <w:b/>
        </w:rPr>
        <w:t>A — Two approaches:</w:t>
      </w:r>
      <w:r/>
    </w:p>
    <w:p>
      <w:pPr>
        <w:pStyle w:val="Code"/>
      </w:pPr>
      <w:r>
        <w:t># Approach 1: Sort both — simple, O(n log n)</w:t>
        <w:br/>
        <w:t>def is_anagram_sort(s: str, t: str) -&gt; bool:</w:t>
        <w:br/>
        <w:t xml:space="preserve">    return sorted(s) == sorted(t)</w:t>
        <w:br/>
        <w:br/>
        <w:t># Approach 2: Frequency count — O(n), preferred</w:t>
        <w:br/>
        <w:t>def is_anagram(s: str, t: str) -&gt; bool:</w:t>
        <w:br/>
        <w:t xml:space="preserve">    if len(s) != len(t):</w:t>
        <w:br/>
        <w:t xml:space="preserve">        return False</w:t>
        <w:br/>
        <w:t xml:space="preserve">    count = {}</w:t>
        <w:br/>
        <w:t xml:space="preserve">    for c in s:</w:t>
        <w:br/>
        <w:t xml:space="preserve">        count[c] = count.get(c, 0) + 1</w:t>
        <w:br/>
        <w:t xml:space="preserve">    for c in t:</w:t>
        <w:br/>
        <w:t xml:space="preserve">        if c not in count or count[c] == 0:</w:t>
        <w:br/>
        <w:t xml:space="preserve">            return False</w:t>
        <w:br/>
        <w:t xml:space="preserve">        count[c] -= 1</w:t>
        <w:br/>
        <w:t xml:space="preserve">    return True</w:t>
        <w:br/>
        <w:br/>
        <w:t># Python shortcut</w:t>
        <w:br/>
        <w:t>from collections import Counter</w:t>
        <w:br/>
        <w:t>def is_anagram(s: str, t: str) -&gt; bool:</w:t>
        <w:br/>
        <w:t xml:space="preserve">    return Counter(s) == Counter(t)</w:t>
      </w:r>
    </w:p>
    <w:p>
      <w:r/>
      <w:r>
        <w:rPr>
          <w:b/>
        </w:rPr>
        <w:t>When to prefer sorting:</w:t>
      </w:r>
      <w:r>
        <w:t xml:space="preserve"> When you want simpler code and n is small.</w:t>
      </w:r>
    </w:p>
    <w:p>
      <w:r/>
      <w:r>
        <w:rPr>
          <w:b/>
        </w:rPr>
        <w:t>When to prefer counting:</w:t>
      </w:r>
      <w:r>
        <w:t xml:space="preserve"> When you need O(n) time strictly.</w:t>
      </w:r>
    </w:p>
    <w:p>
      <w:r>
        <w:t>________________________________________________________________________________</w:t>
      </w:r>
    </w:p>
    <w:p>
      <w:pPr>
        <w:pStyle w:val="Heading2"/>
      </w:pPr>
      <w:r>
        <w:t>Q&amp;A 5 — Reverse a String</w:t>
      </w:r>
    </w:p>
    <w:p>
      <w:r/>
      <w:r>
        <w:rPr>
          <w:b/>
        </w:rPr>
        <w:t>Q:</w:t>
      </w:r>
      <w:r>
        <w:t xml:space="preserve"> Reverse string </w:t>
      </w:r>
      <w:r>
        <w:rPr>
          <w:rFonts w:ascii="Courier New" w:hAnsi="Courier New"/>
          <w:color w:val="C80000"/>
          <w:sz w:val="20"/>
        </w:rPr>
        <w:t>s</w:t>
      </w:r>
      <w:r>
        <w:t xml:space="preserve"> in-place (given as a list of characters).</w:t>
      </w:r>
    </w:p>
    <w:p>
      <w:r/>
      <w:r>
        <w:rPr>
          <w:b/>
        </w:rPr>
        <w:t>A:</w:t>
      </w:r>
      <w:r/>
    </w:p>
    <w:p>
      <w:pPr>
        <w:pStyle w:val="Code"/>
      </w:pPr>
      <w:r>
        <w:t>def reverse_string(s: list[str]) -&gt; None:</w:t>
        <w:br/>
        <w:t xml:space="preserve">    left, right = 0, len(s) - 1</w:t>
        <w:br/>
        <w:t xml:space="preserve">    while left &lt; right:</w:t>
        <w:br/>
        <w:t xml:space="preserve">        s[left], s[right] = s[right], s[left]</w:t>
        <w:br/>
        <w:t xml:space="preserve">        left += 1</w:t>
        <w:br/>
        <w:t xml:space="preserve">        right -= 1</w:t>
      </w:r>
    </w:p>
    <w:p>
      <w:r/>
      <w:r>
        <w:rPr>
          <w:b/>
        </w:rPr>
        <w:t>This is the canonical two-pointer swap.</w:t>
      </w:r>
      <w:r>
        <w:t xml:space="preserve"> Memorize this pattern — it appears everywhere (palindrome check, partition, etc.).</w:t>
      </w:r>
    </w:p>
    <w:p>
      <w:r>
        <w:t>________________________________________________________________________________</w:t>
      </w:r>
    </w:p>
    <w:p>
      <w:pPr>
        <w:pStyle w:val="Heading2"/>
      </w:pPr>
      <w:r>
        <w:t>Q&amp;A 6 — Longest Common Prefix</w:t>
      </w:r>
    </w:p>
    <w:p>
      <w:r/>
      <w:r>
        <w:rPr>
          <w:b/>
        </w:rPr>
        <w:t>Q:</w:t>
      </w:r>
      <w:r>
        <w:t xml:space="preserve"> Find the longest common prefix among an array of strings.</w:t>
      </w:r>
    </w:p>
    <w:p>
      <w:r/>
      <w:r>
        <w:rPr>
          <w:b/>
        </w:rPr>
        <w:t>A — Think column-by-column:</w:t>
      </w:r>
      <w:r/>
    </w:p>
    <w:p>
      <w:pPr>
        <w:pStyle w:val="Code"/>
      </w:pPr>
      <w:r>
        <w:t>def longest_common_prefix(strs: list[str]) -&gt; str:</w:t>
        <w:br/>
        <w:t xml:space="preserve">    if not strs:</w:t>
        <w:br/>
        <w:t xml:space="preserve">        return ""</w:t>
        <w:br/>
        <w:t xml:space="preserve">    prefix = strs[0]</w:t>
        <w:br/>
        <w:t xml:space="preserve">    for s in strs[1:]:</w:t>
        <w:br/>
        <w:t xml:space="preserve">        # Shrink prefix until s starts with it</w:t>
        <w:br/>
        <w:t xml:space="preserve">        while not s.startswith(prefix):</w:t>
        <w:br/>
        <w:t xml:space="preserve">            prefix = prefix[:-1]</w:t>
        <w:br/>
        <w:t xml:space="preserve">            if not prefix:</w:t>
        <w:br/>
        <w:t xml:space="preserve">                return ""</w:t>
        <w:br/>
        <w:t xml:space="preserve">    return prefix</w:t>
        <w:br/>
        <w:br/>
        <w:t># Example</w:t>
        <w:br/>
        <w:t>print(longest_common_prefix(["flower","flow","flight"]))  # "fl"</w:t>
        <w:br/>
        <w:t>print(longest_common_prefix(["dog","racecar","car"]))     # ""</w:t>
      </w:r>
    </w:p>
    <w:p>
      <w:r/>
      <w:r>
        <w:rPr>
          <w:b/>
        </w:rPr>
        <w:t>Complexity:</w:t>
      </w:r>
      <w:r>
        <w:t xml:space="preserve"> O(S) where S = total characters across all strings.</w:t>
      </w:r>
    </w:p>
    <w:p>
      <w:r>
        <w:t>________________________________________________________________________________</w:t>
      </w:r>
    </w:p>
    <w:p>
      <w:pPr>
        <w:pStyle w:val="Heading2"/>
      </w:pPr>
      <w:r>
        <w:t>Pattern Recognition Cheat Sheet</w:t>
      </w:r>
    </w:p>
    <w:tbl>
      <w:tblPr>
        <w:tblStyle w:val="LightGrid-Accent1"/>
        <w:tblW w:type="auto" w:w="0"/>
        <w:tblLook w:firstColumn="1" w:firstRow="1" w:lastColumn="0" w:lastRow="0" w:noHBand="0" w:noVBand="1" w:val="04A0"/>
      </w:tblPr>
      <w:tblGrid>
        <w:gridCol w:w="4320"/>
        <w:gridCol w:w="4320"/>
      </w:tblGrid>
      <w:tr>
        <w:tc>
          <w:tcPr>
            <w:tcW w:type="dxa" w:w="4320"/>
          </w:tcPr>
          <w:p>
            <w:r>
              <w:rPr>
                <w:b/>
              </w:rPr>
              <w:t>Signal in the problem</w:t>
            </w:r>
          </w:p>
        </w:tc>
        <w:tc>
          <w:tcPr>
            <w:tcW w:type="dxa" w:w="4320"/>
          </w:tcPr>
          <w:p>
            <w:r>
              <w:rPr>
                <w:b/>
              </w:rPr>
              <w:t>Pattern to reach for</w:t>
            </w:r>
          </w:p>
        </w:tc>
      </w:tr>
      <w:tr>
        <w:tc>
          <w:tcPr>
            <w:tcW w:type="dxa" w:w="4320"/>
          </w:tcPr>
          <w:p>
            <w:r>
              <w:t>"subarray/substring with condition"</w:t>
            </w:r>
          </w:p>
        </w:tc>
        <w:tc>
          <w:tcPr>
            <w:tcW w:type="dxa" w:w="4320"/>
          </w:tcPr>
          <w:p>
            <w:r>
              <w:t>Sliding window</w:t>
            </w:r>
          </w:p>
        </w:tc>
      </w:tr>
      <w:tr>
        <w:tc>
          <w:tcPr>
            <w:tcW w:type="dxa" w:w="4320"/>
          </w:tcPr>
          <w:p>
            <w:r>
              <w:t>"two elements that satisfy X"</w:t>
            </w:r>
          </w:p>
        </w:tc>
        <w:tc>
          <w:tcPr>
            <w:tcW w:type="dxa" w:w="4320"/>
          </w:tcPr>
          <w:p>
            <w:r>
              <w:t>Two pointers</w:t>
            </w:r>
          </w:p>
        </w:tc>
      </w:tr>
      <w:tr>
        <w:tc>
          <w:tcPr>
            <w:tcW w:type="dxa" w:w="4320"/>
          </w:tcPr>
          <w:p>
            <w:r>
              <w:t>"find pair that sums to target"</w:t>
            </w:r>
          </w:p>
        </w:tc>
        <w:tc>
          <w:tcPr>
            <w:tcW w:type="dxa" w:w="4320"/>
          </w:tcPr>
          <w:p>
            <w:r>
              <w:t>Hash map complement lookup</w:t>
            </w:r>
          </w:p>
        </w:tc>
      </w:tr>
      <w:tr>
        <w:tc>
          <w:tcPr>
            <w:tcW w:type="dxa" w:w="4320"/>
          </w:tcPr>
          <w:p>
            <w:r>
              <w:t>"does arrangement matter?"</w:t>
            </w:r>
          </w:p>
        </w:tc>
        <w:tc>
          <w:tcPr>
            <w:tcW w:type="dxa" w:w="4320"/>
          </w:tcPr>
          <w:p>
            <w:r>
              <w:t>Sort first</w:t>
            </w:r>
          </w:p>
        </w:tc>
      </w:tr>
      <w:tr>
        <w:tc>
          <w:tcPr>
            <w:tcW w:type="dxa" w:w="4320"/>
          </w:tcPr>
          <w:p>
            <w:r>
              <w:t>"check characters/frequency"</w:t>
            </w:r>
          </w:p>
        </w:tc>
        <w:tc>
          <w:tcPr>
            <w:tcW w:type="dxa" w:w="4320"/>
          </w:tcPr>
          <w:p>
            <w:r>
              <w:t>Counter / frequency array</w:t>
            </w:r>
          </w:p>
        </w:tc>
      </w:tr>
    </w:tbl>
    <w:p/>
    <w:p>
      <w:r>
        <w:t>________________________________________________________________________________</w:t>
      </w:r>
    </w:p>
    <w:p>
      <w:pPr>
        <w:pStyle w:val="Heading2"/>
      </w:pPr>
      <w:r>
        <w:t>Common Mistakes</w:t>
      </w:r>
    </w:p>
    <w:p>
      <w:pPr>
        <w:pStyle w:val="ListNumber"/>
      </w:pPr>
      <w:r>
        <w:t>**Off-by-one in two pointers** — draw the array, trace your loop condition</w:t>
      </w:r>
    </w:p>
    <w:p>
      <w:pPr>
        <w:pStyle w:val="ListNumber"/>
      </w:pPr>
      <w:r>
        <w:t>**Mutating a string** — in Python, strings are immutable; build a list then join</w:t>
      </w:r>
    </w:p>
    <w:p>
      <w:pPr>
        <w:pStyle w:val="ListNumber"/>
      </w:pPr>
      <w:r>
        <w:t>**Forgetting empty input** — always ask "what if the array is empty?"</w:t>
      </w:r>
    </w:p>
    <w:p>
      <w:pPr>
        <w:pStyle w:val="ListNumber"/>
      </w:pPr>
      <w:r>
        <w:t>**Using sort when O(n) is possible** — frequency map beats sort for anagram problems</w:t>
      </w:r>
    </w:p>
    <w:p>
      <w:r>
        <w:br w:type="page"/>
      </w:r>
    </w:p>
    <w:p>
      <w:pPr>
        <w:pStyle w:val="Title"/>
      </w:pPr>
      <w:r>
        <w:t>Chapter 1.2: Hash Maps &amp; Sets</w:t>
      </w:r>
    </w:p>
    <w:p>
      <w:pPr>
        <w:pStyle w:val="Heading1"/>
      </w:pPr>
      <w:r>
        <w:t>Chapter 1 — Section 2: Hash Maps &amp; Sets</w:t>
      </w:r>
    </w:p>
    <w:p>
      <w:pPr>
        <w:pStyle w:val="Heading2"/>
      </w:pPr>
      <w:r>
        <w:t>Core Concepts</w:t>
      </w:r>
    </w:p>
    <w:p>
      <w:r>
        <w:t xml:space="preserve">A </w:t>
      </w:r>
      <w:r>
        <w:rPr>
          <w:b/>
        </w:rPr>
        <w:t>hash map</w:t>
      </w:r>
      <w:r>
        <w:t xml:space="preserve"> (dict in Python) maps keys → values in O(1) average for get, set, and delete.</w:t>
      </w:r>
    </w:p>
    <w:p>
      <w:r>
        <w:t xml:space="preserve">A </w:t>
      </w:r>
      <w:r>
        <w:rPr>
          <w:b/>
        </w:rPr>
        <w:t>hash set</w:t>
      </w:r>
      <w:r>
        <w:t xml:space="preserve"> gives O(1) membership testing.</w:t>
      </w:r>
    </w:p>
    <w:p>
      <w:r/>
      <w:r>
        <w:rPr>
          <w:b/>
        </w:rPr>
        <w:t>When to reach for them:</w:t>
      </w:r>
      <w:r/>
    </w:p>
    <w:p>
      <w:pPr>
        <w:pStyle w:val="ListBullet"/>
      </w:pPr>
      <w:r>
        <w:t>You need to count occurrences of something (frequency map)</w:t>
      </w:r>
    </w:p>
    <w:p>
      <w:pPr>
        <w:pStyle w:val="ListBullet"/>
      </w:pPr>
      <w:r>
        <w:t>You need O(1) lookup by value (complement lookup, deduplication)</w:t>
      </w:r>
    </w:p>
    <w:p>
      <w:pPr>
        <w:pStyle w:val="ListBullet"/>
      </w:pPr>
      <w:r>
        <w:t>You need to group things by a common property</w:t>
      </w:r>
    </w:p>
    <w:p>
      <w:r>
        <w:t>________________________________________________________________________________</w:t>
      </w:r>
    </w:p>
    <w:p>
      <w:pPr>
        <w:pStyle w:val="Heading2"/>
      </w:pPr>
      <w:r>
        <w:t>Q&amp;A 1 — Group Anagrams</w:t>
      </w:r>
    </w:p>
    <w:p>
      <w:r/>
      <w:r>
        <w:rPr>
          <w:b/>
        </w:rPr>
        <w:t>Q:</w:t>
      </w:r>
      <w:r>
        <w:t xml:space="preserve"> Given a list of strings, group the anagrams together.</w:t>
      </w:r>
    </w:p>
    <w:p>
      <w:r/>
      <w:r>
        <w:rPr>
          <w:b/>
        </w:rPr>
        <w:t>What the interviewer is watching for:</w:t>
      </w:r>
      <w:r>
        <w:t xml:space="preserve"> Can you identify a canonical "key" that all anagrams share?</w:t>
      </w:r>
    </w:p>
    <w:p>
      <w:r/>
      <w:r>
        <w:rPr>
          <w:b/>
        </w:rPr>
        <w:t>A — Think out loud:</w:t>
      </w:r>
      <w:r/>
    </w:p>
    <w:p>
      <w:pPr>
        <w:pStyle w:val="IntenseQuote"/>
      </w:pPr>
      <w:r>
        <w:t>"Two strings are anagrams if they have the same characters in the same frequencies. The sorted version is the same for all anagrams in a group — I can use that as a hash map key."</w:t>
      </w:r>
    </w:p>
    <w:p>
      <w:pPr>
        <w:pStyle w:val="Code"/>
      </w:pPr>
      <w:r>
        <w:t>from collections import defaultdict</w:t>
        <w:br/>
        <w:br/>
        <w:t>def group_anagrams(strs: list[str]) -&gt; list[list[str]]:</w:t>
        <w:br/>
        <w:t xml:space="preserve">    groups = defaultdict(list)</w:t>
        <w:br/>
        <w:t xml:space="preserve">    for s in strs:</w:t>
        <w:br/>
        <w:t xml:space="preserve">        key = tuple(sorted(s))     # "eat" → ('a','e','t')</w:t>
        <w:br/>
        <w:t xml:space="preserve">        groups[key].append(s)</w:t>
        <w:br/>
        <w:t xml:space="preserve">    return list(groups.values())</w:t>
        <w:br/>
        <w:br/>
        <w:t># Example</w:t>
        <w:br/>
        <w:t>print(group_anagrams(["eat","tea","tan","ate","nat","bat"]))</w:t>
        <w:br/>
        <w:t># [['eat','tea','ate'], ['tan','nat'], ['bat']]</w:t>
      </w:r>
    </w:p>
    <w:p>
      <w:r/>
      <w:r>
        <w:rPr>
          <w:b/>
        </w:rPr>
        <w:t>Complexity:</w:t>
      </w:r>
      <w:r>
        <w:t xml:space="preserve"> Time O(n · k log k) where k is max string length, Space O(nk)</w:t>
      </w:r>
    </w:p>
    <w:p>
      <w:r/>
      <w:r>
        <w:rPr>
          <w:b/>
        </w:rPr>
        <w:t>Optimized key</w:t>
      </w:r>
      <w:r>
        <w:t xml:space="preserve"> (avoids sort, O(k) instead of O(k log k)):</w:t>
      </w:r>
    </w:p>
    <w:p>
      <w:pPr>
        <w:pStyle w:val="Code"/>
      </w:pPr>
      <w:r>
        <w:t>def group_anagrams_fast(strs: list[str]) -&gt; list[list[str]]:</w:t>
        <w:br/>
        <w:t xml:space="preserve">    groups = defaultdict(list)</w:t>
        <w:br/>
        <w:t xml:space="preserve">    for s in strs:</w:t>
        <w:br/>
        <w:t xml:space="preserve">        count = [0] * 26</w:t>
        <w:br/>
        <w:t xml:space="preserve">        for c in s:</w:t>
        <w:br/>
        <w:t xml:space="preserve">            count[ord(c) - ord('a')] += 1</w:t>
        <w:br/>
        <w:t xml:space="preserve">        groups[tuple(count)].append(s)</w:t>
        <w:br/>
        <w:t xml:space="preserve">    return list(groups.values())</w:t>
      </w:r>
    </w:p>
    <w:p>
      <w:r>
        <w:t>________________________________________________________________________________</w:t>
      </w:r>
    </w:p>
    <w:p>
      <w:pPr>
        <w:pStyle w:val="Heading2"/>
      </w:pPr>
      <w:r>
        <w:t>Q&amp;A 2 — Top K Frequent Elements</w:t>
      </w:r>
    </w:p>
    <w:p>
      <w:r/>
      <w:r>
        <w:rPr>
          <w:b/>
        </w:rPr>
        <w:t>Q:</w:t>
      </w:r>
      <w:r>
        <w:t xml:space="preserve"> Given an integer array, return the </w:t>
      </w:r>
      <w:r>
        <w:rPr>
          <w:rFonts w:ascii="Courier New" w:hAnsi="Courier New"/>
          <w:color w:val="C80000"/>
          <w:sz w:val="20"/>
        </w:rPr>
        <w:t>k</w:t>
      </w:r>
      <w:r>
        <w:t xml:space="preserve"> most frequent elements.</w:t>
      </w:r>
    </w:p>
    <w:p>
      <w:r/>
      <w:r>
        <w:rPr>
          <w:b/>
        </w:rPr>
        <w:t>A — Build frequency map, then find top K:</w:t>
      </w:r>
      <w:r/>
    </w:p>
    <w:p>
      <w:pPr>
        <w:pStyle w:val="Code"/>
      </w:pPr>
      <w:r>
        <w:t>import heapq</w:t>
        <w:br/>
        <w:t>from collections import Counter</w:t>
        <w:br/>
        <w:br/>
        <w:t># Approach 1: Sort by frequency — O(n log n)</w:t>
        <w:br/>
        <w:t>def top_k_frequent_sort(nums: list[int], k: int) -&gt; list[int]:</w:t>
        <w:br/>
        <w:t xml:space="preserve">    count = Counter(nums)</w:t>
        <w:br/>
        <w:t xml:space="preserve">    return [num for num, _ in count.most_common(k)]</w:t>
        <w:br/>
        <w:br/>
        <w:t># Approach 2: Min-heap — O(n log k), better when k &lt;&lt; n</w:t>
        <w:br/>
        <w:t>def top_k_frequent_heap(nums: list[int], k: int) -&gt; list[int]:</w:t>
        <w:br/>
        <w:t xml:space="preserve">    count = Counter(nums)</w:t>
        <w:br/>
        <w:t xml:space="preserve">    return heapq.nlargest(k, count.keys(), key=count.get)</w:t>
        <w:br/>
        <w:br/>
        <w:t># Approach 3: Bucket sort — O(n), best</w:t>
        <w:br/>
        <w:t>def top_k_frequent(nums: list[int], k: int) -&gt; list[int]:</w:t>
        <w:br/>
        <w:t xml:space="preserve">    count = Counter(nums)</w:t>
        <w:br/>
        <w:t xml:space="preserve">    # buckets[i] = list of numbers that appear exactly i times</w:t>
        <w:br/>
        <w:t xml:space="preserve">    buckets = [[] for _ in range(len(nums) + 1)]</w:t>
        <w:br/>
        <w:t xml:space="preserve">    for num, freq in count.items():</w:t>
        <w:br/>
        <w:t xml:space="preserve">        buckets[freq].append(num)</w:t>
        <w:br/>
        <w:br/>
        <w:t xml:space="preserve">    result = []</w:t>
        <w:br/>
        <w:t xml:space="preserve">    for freq in range(len(buckets) - 1, 0, -1):   # high freq first</w:t>
        <w:br/>
        <w:t xml:space="preserve">        result.extend(buckets[freq])</w:t>
        <w:br/>
        <w:t xml:space="preserve">        if len(result) &gt;= k:</w:t>
        <w:br/>
        <w:t xml:space="preserve">            return result[:k]</w:t>
        <w:br/>
        <w:t xml:space="preserve">    return result</w:t>
        <w:br/>
        <w:br/>
        <w:t># Example</w:t>
        <w:br/>
        <w:t>print(top_k_frequent([1,1,1,2,2,3], 2))  # [1, 2]</w:t>
      </w:r>
    </w:p>
    <w:p>
      <w:r/>
      <w:r>
        <w:rPr>
          <w:b/>
        </w:rPr>
        <w:t>Say the trade-off clearly:</w:t>
      </w:r>
      <w:r>
        <w:t xml:space="preserve"> "Sort is O(n log n) and simplest to explain. Heap is O(n log k). Bucket sort is O(n) but takes extra space — great if the interviewer asks to optimize."</w:t>
      </w:r>
    </w:p>
    <w:p>
      <w:r>
        <w:t>________________________________________________________________________________</w:t>
      </w:r>
    </w:p>
    <w:p>
      <w:pPr>
        <w:pStyle w:val="Heading2"/>
      </w:pPr>
      <w:r>
        <w:t>Q&amp;A 3 — Valid Sudoku</w:t>
      </w:r>
    </w:p>
    <w:p>
      <w:r/>
      <w:r>
        <w:rPr>
          <w:b/>
        </w:rPr>
        <w:t>Q:</w:t>
      </w:r>
      <w:r>
        <w:t xml:space="preserve"> Determine if a 9×9 Sudoku board is valid (each row, column, and 3×3 box has no repeats among 1–9).</w:t>
      </w:r>
    </w:p>
    <w:p>
      <w:r/>
      <w:r>
        <w:rPr>
          <w:b/>
        </w:rPr>
        <w:t>A — Use sets to track what you've seen:</w:t>
      </w:r>
      <w:r/>
    </w:p>
    <w:p>
      <w:pPr>
        <w:pStyle w:val="Code"/>
      </w:pPr>
      <w:r>
        <w:t>def is_valid_sudoku(board: list[list[str]]) -&gt; bool:</w:t>
        <w:br/>
        <w:t xml:space="preserve">    rows    = [set() for _ in range(9)]</w:t>
        <w:br/>
        <w:t xml:space="preserve">    cols    = [set() for _ in range(9)]</w:t>
        <w:br/>
        <w:t xml:space="preserve">    boxes   = [set() for _ in range(9)]</w:t>
        <w:br/>
        <w:br/>
        <w:t xml:space="preserve">    for r in range(9):</w:t>
        <w:br/>
        <w:t xml:space="preserve">        for c in range(9):</w:t>
        <w:br/>
        <w:t xml:space="preserve">            val = board[r][c]</w:t>
        <w:br/>
        <w:t xml:space="preserve">            if val == '.':</w:t>
        <w:br/>
        <w:t xml:space="preserve">                continue</w:t>
        <w:br/>
        <w:br/>
        <w:t xml:space="preserve">            box_idx = (r // 3) * 3 + (c // 3)   # 0..8</w:t>
        <w:br/>
        <w:br/>
        <w:t xml:space="preserve">            if val in rows[r] or val in cols[c] or val in boxes[box_idx]:</w:t>
        <w:br/>
        <w:t xml:space="preserve">                return False</w:t>
        <w:br/>
        <w:br/>
        <w:t xml:space="preserve">            rows[r].add(val)</w:t>
        <w:br/>
        <w:t xml:space="preserve">            cols[c].add(val)</w:t>
        <w:br/>
        <w:t xml:space="preserve">            boxes[box_idx].add(val)</w:t>
        <w:br/>
        <w:br/>
        <w:t xml:space="preserve">    return True</w:t>
      </w:r>
    </w:p>
    <w:p>
      <w:r/>
      <w:r>
        <w:rPr>
          <w:b/>
        </w:rPr>
        <w:t>Complexity:</w:t>
      </w:r>
      <w:r>
        <w:t xml:space="preserve"> Time O(81) = O(1), Space O(81) = O(1) — fixed-size board.</w:t>
      </w:r>
    </w:p>
    <w:p>
      <w:r/>
      <w:r>
        <w:rPr>
          <w:b/>
        </w:rPr>
        <w:t>Key insight to highlight:</w:t>
      </w:r>
      <w:r>
        <w:t xml:space="preserve"> "The box index formula </w:t>
      </w:r>
      <w:r>
        <w:rPr>
          <w:rFonts w:ascii="Courier New" w:hAnsi="Courier New"/>
          <w:color w:val="C80000"/>
          <w:sz w:val="20"/>
        </w:rPr>
        <w:t>(r // 3) * 3 + (c // 3)</w:t>
      </w:r>
      <w:r>
        <w:t xml:space="preserve"> maps any cell to one of the nine 3×3 boxes."</w:t>
      </w:r>
    </w:p>
    <w:p>
      <w:r>
        <w:t>________________________________________________________________________________</w:t>
      </w:r>
    </w:p>
    <w:p>
      <w:pPr>
        <w:pStyle w:val="Heading2"/>
      </w:pPr>
      <w:r>
        <w:t>Q&amp;A 4 — Longest Consecutive Sequence</w:t>
      </w:r>
    </w:p>
    <w:p>
      <w:r/>
      <w:r>
        <w:rPr>
          <w:b/>
        </w:rPr>
        <w:t>Q:</w:t>
      </w:r>
      <w:r>
        <w:t xml:space="preserve"> Given an unsorted array, find the length of the longest consecutive sequence (e.g., [100,4,200,1,3,2] → 4 because 1,2,3,4).</w:t>
      </w:r>
    </w:p>
    <w:p>
      <w:r/>
      <w:r>
        <w:rPr>
          <w:b/>
        </w:rPr>
        <w:t>A — The trick is figuring out where a sequence starts:</w:t>
      </w:r>
      <w:r/>
    </w:p>
    <w:p>
      <w:pPr>
        <w:pStyle w:val="Code"/>
      </w:pPr>
      <w:r>
        <w:t>def longest_consecutive(nums: list[int]) -&gt; int:</w:t>
        <w:br/>
        <w:t xml:space="preserve">    num_set = set(nums)</w:t>
        <w:br/>
        <w:t xml:space="preserve">    best = 0</w:t>
        <w:br/>
        <w:br/>
        <w:t xml:space="preserve">    for n in num_set:</w:t>
        <w:br/>
        <w:t xml:space="preserve">        # Only start counting from the beginning of a sequence</w:t>
        <w:br/>
        <w:t xml:space="preserve">        if n - 1 not in num_set:</w:t>
        <w:br/>
        <w:t xml:space="preserve">            length = 1</w:t>
        <w:br/>
        <w:t xml:space="preserve">            while n + length in num_set:</w:t>
        <w:br/>
        <w:t xml:space="preserve">                length += 1</w:t>
        <w:br/>
        <w:t xml:space="preserve">            best = max(best, length)</w:t>
        <w:br/>
        <w:br/>
        <w:t xml:space="preserve">    return best</w:t>
        <w:br/>
        <w:br/>
        <w:t># Example</w:t>
        <w:br/>
        <w:t>print(longest_consecutive([100,4,200,1,3,2]))  # 4</w:t>
      </w:r>
    </w:p>
    <w:p>
      <w:r/>
      <w:r>
        <w:rPr>
          <w:b/>
        </w:rPr>
        <w:t>Complexity:</w:t>
      </w:r>
      <w:r>
        <w:t xml:space="preserve"> Time O(n) amortized (each number visited at most twice), Space O(n)</w:t>
      </w:r>
    </w:p>
    <w:p>
      <w:r/>
      <w:r>
        <w:rPr>
          <w:b/>
        </w:rPr>
        <w:t>Why O(n) not O(n²):</w:t>
      </w:r>
      <w:r>
        <w:t xml:space="preserve"> "The inner while loop only runs when we're at the start of a sequence. Across the whole array, each element is visited by the while loop at most once total."</w:t>
      </w:r>
    </w:p>
    <w:p>
      <w:r>
        <w:t>________________________________________________________________________________</w:t>
      </w:r>
    </w:p>
    <w:p>
      <w:pPr>
        <w:pStyle w:val="Heading2"/>
      </w:pPr>
      <w:r>
        <w:t>Q&amp;A 5 — Ransom Note</w:t>
      </w:r>
    </w:p>
    <w:p>
      <w:r/>
      <w:r>
        <w:rPr>
          <w:b/>
        </w:rPr>
        <w:t>Q:</w:t>
      </w:r>
      <w:r>
        <w:t xml:space="preserve"> Given two strings </w:t>
      </w:r>
      <w:r>
        <w:rPr>
          <w:rFonts w:ascii="Courier New" w:hAnsi="Courier New"/>
          <w:color w:val="C80000"/>
          <w:sz w:val="20"/>
        </w:rPr>
        <w:t>ransomNote</w:t>
      </w:r>
      <w:r>
        <w:t xml:space="preserve"> and </w:t>
      </w:r>
      <w:r>
        <w:rPr>
          <w:rFonts w:ascii="Courier New" w:hAnsi="Courier New"/>
          <w:color w:val="C80000"/>
          <w:sz w:val="20"/>
        </w:rPr>
        <w:t>magazine</w:t>
      </w:r>
      <w:r>
        <w:t xml:space="preserve">, return </w:t>
      </w:r>
      <w:r>
        <w:rPr>
          <w:rFonts w:ascii="Courier New" w:hAnsi="Courier New"/>
          <w:color w:val="C80000"/>
          <w:sz w:val="20"/>
        </w:rPr>
        <w:t>True</w:t>
      </w:r>
      <w:r>
        <w:t xml:space="preserve"> if you can construct </w:t>
      </w:r>
      <w:r>
        <w:rPr>
          <w:rFonts w:ascii="Courier New" w:hAnsi="Courier New"/>
          <w:color w:val="C80000"/>
          <w:sz w:val="20"/>
        </w:rPr>
        <w:t>ransomNote</w:t>
      </w:r>
      <w:r>
        <w:t xml:space="preserve"> using letters from </w:t>
      </w:r>
      <w:r>
        <w:rPr>
          <w:rFonts w:ascii="Courier New" w:hAnsi="Courier New"/>
          <w:color w:val="C80000"/>
          <w:sz w:val="20"/>
        </w:rPr>
        <w:t>magazine</w:t>
      </w:r>
      <w:r>
        <w:t xml:space="preserve"> (each letter can only be used once).</w:t>
      </w:r>
    </w:p>
    <w:p>
      <w:pPr>
        <w:pStyle w:val="Code"/>
      </w:pPr>
      <w:r>
        <w:t>from collections import Counter</w:t>
        <w:br/>
        <w:br/>
        <w:t>def can_construct(ransom_note: str, magazine: str) -&gt; bool:</w:t>
        <w:br/>
        <w:t xml:space="preserve">    mag_count = Counter(magazine)</w:t>
        <w:br/>
        <w:t xml:space="preserve">    for c in ransom_note:</w:t>
        <w:br/>
        <w:t xml:space="preserve">        if mag_count[c] &lt;= 0:</w:t>
        <w:br/>
        <w:t xml:space="preserve">            return False</w:t>
        <w:br/>
        <w:t xml:space="preserve">        mag_count[c] -= 1</w:t>
        <w:br/>
        <w:t xml:space="preserve">    return True</w:t>
        <w:br/>
        <w:br/>
        <w:t># Cleaner one-liner</w:t>
        <w:br/>
        <w:t>def can_construct(ransom_note: str, magazine: str) -&gt; bool:</w:t>
        <w:br/>
        <w:t xml:space="preserve">    return not (Counter(ransom_note) - Counter(magazine))</w:t>
      </w:r>
    </w:p>
    <w:p>
      <w:r/>
      <w:r>
        <w:rPr>
          <w:b/>
        </w:rPr>
        <w:t>Counter subtraction semantics:</w:t>
      </w:r>
      <w:r>
        <w:t xml:space="preserve"> </w:t>
      </w:r>
      <w:r>
        <w:rPr>
          <w:rFonts w:ascii="Courier New" w:hAnsi="Courier New"/>
          <w:color w:val="C80000"/>
          <w:sz w:val="20"/>
        </w:rPr>
        <w:t>Counter("aab") - Counter("ab")</w:t>
      </w:r>
      <w:r>
        <w:t xml:space="preserve"> = </w:t>
      </w:r>
      <w:r>
        <w:rPr>
          <w:rFonts w:ascii="Courier New" w:hAnsi="Courier New"/>
          <w:color w:val="C80000"/>
          <w:sz w:val="20"/>
        </w:rPr>
        <w:t>Counter({'a': 1})</w:t>
      </w:r>
      <w:r>
        <w:t>. If the result is empty (falsy), ransom note can be built.</w:t>
      </w:r>
    </w:p>
    <w:p>
      <w:r>
        <w:t>________________________________________________________________________________</w:t>
      </w:r>
    </w:p>
    <w:p>
      <w:pPr>
        <w:pStyle w:val="Heading2"/>
      </w:pPr>
      <w:r>
        <w:t>Q&amp;A 6 — Interview Dialogue: Hash Map vs Array as Counter</w:t>
      </w:r>
    </w:p>
    <w:p>
      <w:r/>
      <w:r>
        <w:rPr>
          <w:b/>
        </w:rPr>
        <w:t>Interviewer:</w:t>
      </w:r>
      <w:r>
        <w:t xml:space="preserve"> "You used a Counter. Could you use a plain array instead?"</w:t>
      </w:r>
    </w:p>
    <w:p>
      <w:r/>
      <w:r>
        <w:rPr>
          <w:b/>
        </w:rPr>
        <w:t>You:</w:t>
      </w:r>
      <w:r>
        <w:t xml:space="preserve"> "Yes — if I know the character set is fixed (e.g., lowercase ASCII), I can use </w:t>
      </w:r>
      <w:r>
        <w:rPr>
          <w:rFonts w:ascii="Courier New" w:hAnsi="Courier New"/>
          <w:color w:val="C80000"/>
          <w:sz w:val="20"/>
        </w:rPr>
        <w:t>count = [0] * 26</w:t>
      </w:r>
      <w:r>
        <w:t xml:space="preserve"> and index with </w:t>
      </w:r>
      <w:r>
        <w:rPr>
          <w:rFonts w:ascii="Courier New" w:hAnsi="Courier New"/>
          <w:color w:val="C80000"/>
          <w:sz w:val="20"/>
        </w:rPr>
        <w:t>ord(c) - ord('a')</w:t>
      </w:r>
      <w:r>
        <w:t>. That's slightly faster in practice and uses O(1) space relative to the alphabet size rather than O(unique chars). For unicode or unknown character sets, Counter is safer."</w:t>
      </w:r>
    </w:p>
    <w:p>
      <w:pPr>
        <w:pStyle w:val="Code"/>
      </w:pPr>
      <w:r>
        <w:t>def is_anagram_array(s: str, t: str) -&gt; bool:</w:t>
        <w:br/>
        <w:t xml:space="preserve">    if len(s) != len(t):</w:t>
        <w:br/>
        <w:t xml:space="preserve">        return False</w:t>
        <w:br/>
        <w:t xml:space="preserve">    count = [0] * 26</w:t>
        <w:br/>
        <w:t xml:space="preserve">    for c in s:</w:t>
        <w:br/>
        <w:t xml:space="preserve">        count[ord(c) - ord('a')] += 1</w:t>
        <w:br/>
        <w:t xml:space="preserve">    for c in t:</w:t>
        <w:br/>
        <w:t xml:space="preserve">        count[ord(c) - ord('a')] -= 1</w:t>
        <w:br/>
        <w:t xml:space="preserve">        if count[ord(c) - ord('a')] &lt; 0:</w:t>
        <w:br/>
        <w:t xml:space="preserve">            return False</w:t>
        <w:br/>
        <w:t xml:space="preserve">    return True</w:t>
      </w:r>
    </w:p>
    <w:p>
      <w:r>
        <w:t>________________________________________________________________________________</w:t>
      </w:r>
    </w:p>
    <w:p>
      <w:pPr>
        <w:pStyle w:val="Heading2"/>
      </w:pPr>
      <w:r>
        <w:t>Pattern Recognition Cheat Sheet</w:t>
      </w:r>
    </w:p>
    <w:tbl>
      <w:tblPr>
        <w:tblStyle w:val="LightGrid-Accent1"/>
        <w:tblW w:type="auto" w:w="0"/>
        <w:tblLook w:firstColumn="1" w:firstRow="1" w:lastColumn="0" w:lastRow="0" w:noHBand="0" w:noVBand="1" w:val="04A0"/>
      </w:tblPr>
      <w:tblGrid>
        <w:gridCol w:w="4320"/>
        <w:gridCol w:w="4320"/>
      </w:tblGrid>
      <w:tr>
        <w:tc>
          <w:tcPr>
            <w:tcW w:type="dxa" w:w="4320"/>
          </w:tcPr>
          <w:p>
            <w:r>
              <w:rPr>
                <w:b/>
              </w:rPr>
              <w:t>Signal</w:t>
            </w:r>
          </w:p>
        </w:tc>
        <w:tc>
          <w:tcPr>
            <w:tcW w:type="dxa" w:w="4320"/>
          </w:tcPr>
          <w:p>
            <w:r>
              <w:rPr>
                <w:b/>
              </w:rPr>
              <w:t>Hash Map / Set pattern</w:t>
            </w:r>
          </w:p>
        </w:tc>
      </w:tr>
      <w:tr>
        <w:tc>
          <w:tcPr>
            <w:tcW w:type="dxa" w:w="4320"/>
          </w:tcPr>
          <w:p>
            <w:r>
              <w:t>"find pair that sums to X"</w:t>
            </w:r>
          </w:p>
        </w:tc>
        <w:tc>
          <w:tcPr>
            <w:tcW w:type="dxa" w:w="4320"/>
          </w:tcPr>
          <w:p>
            <w:r>
              <w:t>Complement map: `seen[target - num]`</w:t>
            </w:r>
          </w:p>
        </w:tc>
      </w:tr>
      <w:tr>
        <w:tc>
          <w:tcPr>
            <w:tcW w:type="dxa" w:w="4320"/>
          </w:tcPr>
          <w:p>
            <w:r>
              <w:t>"group by shared property"</w:t>
            </w:r>
          </w:p>
        </w:tc>
        <w:tc>
          <w:tcPr>
            <w:tcW w:type="dxa" w:w="4320"/>
          </w:tcPr>
          <w:p>
            <w:r>
              <w:t>`defaultdict(list)`, canonical key</w:t>
            </w:r>
          </w:p>
        </w:tc>
      </w:tr>
      <w:tr>
        <w:tc>
          <w:tcPr>
            <w:tcW w:type="dxa" w:w="4320"/>
          </w:tcPr>
          <w:p>
            <w:r>
              <w:t>"count occurrences"</w:t>
            </w:r>
          </w:p>
        </w:tc>
        <w:tc>
          <w:tcPr>
            <w:tcW w:type="dxa" w:w="4320"/>
          </w:tcPr>
          <w:p>
            <w:r>
              <w:t>`Counter` or `defaultdict(int)`</w:t>
            </w:r>
          </w:p>
        </w:tc>
      </w:tr>
      <w:tr>
        <w:tc>
          <w:tcPr>
            <w:tcW w:type="dxa" w:w="4320"/>
          </w:tcPr>
          <w:p>
            <w:r>
              <w:t>"check membership fast"</w:t>
            </w:r>
          </w:p>
        </w:tc>
        <w:tc>
          <w:tcPr>
            <w:tcW w:type="dxa" w:w="4320"/>
          </w:tcPr>
          <w:p>
            <w:r>
              <w:t>`set()`</w:t>
            </w:r>
          </w:p>
        </w:tc>
      </w:tr>
      <w:tr>
        <w:tc>
          <w:tcPr>
            <w:tcW w:type="dxa" w:w="4320"/>
          </w:tcPr>
          <w:p>
            <w:r>
              <w:t>"first unique / duplicate"</w:t>
            </w:r>
          </w:p>
        </w:tc>
        <w:tc>
          <w:tcPr>
            <w:tcW w:type="dxa" w:w="4320"/>
          </w:tcPr>
          <w:p>
            <w:r>
              <w:t>`OrderedDict` or insertion-order dict</w:t>
            </w:r>
          </w:p>
        </w:tc>
      </w:tr>
      <w:tr>
        <w:tc>
          <w:tcPr>
            <w:tcW w:type="dxa" w:w="4320"/>
          </w:tcPr>
          <w:p>
            <w:r>
              <w:t>"detect cycle"</w:t>
            </w:r>
          </w:p>
        </w:tc>
        <w:tc>
          <w:tcPr>
            <w:tcW w:type="dxa" w:w="4320"/>
          </w:tcPr>
          <w:p>
            <w:r>
              <w:t>`set` of visited nodes</w:t>
            </w:r>
          </w:p>
        </w:tc>
      </w:tr>
    </w:tbl>
    <w:p/>
    <w:p>
      <w:r>
        <w:t>________________________________________________________________________________</w:t>
      </w:r>
    </w:p>
    <w:p>
      <w:pPr>
        <w:pStyle w:val="Heading2"/>
      </w:pPr>
      <w:r>
        <w:t>Common Mistakes</w:t>
      </w:r>
    </w:p>
    <w:p>
      <w:pPr>
        <w:pStyle w:val="ListNumber"/>
      </w:pPr>
      <w:r>
        <w:t>**Using a list for O(1) lookup** — lists are O(n) for `in`; sets are O(1)</w:t>
      </w:r>
    </w:p>
    <w:p>
      <w:pPr>
        <w:pStyle w:val="ListNumber"/>
      </w:pPr>
      <w:r>
        <w:t>**Forgetting `defaultdict`** — avoid `KeyError` with `defaultdict(int)` or `.get(key, 0)`</w:t>
      </w:r>
    </w:p>
    <w:p>
      <w:pPr>
        <w:pStyle w:val="ListNumber"/>
      </w:pPr>
      <w:r>
        <w:t>**Mutating while iterating** — iterate over a copy if you modify the map mid-loop</w:t>
      </w:r>
    </w:p>
    <w:p>
      <w:pPr>
        <w:pStyle w:val="ListNumber"/>
      </w:pPr>
      <w:r>
        <w:t>**Hash collisions in worst case** — technically O(n) worst case, but always say "O(1) average" in interviews</w:t>
      </w:r>
    </w:p>
    <w:p>
      <w:r>
        <w:br w:type="page"/>
      </w:r>
    </w:p>
    <w:p>
      <w:pPr>
        <w:pStyle w:val="Title"/>
      </w:pPr>
      <w:r>
        <w:t>Chapter 1.3: Trees &amp; Graphs</w:t>
      </w:r>
    </w:p>
    <w:p>
      <w:pPr>
        <w:pStyle w:val="Heading1"/>
      </w:pPr>
      <w:r>
        <w:t>Chapter 1 — Section 3: Trees &amp; Graphs</w:t>
      </w:r>
    </w:p>
    <w:p>
      <w:pPr>
        <w:pStyle w:val="Heading2"/>
      </w:pPr>
      <w:r>
        <w:t>Core Concepts</w:t>
      </w:r>
    </w:p>
    <w:p>
      <w:r/>
      <w:r>
        <w:rPr>
          <w:b/>
        </w:rPr>
        <w:t>Binary Tree node:</w:t>
      </w:r>
      <w:r/>
    </w:p>
    <w:p>
      <w:pPr>
        <w:pStyle w:val="Code"/>
      </w:pPr>
      <w:r>
        <w:t>class TreeNode:</w:t>
        <w:br/>
        <w:t xml:space="preserve">    def __init__(self, val=0, left=None, right=None):</w:t>
        <w:br/>
        <w:t xml:space="preserve">        self.val = val</w:t>
        <w:br/>
        <w:t xml:space="preserve">        self.left = left</w:t>
        <w:br/>
        <w:t xml:space="preserve">        self.right = right</w:t>
      </w:r>
    </w:p>
    <w:p>
      <w:r/>
      <w:r>
        <w:rPr>
          <w:b/>
        </w:rPr>
        <w:t>Graph node (adjacency list — most common in interviews):</w:t>
      </w:r>
      <w:r/>
    </w:p>
    <w:p>
      <w:pPr>
        <w:pStyle w:val="Code"/>
      </w:pPr>
      <w:r>
        <w:t>from collections import defaultdict</w:t>
        <w:br/>
        <w:t>graph = defaultdict(list)  # node → [neighbors]</w:t>
      </w:r>
    </w:p>
    <w:p>
      <w:r/>
      <w:r>
        <w:rPr>
          <w:b/>
        </w:rPr>
        <w:t>The three tree traversals you must know cold:</w:t>
      </w:r>
      <w:r/>
    </w:p>
    <w:p>
      <w:pPr>
        <w:pStyle w:val="Code"/>
      </w:pPr>
      <w:r>
        <w:t>Inorder:   left → root → right   (gives sorted order in BST)</w:t>
        <w:br/>
        <w:t>Preorder:  root → left → right   (good for copying/serializing)</w:t>
        <w:br/>
        <w:t>Postorder: left → right → root   (good for deletion, height)</w:t>
      </w:r>
    </w:p>
    <w:p>
      <w:r/>
      <w:r>
        <w:rPr>
          <w:b/>
        </w:rPr>
        <w:t>BFS vs DFS decision rule:</w:t>
      </w:r>
      <w:r/>
    </w:p>
    <w:p>
      <w:pPr>
        <w:pStyle w:val="ListBullet"/>
      </w:pPr>
      <w:r>
        <w:t>BFS → shortest path, level-by-level</w:t>
      </w:r>
    </w:p>
    <w:p>
      <w:pPr>
        <w:pStyle w:val="ListBullet"/>
      </w:pPr>
      <w:r>
        <w:t>DFS → path existence, exhaustive search, backtracking</w:t>
      </w:r>
    </w:p>
    <w:p>
      <w:r>
        <w:t>________________________________________________________________________________</w:t>
      </w:r>
    </w:p>
    <w:p>
      <w:pPr>
        <w:pStyle w:val="Heading2"/>
      </w:pPr>
      <w:r>
        <w:t>Q&amp;A 1 — Maximum Depth of Binary Tree</w:t>
      </w:r>
    </w:p>
    <w:p>
      <w:r/>
      <w:r>
        <w:rPr>
          <w:b/>
        </w:rPr>
        <w:t>Q:</w:t>
      </w:r>
      <w:r>
        <w:t xml:space="preserve"> Find the maximum depth (number of nodes along the longest root-to-leaf path).</w:t>
      </w:r>
    </w:p>
    <w:p>
      <w:r/>
      <w:r>
        <w:rPr>
          <w:b/>
        </w:rPr>
        <w:t>A — Recursive DFS (most natural):</w:t>
      </w:r>
      <w:r/>
    </w:p>
    <w:p>
      <w:pPr>
        <w:pStyle w:val="Code"/>
      </w:pPr>
      <w:r>
        <w:t>def max_depth(root: TreeNode | None) -&gt; int:</w:t>
        <w:br/>
        <w:t xml:space="preserve">    if not root:</w:t>
        <w:br/>
        <w:t xml:space="preserve">        return 0</w:t>
        <w:br/>
        <w:t xml:space="preserve">    return 1 + max(max_depth(root.left), max_depth(root.right))</w:t>
      </w:r>
    </w:p>
    <w:p>
      <w:r/>
      <w:r>
        <w:rPr>
          <w:b/>
        </w:rPr>
        <w:t>A — Iterative BFS (level count):</w:t>
      </w:r>
      <w:r/>
    </w:p>
    <w:p>
      <w:pPr>
        <w:pStyle w:val="Code"/>
      </w:pPr>
      <w:r>
        <w:t>from collections import deque</w:t>
        <w:br/>
        <w:br/>
        <w:t>def max_depth_bfs(root: TreeNode | None) -&gt; int:</w:t>
        <w:br/>
        <w:t xml:space="preserve">    if not root:</w:t>
        <w:br/>
        <w:t xml:space="preserve">        return 0</w:t>
        <w:br/>
        <w:t xml:space="preserve">    depth = 0</w:t>
        <w:br/>
        <w:t xml:space="preserve">    q = deque([root])</w:t>
        <w:br/>
        <w:t xml:space="preserve">    while q:</w:t>
        <w:br/>
        <w:t xml:space="preserve">        depth += 1</w:t>
        <w:br/>
        <w:t xml:space="preserve">        for _ in range(len(q)):       # process one full level</w:t>
        <w:br/>
        <w:t xml:space="preserve">            node = q.popleft()</w:t>
        <w:br/>
        <w:t xml:space="preserve">            if node.left:  q.append(node.left)</w:t>
        <w:br/>
        <w:t xml:space="preserve">            if node.right: q.append(node.right)</w:t>
        <w:br/>
        <w:t xml:space="preserve">    return depth</w:t>
      </w:r>
    </w:p>
    <w:p>
      <w:r/>
      <w:r>
        <w:rPr>
          <w:b/>
        </w:rPr>
        <w:t>Complexity:</w:t>
      </w:r>
      <w:r>
        <w:t xml:space="preserve"> Time O(n), Space O(h) recursive / O(w) iterative (w = max width).</w:t>
      </w:r>
    </w:p>
    <w:p>
      <w:r/>
      <w:r>
        <w:rPr>
          <w:b/>
        </w:rPr>
        <w:t>Say this:</w:t>
      </w:r>
      <w:r>
        <w:t xml:space="preserve"> "Recursion here reads like the definition of depth — the depth of a tree is one plus the max depth of its children. The base case is a null node which has depth zero."</w:t>
      </w:r>
    </w:p>
    <w:p>
      <w:r>
        <w:t>________________________________________________________________________________</w:t>
      </w:r>
    </w:p>
    <w:p>
      <w:pPr>
        <w:pStyle w:val="Heading2"/>
      </w:pPr>
      <w:r>
        <w:t>Q&amp;A 2 — Invert Binary Tree</w:t>
      </w:r>
    </w:p>
    <w:p>
      <w:r/>
      <w:r>
        <w:rPr>
          <w:b/>
        </w:rPr>
        <w:t>Q:</w:t>
      </w:r>
      <w:r>
        <w:t xml:space="preserve"> Flip the tree — every left child becomes the right child and vice versa.</w:t>
      </w:r>
    </w:p>
    <w:p>
      <w:r/>
      <w:r>
        <w:rPr>
          <w:b/>
        </w:rPr>
        <w:t>A:</w:t>
      </w:r>
      <w:r/>
    </w:p>
    <w:p>
      <w:pPr>
        <w:pStyle w:val="Code"/>
      </w:pPr>
      <w:r>
        <w:t>def invert_tree(root: TreeNode | None) -&gt; TreeNode | None:</w:t>
        <w:br/>
        <w:t xml:space="preserve">    if not root:</w:t>
        <w:br/>
        <w:t xml:space="preserve">        return None</w:t>
        <w:br/>
        <w:t xml:space="preserve">    root.left, root.right = invert_tree(root.right), invert_tree(root.left)</w:t>
        <w:br/>
        <w:t xml:space="preserve">    return root</w:t>
      </w:r>
    </w:p>
    <w:p>
      <w:r/>
      <w:r>
        <w:rPr>
          <w:b/>
        </w:rPr>
        <w:t>Complexity:</w:t>
      </w:r>
      <w:r>
        <w:t xml:space="preserve"> Time O(n), Space O(h)</w:t>
      </w:r>
    </w:p>
    <w:p>
      <w:r/>
      <w:r>
        <w:rPr>
          <w:b/>
        </w:rPr>
        <w:t>Explain the swap:</w:t>
      </w:r>
      <w:r>
        <w:t xml:space="preserve"> "I swap the children first (via recursion returning the inverted subtrees), then return the current node. Python's tuple assignment means both sides evaluate before the swap."</w:t>
      </w:r>
    </w:p>
    <w:p>
      <w:r>
        <w:t>________________________________________________________________________________</w:t>
      </w:r>
    </w:p>
    <w:p>
      <w:pPr>
        <w:pStyle w:val="Heading2"/>
      </w:pPr>
      <w:r>
        <w:t>Q&amp;A 3 — Symmetric Tree</w:t>
      </w:r>
    </w:p>
    <w:p>
      <w:r/>
      <w:r>
        <w:rPr>
          <w:b/>
        </w:rPr>
        <w:t>Q:</w:t>
      </w:r>
      <w:r>
        <w:t xml:space="preserve"> Check if a binary tree is a mirror of itself (symmetric around its center).</w:t>
      </w:r>
    </w:p>
    <w:p>
      <w:r/>
      <w:r>
        <w:rPr>
          <w:b/>
        </w:rPr>
        <w:t>A:</w:t>
      </w:r>
      <w:r/>
    </w:p>
    <w:p>
      <w:pPr>
        <w:pStyle w:val="Code"/>
      </w:pPr>
      <w:r>
        <w:t>def is_symmetric(root: TreeNode | None) -&gt; bool:</w:t>
        <w:br/>
        <w:t xml:space="preserve">    def mirror(left, right) -&gt; bool:</w:t>
        <w:br/>
        <w:t xml:space="preserve">        if not left and not right: return True</w:t>
        <w:br/>
        <w:t xml:space="preserve">        if not left or not right:  return False</w:t>
        <w:br/>
        <w:t xml:space="preserve">        return (left.val == right.val and</w:t>
        <w:br/>
        <w:t xml:space="preserve">                mirror(left.left, right.right) and</w:t>
        <w:br/>
        <w:t xml:space="preserve">                mirror(left.right, right.left))</w:t>
        <w:br/>
        <w:br/>
        <w:t xml:space="preserve">    return mirror(root, root)</w:t>
      </w:r>
    </w:p>
    <w:p>
      <w:r/>
      <w:r>
        <w:rPr>
          <w:b/>
        </w:rPr>
        <w:t>Key insight:</w:t>
      </w:r>
      <w:r>
        <w:t xml:space="preserve"> "Two trees are mirrors if their roots are equal, the left subtree of one is the mirror of the right subtree of the other, and vice versa."</w:t>
      </w:r>
    </w:p>
    <w:p>
      <w:r>
        <w:t>________________________________________________________________________________</w:t>
      </w:r>
    </w:p>
    <w:p>
      <w:pPr>
        <w:pStyle w:val="Heading2"/>
      </w:pPr>
      <w:r>
        <w:t>Q&amp;A 4 — Path Sum</w:t>
      </w:r>
    </w:p>
    <w:p>
      <w:r/>
      <w:r>
        <w:rPr>
          <w:b/>
        </w:rPr>
        <w:t>Q:</w:t>
      </w:r>
      <w:r>
        <w:t xml:space="preserve"> Given a root and a </w:t>
      </w:r>
      <w:r>
        <w:rPr>
          <w:rFonts w:ascii="Courier New" w:hAnsi="Courier New"/>
          <w:color w:val="C80000"/>
          <w:sz w:val="20"/>
        </w:rPr>
        <w:t>target_sum</w:t>
      </w:r>
      <w:r>
        <w:t xml:space="preserve">, return </w:t>
      </w:r>
      <w:r>
        <w:rPr>
          <w:rFonts w:ascii="Courier New" w:hAnsi="Courier New"/>
          <w:color w:val="C80000"/>
          <w:sz w:val="20"/>
        </w:rPr>
        <w:t>True</w:t>
      </w:r>
      <w:r>
        <w:t xml:space="preserve"> if there is a root-to-leaf path where the node values sum to </w:t>
      </w:r>
      <w:r>
        <w:rPr>
          <w:rFonts w:ascii="Courier New" w:hAnsi="Courier New"/>
          <w:color w:val="C80000"/>
          <w:sz w:val="20"/>
        </w:rPr>
        <w:t>target_sum</w:t>
      </w:r>
      <w:r>
        <w:t>.</w:t>
      </w:r>
    </w:p>
    <w:p>
      <w:r/>
      <w:r>
        <w:rPr>
          <w:b/>
        </w:rPr>
        <w:t>A:</w:t>
      </w:r>
      <w:r/>
    </w:p>
    <w:p>
      <w:pPr>
        <w:pStyle w:val="Code"/>
      </w:pPr>
      <w:r>
        <w:t>def has_path_sum(root: TreeNode | None, target: int) -&gt; bool:</w:t>
        <w:br/>
        <w:t xml:space="preserve">    if not root:</w:t>
        <w:br/>
        <w:t xml:space="preserve">        return False</w:t>
        <w:br/>
        <w:t xml:space="preserve">    if not root.left and not root.right:     # leaf</w:t>
        <w:br/>
        <w:t xml:space="preserve">        return root.val == target</w:t>
        <w:br/>
        <w:t xml:space="preserve">    remaining = target - root.val</w:t>
        <w:br/>
        <w:t xml:space="preserve">    return has_path_sum(root.left, remaining) or has_path_sum(root.right, remaining)</w:t>
      </w:r>
    </w:p>
    <w:p>
      <w:r/>
      <w:r>
        <w:rPr>
          <w:b/>
        </w:rPr>
        <w:t>Complexity:</w:t>
      </w:r>
      <w:r>
        <w:t xml:space="preserve"> Time O(n), Space O(h)</w:t>
      </w:r>
    </w:p>
    <w:p>
      <w:r/>
      <w:r>
        <w:rPr>
          <w:b/>
        </w:rPr>
        <w:t>Pattern:</w:t>
      </w:r>
      <w:r>
        <w:t xml:space="preserve"> "Subtract-as-you-go. When you hit a leaf, check if the remaining sum is zero."</w:t>
      </w:r>
    </w:p>
    <w:p>
      <w:r>
        <w:t>________________________________________________________________________________</w:t>
      </w:r>
    </w:p>
    <w:p>
      <w:pPr>
        <w:pStyle w:val="Heading2"/>
      </w:pPr>
      <w:r>
        <w:t>Q&amp;A 5 — Number of Islands (BFS/DFS on Grid)</w:t>
      </w:r>
    </w:p>
    <w:p>
      <w:r/>
      <w:r>
        <w:rPr>
          <w:b/>
        </w:rPr>
        <w:t>Q:</w:t>
      </w:r>
      <w:r>
        <w:t xml:space="preserve"> Given a 2D grid of '1' (land) and '0' (water), count the number of islands.</w:t>
      </w:r>
    </w:p>
    <w:p>
      <w:r/>
      <w:r>
        <w:rPr>
          <w:b/>
        </w:rPr>
        <w:t>A — DFS flood-fill:</w:t>
      </w:r>
      <w:r/>
    </w:p>
    <w:p>
      <w:pPr>
        <w:pStyle w:val="Code"/>
      </w:pPr>
      <w:r>
        <w:t>def num_islands(grid: list[list[str]]) -&gt; int:</w:t>
        <w:br/>
        <w:t xml:space="preserve">    if not grid:</w:t>
        <w:br/>
        <w:t xml:space="preserve">        return 0</w:t>
        <w:br/>
        <w:t xml:space="preserve">    rows, cols = len(grid), len(grid[0])</w:t>
        <w:br/>
        <w:t xml:space="preserve">    count = 0</w:t>
        <w:br/>
        <w:br/>
        <w:t xml:space="preserve">    def dfs(r, c):</w:t>
        <w:br/>
        <w:t xml:space="preserve">        if r &lt; 0 or r &gt;= rows or c &lt; 0 or c &gt;= cols or grid[r][c] != '1':</w:t>
        <w:br/>
        <w:t xml:space="preserve">            return</w:t>
        <w:br/>
        <w:t xml:space="preserve">        grid[r][c] = '0'               # mark visited (mutate in-place)</w:t>
        <w:br/>
        <w:t xml:space="preserve">        dfs(r+1, c); dfs(r-1, c)</w:t>
        <w:br/>
        <w:t xml:space="preserve">        dfs(r, c+1); dfs(r, c-1)</w:t>
        <w:br/>
        <w:br/>
        <w:t xml:space="preserve">    for r in range(rows):</w:t>
        <w:br/>
        <w:t xml:space="preserve">        for c in range(cols):</w:t>
        <w:br/>
        <w:t xml:space="preserve">            if grid[r][c] == '1':</w:t>
        <w:br/>
        <w:t xml:space="preserve">                count += 1</w:t>
        <w:br/>
        <w:t xml:space="preserve">                dfs(r, c)              # sink the entire island</w:t>
        <w:br/>
        <w:br/>
        <w:t xml:space="preserve">    return count</w:t>
        <w:br/>
        <w:br/>
        <w:t># Example</w:t>
        <w:br/>
        <w:t>grid = [</w:t>
        <w:br/>
        <w:t xml:space="preserve">    ["1","1","0","0","0"],</w:t>
        <w:br/>
        <w:t xml:space="preserve">    ["1","1","0","0","0"],</w:t>
        <w:br/>
        <w:t xml:space="preserve">    ["0","0","1","0","0"],</w:t>
        <w:br/>
        <w:t xml:space="preserve">    ["0","0","0","1","1"]</w:t>
        <w:br/>
        <w:t>]</w:t>
        <w:br/>
        <w:t>print(num_islands(grid))  # 3</w:t>
      </w:r>
    </w:p>
    <w:p>
      <w:r/>
      <w:r>
        <w:rPr>
          <w:b/>
        </w:rPr>
        <w:t>Complexity:</w:t>
      </w:r>
      <w:r>
        <w:t xml:space="preserve"> Time O(m·n), Space O(m·n) stack depth worst case</w:t>
      </w:r>
    </w:p>
    <w:p>
      <w:r/>
      <w:r>
        <w:rPr>
          <w:b/>
        </w:rPr>
        <w:t>Say this:</w:t>
      </w:r>
      <w:r>
        <w:t xml:space="preserve"> "Each cell is visited at most once. When I find a '1', I sink the entire connected island by marking cells '0' before recursing. If mutating input is not allowed, use a </w:t>
      </w:r>
      <w:r>
        <w:rPr>
          <w:rFonts w:ascii="Courier New" w:hAnsi="Courier New"/>
          <w:color w:val="C80000"/>
          <w:sz w:val="20"/>
        </w:rPr>
        <w:t>visited</w:t>
      </w:r>
      <w:r>
        <w:t xml:space="preserve"> set."</w:t>
      </w:r>
    </w:p>
    <w:p>
      <w:r>
        <w:t>________________________________________________________________________________</w:t>
      </w:r>
    </w:p>
    <w:p>
      <w:pPr>
        <w:pStyle w:val="Heading2"/>
      </w:pPr>
      <w:r>
        <w:t>Q&amp;A 6 — Level Order Traversal (BFS)</w:t>
      </w:r>
    </w:p>
    <w:p>
      <w:r/>
      <w:r>
        <w:rPr>
          <w:b/>
        </w:rPr>
        <w:t>Q:</w:t>
      </w:r>
      <w:r>
        <w:t xml:space="preserve"> Return the level-by-level values of a binary tree.</w:t>
      </w:r>
    </w:p>
    <w:p>
      <w:r/>
      <w:r>
        <w:rPr>
          <w:b/>
        </w:rPr>
        <w:t>A — The BFS level-snapshot pattern:</w:t>
      </w:r>
      <w:r/>
    </w:p>
    <w:p>
      <w:pPr>
        <w:pStyle w:val="Code"/>
      </w:pPr>
      <w:r>
        <w:t>from collections import deque</w:t>
        <w:br/>
        <w:br/>
        <w:t>def level_order(root: TreeNode | None) -&gt; list[list[int]]:</w:t>
        <w:br/>
        <w:t xml:space="preserve">    if not root:</w:t>
        <w:br/>
        <w:t xml:space="preserve">        return []</w:t>
        <w:br/>
        <w:t xml:space="preserve">    result = []</w:t>
        <w:br/>
        <w:t xml:space="preserve">    q = deque([root])</w:t>
        <w:br/>
        <w:br/>
        <w:t xml:space="preserve">    while q:</w:t>
        <w:br/>
        <w:t xml:space="preserve">        level_size = len(q)          # snapshot: how many nodes at this level</w:t>
        <w:br/>
        <w:t xml:space="preserve">        level = []</w:t>
        <w:br/>
        <w:t xml:space="preserve">        for _ in range(level_size):</w:t>
        <w:br/>
        <w:t xml:space="preserve">            node = q.popleft()</w:t>
        <w:br/>
        <w:t xml:space="preserve">            level.append(node.val)</w:t>
        <w:br/>
        <w:t xml:space="preserve">            if node.left:  q.append(node.left)</w:t>
        <w:br/>
        <w:t xml:space="preserve">            if node.right: q.append(node.right)</w:t>
        <w:br/>
        <w:t xml:space="preserve">        result.append(level)</w:t>
        <w:br/>
        <w:br/>
        <w:t xml:space="preserve">    return result</w:t>
      </w:r>
    </w:p>
    <w:p>
      <w:r/>
      <w:r>
        <w:rPr>
          <w:b/>
        </w:rPr>
        <w:t>Complexity:</w:t>
      </w:r>
      <w:r>
        <w:t xml:space="preserve"> Time O(n), Space O(w) where w is max width</w:t>
      </w:r>
    </w:p>
    <w:p>
      <w:r>
        <w:t xml:space="preserve">**The </w:t>
      </w:r>
      <w:r>
        <w:rPr>
          <w:rFonts w:ascii="Courier New" w:hAnsi="Courier New"/>
          <w:color w:val="C80000"/>
          <w:sz w:val="20"/>
        </w:rPr>
        <w:t>len(q)</w:t>
      </w:r>
      <w:r>
        <w:t xml:space="preserve"> snapshot trick** is the key to BFS level-by-level processing. Memorize this pattern.</w:t>
      </w:r>
    </w:p>
    <w:p>
      <w:r>
        <w:t>________________________________________________________________________________</w:t>
      </w:r>
    </w:p>
    <w:p>
      <w:pPr>
        <w:pStyle w:val="Heading2"/>
      </w:pPr>
      <w:r>
        <w:t>Q&amp;A 7 — Interview Dialogue: When to Use BFS vs DFS?</w:t>
      </w:r>
    </w:p>
    <w:p>
      <w:r/>
      <w:r>
        <w:rPr>
          <w:b/>
        </w:rPr>
        <w:t>Interviewer:</w:t>
      </w:r>
      <w:r>
        <w:t xml:space="preserve"> "For Number of Islands, you used DFS. Why not BFS?"</w:t>
      </w:r>
    </w:p>
    <w:p>
      <w:r/>
      <w:r>
        <w:rPr>
          <w:b/>
        </w:rPr>
        <w:t>You:</w:t>
      </w:r>
      <w:r>
        <w:t xml:space="preserve"> "Either works for connectivity. I'd choose BFS when I need the shortest path — for example, if the question asked for the minimum steps to reach water from any land cell. DFS is often simpler to write recursively and has the same complexity here. BFS uses a queue and is naturally iterative, which avoids stack overflow on very deep graphs."</w:t>
      </w:r>
    </w:p>
    <w:p>
      <w:pPr>
        <w:pStyle w:val="Code"/>
      </w:pPr>
      <w:r>
        <w:t># BFS version of num_islands for comparison</w:t>
        <w:br/>
        <w:t>def num_islands_bfs(grid):</w:t>
        <w:br/>
        <w:t xml:space="preserve">    rows, cols = len(grid), len(grid[0])</w:t>
        <w:br/>
        <w:t xml:space="preserve">    count = 0</w:t>
        <w:br/>
        <w:br/>
        <w:t xml:space="preserve">    def bfs(r, c):</w:t>
        <w:br/>
        <w:t xml:space="preserve">        q = deque([(r, c)])</w:t>
        <w:br/>
        <w:t xml:space="preserve">        grid[r][c] = '0'</w:t>
        <w:br/>
        <w:t xml:space="preserve">        while q:</w:t>
        <w:br/>
        <w:t xml:space="preserve">            row, col = q.popleft()</w:t>
        <w:br/>
        <w:t xml:space="preserve">            for dr, dc in [(1,0),(-1,0),(0,1),(0,-1)]:</w:t>
        <w:br/>
        <w:t xml:space="preserve">                nr, nc = row+dr, col+dc</w:t>
        <w:br/>
        <w:t xml:space="preserve">                if 0 &lt;= nr &lt; rows and 0 &lt;= nc &lt; cols and grid[nr][nc] == '1':</w:t>
        <w:br/>
        <w:t xml:space="preserve">                    q.append((nr, nc))</w:t>
        <w:br/>
        <w:t xml:space="preserve">                    grid[nr][nc] = '0'</w:t>
        <w:br/>
        <w:br/>
        <w:t xml:space="preserve">    for r in range(rows):</w:t>
        <w:br/>
        <w:t xml:space="preserve">        for c in range(cols):</w:t>
        <w:br/>
        <w:t xml:space="preserve">            if grid[r][c] == '1':</w:t>
        <w:br/>
        <w:t xml:space="preserve">                count += 1</w:t>
        <w:br/>
        <w:t xml:space="preserve">                bfs(r, c)</w:t>
        <w:br/>
        <w:t xml:space="preserve">    return count</w:t>
      </w:r>
    </w:p>
    <w:p>
      <w:r>
        <w:t>________________________________________________________________________________</w:t>
      </w:r>
    </w:p>
    <w:p>
      <w:pPr>
        <w:pStyle w:val="Heading2"/>
      </w:pPr>
      <w:r>
        <w:t>Pattern Recognition Cheat Sheet</w:t>
      </w:r>
    </w:p>
    <w:tbl>
      <w:tblPr>
        <w:tblStyle w:val="LightGrid-Accent1"/>
        <w:tblW w:type="auto" w:w="0"/>
        <w:tblLook w:firstColumn="1" w:firstRow="1" w:lastColumn="0" w:lastRow="0" w:noHBand="0" w:noVBand="1" w:val="04A0"/>
      </w:tblPr>
      <w:tblGrid>
        <w:gridCol w:w="4320"/>
        <w:gridCol w:w="4320"/>
      </w:tblGrid>
      <w:tr>
        <w:tc>
          <w:tcPr>
            <w:tcW w:type="dxa" w:w="4320"/>
          </w:tcPr>
          <w:p>
            <w:r>
              <w:rPr>
                <w:b/>
              </w:rPr>
              <w:t>Signal</w:t>
            </w:r>
          </w:p>
        </w:tc>
        <w:tc>
          <w:tcPr>
            <w:tcW w:type="dxa" w:w="4320"/>
          </w:tcPr>
          <w:p>
            <w:r>
              <w:rPr>
                <w:b/>
              </w:rPr>
              <w:t>Reach for</w:t>
            </w:r>
          </w:p>
        </w:tc>
      </w:tr>
      <w:tr>
        <w:tc>
          <w:tcPr>
            <w:tcW w:type="dxa" w:w="4320"/>
          </w:tcPr>
          <w:p>
            <w:r>
              <w:t>"shortest path"</w:t>
            </w:r>
          </w:p>
        </w:tc>
        <w:tc>
          <w:tcPr>
            <w:tcW w:type="dxa" w:w="4320"/>
          </w:tcPr>
          <w:p>
            <w:r>
              <w:t>BFS</w:t>
            </w:r>
          </w:p>
        </w:tc>
      </w:tr>
      <w:tr>
        <w:tc>
          <w:tcPr>
            <w:tcW w:type="dxa" w:w="4320"/>
          </w:tcPr>
          <w:p>
            <w:r>
              <w:t>"any path exists"</w:t>
            </w:r>
          </w:p>
        </w:tc>
        <w:tc>
          <w:tcPr>
            <w:tcW w:type="dxa" w:w="4320"/>
          </w:tcPr>
          <w:p>
            <w:r>
              <w:t>DFS</w:t>
            </w:r>
          </w:p>
        </w:tc>
      </w:tr>
      <w:tr>
        <w:tc>
          <w:tcPr>
            <w:tcW w:type="dxa" w:w="4320"/>
          </w:tcPr>
          <w:p>
            <w:r>
              <w:t>"process level by level"</w:t>
            </w:r>
          </w:p>
        </w:tc>
        <w:tc>
          <w:tcPr>
            <w:tcW w:type="dxa" w:w="4320"/>
          </w:tcPr>
          <w:p>
            <w:r>
              <w:t>BFS with level snapshot (`len(q)`)</w:t>
            </w:r>
          </w:p>
        </w:tc>
      </w:tr>
      <w:tr>
        <w:tc>
          <w:tcPr>
            <w:tcW w:type="dxa" w:w="4320"/>
          </w:tcPr>
          <w:p>
            <w:r>
              <w:t>"tree height / depth"</w:t>
            </w:r>
          </w:p>
        </w:tc>
        <w:tc>
          <w:tcPr>
            <w:tcW w:type="dxa" w:w="4320"/>
          </w:tcPr>
          <w:p>
            <w:r>
              <w:t>Recursive DFS</w:t>
            </w:r>
          </w:p>
        </w:tc>
      </w:tr>
      <w:tr>
        <w:tc>
          <w:tcPr>
            <w:tcW w:type="dxa" w:w="4320"/>
          </w:tcPr>
          <w:p>
            <w:r>
              <w:t>"BST — find value"</w:t>
            </w:r>
          </w:p>
        </w:tc>
        <w:tc>
          <w:tcPr>
            <w:tcW w:type="dxa" w:w="4320"/>
          </w:tcPr>
          <w:p>
            <w:r>
              <w:t>Binary search on BST property</w:t>
            </w:r>
          </w:p>
        </w:tc>
      </w:tr>
      <w:tr>
        <w:tc>
          <w:tcPr>
            <w:tcW w:type="dxa" w:w="4320"/>
          </w:tcPr>
          <w:p>
            <w:r>
              <w:t>"all paths / exhaustive"</w:t>
            </w:r>
          </w:p>
        </w:tc>
        <w:tc>
          <w:tcPr>
            <w:tcW w:type="dxa" w:w="4320"/>
          </w:tcPr>
          <w:p>
            <w:r>
              <w:t>DFS + backtrack</w:t>
            </w:r>
          </w:p>
        </w:tc>
      </w:tr>
      <w:tr>
        <w:tc>
          <w:tcPr>
            <w:tcW w:type="dxa" w:w="4320"/>
          </w:tcPr>
          <w:p>
            <w:r>
              <w:t>"connected components"</w:t>
            </w:r>
          </w:p>
        </w:tc>
        <w:tc>
          <w:tcPr>
            <w:tcW w:type="dxa" w:w="4320"/>
          </w:tcPr>
          <w:p>
            <w:r>
              <w:t>BFS/DFS flood fill, or Union-Find</w:t>
            </w:r>
          </w:p>
        </w:tc>
      </w:tr>
    </w:tbl>
    <w:p/>
    <w:p>
      <w:r>
        <w:t>________________________________________________________________________________</w:t>
      </w:r>
    </w:p>
    <w:p>
      <w:pPr>
        <w:pStyle w:val="Heading2"/>
      </w:pPr>
      <w:r>
        <w:t>Common Mistakes</w:t>
      </w:r>
    </w:p>
    <w:p>
      <w:pPr>
        <w:pStyle w:val="ListNumber"/>
      </w:pPr>
      <w:r>
        <w:t>**Forgetting the base case** — `if not root: return ...` before touching children</w:t>
      </w:r>
    </w:p>
    <w:p>
      <w:pPr>
        <w:pStyle w:val="ListNumber"/>
      </w:pPr>
      <w:r>
        <w:t>**Mutating grid without permission** — ask "can I modify the input?" If not, use `visited = set()`</w:t>
      </w:r>
    </w:p>
    <w:p>
      <w:pPr>
        <w:pStyle w:val="ListNumber"/>
      </w:pPr>
      <w:r>
        <w:t>**Using list as queue** — `list.pop(0)` is O(n); always use `collections.deque`</w:t>
      </w:r>
    </w:p>
    <w:p>
      <w:pPr>
        <w:pStyle w:val="ListNumber"/>
      </w:pPr>
      <w:r>
        <w:t>**Not handling disconnected graphs** — outer loop over all nodes, not just one start</w:t>
      </w:r>
    </w:p>
    <w:p>
      <w:r>
        <w:br w:type="page"/>
      </w:r>
    </w:p>
    <w:p>
      <w:pPr>
        <w:pStyle w:val="Title"/>
      </w:pPr>
      <w:r>
        <w:t>Chapter 1.4: Recursion &amp; Backtracking</w:t>
      </w:r>
    </w:p>
    <w:p>
      <w:pPr>
        <w:pStyle w:val="Heading1"/>
      </w:pPr>
      <w:r>
        <w:t>Chapter 1 — Section 4: Recursion &amp; Backtracking</w:t>
      </w:r>
    </w:p>
    <w:p>
      <w:pPr>
        <w:pStyle w:val="Heading2"/>
      </w:pPr>
      <w:r>
        <w:t>Core Concepts</w:t>
      </w:r>
    </w:p>
    <w:p>
      <w:r/>
      <w:r>
        <w:rPr>
          <w:b/>
        </w:rPr>
        <w:t>Recursion</w:t>
      </w:r>
      <w:r>
        <w:t xml:space="preserve"> solves a problem by reducing it to smaller versions of itself. Every recursive solution needs:</w:t>
      </w:r>
    </w:p>
    <w:p>
      <w:pPr>
        <w:pStyle w:val="ListNumber"/>
      </w:pPr>
      <w:r>
        <w:t>**Base case** — when to stop</w:t>
      </w:r>
    </w:p>
    <w:p>
      <w:pPr>
        <w:pStyle w:val="ListNumber"/>
      </w:pPr>
      <w:r>
        <w:t>**Recursive case** — make the problem smaller and call yourself</w:t>
      </w:r>
    </w:p>
    <w:p>
      <w:r/>
      <w:r>
        <w:rPr>
          <w:b/>
        </w:rPr>
        <w:t>Backtracking</w:t>
      </w:r>
      <w:r>
        <w:t xml:space="preserve"> is recursion with "undo" — you explore a choice, and if it doesn't lead to a solution, you undo it (backtrack) and try the next option. Think of it as DFS over a decision tree.</w:t>
      </w:r>
    </w:p>
    <w:p>
      <w:r/>
      <w:r>
        <w:rPr>
          <w:b/>
        </w:rPr>
        <w:t>The backtracking template:</w:t>
      </w:r>
      <w:r/>
    </w:p>
    <w:p>
      <w:pPr>
        <w:pStyle w:val="Code"/>
      </w:pPr>
      <w:r>
        <w:t>def backtrack(state, choices):</w:t>
        <w:br/>
        <w:t xml:space="preserve">    if is_solution(state):</w:t>
        <w:br/>
        <w:t xml:space="preserve">        result.append(copy(state))  # IMPORTANT: copy, not reference</w:t>
        <w:br/>
        <w:t xml:space="preserve">        return</w:t>
        <w:br/>
        <w:t xml:space="preserve">    for choice in choices:</w:t>
        <w:br/>
        <w:t xml:space="preserve">        make(choice, state)</w:t>
        <w:br/>
        <w:t xml:space="preserve">        backtrack(state, next_choices)</w:t>
        <w:br/>
        <w:t xml:space="preserve">        undo(choice, state)          # backtrack</w:t>
      </w:r>
    </w:p>
    <w:p>
      <w:r>
        <w:t>________________________________________________________________________________</w:t>
      </w:r>
    </w:p>
    <w:p>
      <w:pPr>
        <w:pStyle w:val="Heading2"/>
      </w:pPr>
      <w:r>
        <w:t>Q&amp;A 1 — Fibonacci (Classic Recursion)</w:t>
      </w:r>
    </w:p>
    <w:p>
      <w:r/>
      <w:r>
        <w:rPr>
          <w:b/>
        </w:rPr>
        <w:t>Q:</w:t>
      </w:r>
      <w:r>
        <w:t xml:space="preserve"> Compute the n-th Fibonacci number. What's the time complexity of the naive approach?</w:t>
      </w:r>
    </w:p>
    <w:p>
      <w:r/>
      <w:r>
        <w:rPr>
          <w:b/>
        </w:rPr>
        <w:t>A — Naive: O(2^n) — each call spawns two more:</w:t>
      </w:r>
      <w:r/>
    </w:p>
    <w:p>
      <w:pPr>
        <w:pStyle w:val="Code"/>
      </w:pPr>
      <w:r>
        <w:t>def fib_naive(n: int) -&gt; int:</w:t>
        <w:br/>
        <w:t xml:space="preserve">    if n &lt;= 1:</w:t>
        <w:br/>
        <w:t xml:space="preserve">        return n</w:t>
        <w:br/>
        <w:t xml:space="preserve">    return fib_naive(n-1) + fib_naive(n-2)</w:t>
      </w:r>
    </w:p>
    <w:p>
      <w:r/>
      <w:r>
        <w:rPr>
          <w:b/>
        </w:rPr>
        <w:t>A — With memoization: O(n) time, O(n) space:</w:t>
      </w:r>
      <w:r/>
    </w:p>
    <w:p>
      <w:pPr>
        <w:pStyle w:val="Code"/>
      </w:pPr>
      <w:r>
        <w:t>from functools import lru_cache</w:t>
        <w:br/>
        <w:br/>
        <w:t>@lru_cache(maxsize=None)</w:t>
        <w:br/>
        <w:t>def fib_memo(n: int) -&gt; int:</w:t>
        <w:br/>
        <w:t xml:space="preserve">    if n &lt;= 1:</w:t>
        <w:br/>
        <w:t xml:space="preserve">        return n</w:t>
        <w:br/>
        <w:t xml:space="preserve">    return fib_memo(n-1) + fib_memo(n-2)</w:t>
        <w:br/>
        <w:br/>
        <w:t># Or explicit cache</w:t>
        <w:br/>
        <w:t>def fib_memo_explicit(n: int, memo={}) -&gt; int:</w:t>
        <w:br/>
        <w:t xml:space="preserve">    if n in memo:</w:t>
        <w:br/>
        <w:t xml:space="preserve">        return memo[n]</w:t>
        <w:br/>
        <w:t xml:space="preserve">    if n &lt;= 1:</w:t>
        <w:br/>
        <w:t xml:space="preserve">        return n</w:t>
        <w:br/>
        <w:t xml:space="preserve">    memo[n] = fib_memo_explicit(n-1, memo) + fib_memo_explicit(n-2, memo)</w:t>
        <w:br/>
        <w:t xml:space="preserve">    return memo[n]</w:t>
      </w:r>
    </w:p>
    <w:p>
      <w:r/>
      <w:r>
        <w:rPr>
          <w:b/>
        </w:rPr>
        <w:t>A — Bottom-up DP: O(n) time, O(1) space:</w:t>
      </w:r>
      <w:r/>
    </w:p>
    <w:p>
      <w:pPr>
        <w:pStyle w:val="Code"/>
      </w:pPr>
      <w:r>
        <w:t>def fib(n: int) -&gt; int:</w:t>
        <w:br/>
        <w:t xml:space="preserve">    if n &lt;= 1:</w:t>
        <w:br/>
        <w:t xml:space="preserve">        return n</w:t>
        <w:br/>
        <w:t xml:space="preserve">    a, b = 0, 1</w:t>
        <w:br/>
        <w:t xml:space="preserve">    for _ in range(2, n+1):</w:t>
        <w:br/>
        <w:t xml:space="preserve">        a, b = b, a + b</w:t>
        <w:br/>
        <w:t xml:space="preserve">    return b</w:t>
      </w:r>
    </w:p>
    <w:p>
      <w:r/>
      <w:r>
        <w:rPr>
          <w:b/>
        </w:rPr>
        <w:t>Say the progression:</w:t>
      </w:r>
      <w:r>
        <w:t xml:space="preserve"> "Naive is 2^n due to overlapping subproblems. Memoization caches results and brings it to O(n). Bottom-up DP avoids recursion overhead and uses O(1) space."</w:t>
      </w:r>
    </w:p>
    <w:p>
      <w:r>
        <w:t>________________________________________________________________________________</w:t>
      </w:r>
    </w:p>
    <w:p>
      <w:pPr>
        <w:pStyle w:val="Heading2"/>
      </w:pPr>
      <w:r>
        <w:t>Q&amp;A 2 — Power of a Number (Recursion Structure)</w:t>
      </w:r>
    </w:p>
    <w:p>
      <w:r/>
      <w:r>
        <w:rPr>
          <w:b/>
        </w:rPr>
        <w:t>Q:</w:t>
      </w:r>
      <w:r>
        <w:t xml:space="preserve"> Implement </w:t>
      </w:r>
      <w:r>
        <w:rPr>
          <w:rFonts w:ascii="Courier New" w:hAnsi="Courier New"/>
          <w:color w:val="C80000"/>
          <w:sz w:val="20"/>
        </w:rPr>
        <w:t>pow(x, n)</w:t>
      </w:r>
      <w:r>
        <w:t xml:space="preserve"> — raise x to the power n. What is the optimal approach?</w:t>
      </w:r>
    </w:p>
    <w:p>
      <w:r/>
      <w:r>
        <w:rPr>
          <w:b/>
        </w:rPr>
        <w:t>A — Naive O(n) is too slow. Use fast exponentiation O(log n):</w:t>
      </w:r>
      <w:r/>
    </w:p>
    <w:p>
      <w:pPr>
        <w:pStyle w:val="Code"/>
      </w:pPr>
      <w:r>
        <w:t>def my_pow(x: float, n: int) -&gt; float:</w:t>
        <w:br/>
        <w:t xml:space="preserve">    if n &lt; 0:</w:t>
        <w:br/>
        <w:t xml:space="preserve">        x, n = 1/x, -n</w:t>
        <w:br/>
        <w:t xml:space="preserve">    if n == 0:</w:t>
        <w:br/>
        <w:t xml:space="preserve">        return 1</w:t>
        <w:br/>
        <w:t xml:space="preserve">    if n % 2 == 0:</w:t>
        <w:br/>
        <w:t xml:space="preserve">        half = my_pow(x, n // 2)</w:t>
        <w:br/>
        <w:t xml:space="preserve">        return half * half          # don't call twice!</w:t>
        <w:br/>
        <w:t xml:space="preserve">    else:</w:t>
        <w:br/>
        <w:t xml:space="preserve">        return x * my_pow(x, n - 1)</w:t>
        <w:br/>
        <w:br/>
        <w:t># Example</w:t>
        <w:br/>
        <w:t>print(my_pow(2.0, 10))   # 1024.0</w:t>
        <w:br/>
        <w:t>print(my_pow(2.0, -2))   # 0.25</w:t>
      </w:r>
    </w:p>
    <w:p>
      <w:r/>
      <w:r>
        <w:rPr>
          <w:b/>
        </w:rPr>
        <w:t>Key insight:</w:t>
      </w:r>
      <w:r>
        <w:t xml:space="preserve"> "x^n = (x^(n/2))² when n is even. This halves the problem each time — O(log n). The common mistake is writing </w:t>
      </w:r>
      <w:r>
        <w:rPr>
          <w:rFonts w:ascii="Courier New" w:hAnsi="Courier New"/>
          <w:color w:val="C80000"/>
          <w:sz w:val="20"/>
        </w:rPr>
        <w:t>my_pow(x, n//2) * my_pow(x, n//2)</w:t>
      </w:r>
      <w:r>
        <w:t xml:space="preserve"> which makes two recursive calls and loses the speedup."</w:t>
      </w:r>
    </w:p>
    <w:p>
      <w:r>
        <w:t>________________________________________________________________________________</w:t>
      </w:r>
    </w:p>
    <w:p>
      <w:pPr>
        <w:pStyle w:val="Heading2"/>
      </w:pPr>
      <w:r>
        <w:t>Q&amp;A 3 — Generate Parentheses (Backtracking)</w:t>
      </w:r>
    </w:p>
    <w:p>
      <w:r/>
      <w:r>
        <w:rPr>
          <w:b/>
        </w:rPr>
        <w:t>Q:</w:t>
      </w:r>
      <w:r>
        <w:t xml:space="preserve"> Generate all valid combinations of </w:t>
      </w:r>
      <w:r>
        <w:rPr>
          <w:rFonts w:ascii="Courier New" w:hAnsi="Courier New"/>
          <w:color w:val="C80000"/>
          <w:sz w:val="20"/>
        </w:rPr>
        <w:t>n</w:t>
      </w:r>
      <w:r>
        <w:t xml:space="preserve"> pairs of parentheses.</w:t>
      </w:r>
    </w:p>
    <w:p>
      <w:r/>
      <w:r>
        <w:rPr>
          <w:b/>
        </w:rPr>
        <w:t>A — Classic backtracking:</w:t>
      </w:r>
      <w:r/>
    </w:p>
    <w:p>
      <w:pPr>
        <w:pStyle w:val="Code"/>
      </w:pPr>
      <w:r>
        <w:t>def generate_parentheses(n: int) -&gt; list[str]:</w:t>
        <w:br/>
        <w:t xml:space="preserve">    result = []</w:t>
        <w:br/>
        <w:br/>
        <w:t xml:space="preserve">    def backtrack(s, open_count, close_count):</w:t>
        <w:br/>
        <w:t xml:space="preserve">        if len(s) == 2 * n:</w:t>
        <w:br/>
        <w:t xml:space="preserve">            result.append(s)</w:t>
        <w:br/>
        <w:t xml:space="preserve">            return</w:t>
        <w:br/>
        <w:t xml:space="preserve">        if open_count &lt; n:</w:t>
        <w:br/>
        <w:t xml:space="preserve">            backtrack(s + '(', open_count + 1, close_count)</w:t>
        <w:br/>
        <w:t xml:space="preserve">        if close_count &lt; open_count:</w:t>
        <w:br/>
        <w:t xml:space="preserve">            backtrack(s + ')', open_count, close_count + 1)</w:t>
        <w:br/>
        <w:br/>
        <w:t xml:space="preserve">    backtrack('', 0, 0)</w:t>
        <w:br/>
        <w:t xml:space="preserve">    return result</w:t>
        <w:br/>
        <w:br/>
        <w:t># Example</w:t>
        <w:br/>
        <w:t>print(generate_parentheses(3))</w:t>
        <w:br/>
        <w:t># ['((()))', '(()())', '(())()', '()(())', '()()()']</w:t>
      </w:r>
    </w:p>
    <w:p>
      <w:r/>
      <w:r>
        <w:rPr>
          <w:b/>
        </w:rPr>
        <w:t>Complexity:</w:t>
      </w:r>
      <w:r>
        <w:t xml:space="preserve"> O(4^n / √n) — the n-th Catalan number.</w:t>
      </w:r>
    </w:p>
    <w:p>
      <w:r/>
      <w:r>
        <w:rPr>
          <w:b/>
        </w:rPr>
        <w:t>Explain the validity rules:</w:t>
      </w:r>
      <w:r/>
    </w:p>
    <w:p>
      <w:pPr>
        <w:pStyle w:val="IntenseQuote"/>
      </w:pPr>
      <w:r>
        <w:t>"I can add `(` whenever I haven't used all n. I can add `)` only when there are more open than close brackets. This pruning ensures every string in the result is valid."</w:t>
      </w:r>
    </w:p>
    <w:p>
      <w:r>
        <w:t>________________________________________________________________________________</w:t>
      </w:r>
    </w:p>
    <w:p>
      <w:pPr>
        <w:pStyle w:val="Heading2"/>
      </w:pPr>
      <w:r>
        <w:t>Q&amp;A 4 — Climbing Stairs (Recursion → DP Bridge)</w:t>
      </w:r>
    </w:p>
    <w:p>
      <w:r/>
      <w:r>
        <w:rPr>
          <w:b/>
        </w:rPr>
        <w:t>Q:</w:t>
      </w:r>
      <w:r>
        <w:t xml:space="preserve"> You can climb 1 or 2 steps at a time. How many distinct ways can you climb n stairs?</w:t>
      </w:r>
    </w:p>
    <w:p>
      <w:r/>
      <w:r>
        <w:rPr>
          <w:b/>
        </w:rPr>
        <w:t>A:</w:t>
      </w:r>
      <w:r/>
    </w:p>
    <w:p>
      <w:pPr>
        <w:pStyle w:val="Code"/>
      </w:pPr>
      <w:r>
        <w:t># This IS Fibonacci in disguise</w:t>
        <w:br/>
        <w:t>def climb_stairs(n: int) -&gt; int:</w:t>
        <w:br/>
        <w:t xml:space="preserve">    if n &lt;= 2:</w:t>
        <w:br/>
        <w:t xml:space="preserve">        return n</w:t>
        <w:br/>
        <w:t xml:space="preserve">    a, b = 1, 2</w:t>
        <w:br/>
        <w:t xml:space="preserve">    for _ in range(3, n+1):</w:t>
        <w:br/>
        <w:t xml:space="preserve">        a, b = b, a + b</w:t>
        <w:br/>
        <w:t xml:space="preserve">    return b</w:t>
        <w:br/>
        <w:br/>
        <w:t># Example</w:t>
        <w:br/>
        <w:t>print(climb_stairs(5))  # 8</w:t>
      </w:r>
    </w:p>
    <w:p>
      <w:r/>
      <w:r>
        <w:rPr>
          <w:b/>
        </w:rPr>
        <w:t>Show you see the pattern:</w:t>
      </w:r>
      <w:r/>
    </w:p>
    <w:p>
      <w:pPr>
        <w:pStyle w:val="IntenseQuote"/>
      </w:pPr>
      <w:r>
        <w:t>"To reach step n, I could have come from step n-1 (1 step) or step n-2 (2 steps). So `ways(n) = ways(n-1) + ways(n-2)`. That's Fibonacci. Base cases: 1 way to reach step 1, 2 ways to reach step 2."</w:t>
      </w:r>
    </w:p>
    <w:p>
      <w:r>
        <w:t>________________________________________________________________________________</w:t>
      </w:r>
    </w:p>
    <w:p>
      <w:pPr>
        <w:pStyle w:val="Heading2"/>
      </w:pPr>
      <w:r>
        <w:t>Q&amp;A 5 — Letter Combinations of a Phone Number</w:t>
      </w:r>
    </w:p>
    <w:p>
      <w:r/>
      <w:r>
        <w:rPr>
          <w:b/>
        </w:rPr>
        <w:t>Q:</w:t>
      </w:r>
      <w:r>
        <w:t xml:space="preserve"> Given a string of digits 2–9, return all letter combinations the digits could represent (like a phone keypad).</w:t>
      </w:r>
    </w:p>
    <w:p>
      <w:r/>
      <w:r>
        <w:rPr>
          <w:b/>
        </w:rPr>
        <w:t>A — Backtracking over digits:</w:t>
      </w:r>
      <w:r/>
    </w:p>
    <w:p>
      <w:pPr>
        <w:pStyle w:val="Code"/>
      </w:pPr>
      <w:r>
        <w:t>def letter_combinations(digits: str) -&gt; list[str]:</w:t>
        <w:br/>
        <w:t xml:space="preserve">    if not digits:</w:t>
        <w:br/>
        <w:t xml:space="preserve">        return []</w:t>
        <w:br/>
        <w:br/>
        <w:t xml:space="preserve">    phone = {</w:t>
        <w:br/>
        <w:t xml:space="preserve">        '2': 'abc', '3': 'def', '4': 'ghi', '5': 'jkl',</w:t>
        <w:br/>
        <w:t xml:space="preserve">        '6': 'mno', '7': 'pqrs', '8': 'tuv', '9': 'wxyz'</w:t>
        <w:br/>
        <w:t xml:space="preserve">    }</w:t>
        <w:br/>
        <w:t xml:space="preserve">    result = []</w:t>
        <w:br/>
        <w:br/>
        <w:t xml:space="preserve">    def backtrack(index, current):</w:t>
        <w:br/>
        <w:t xml:space="preserve">        if index == len(digits):</w:t>
        <w:br/>
        <w:t xml:space="preserve">            result.append(current)</w:t>
        <w:br/>
        <w:t xml:space="preserve">            return</w:t>
        <w:br/>
        <w:t xml:space="preserve">        for letter in phone[digits[index]]:</w:t>
        <w:br/>
        <w:t xml:space="preserve">            backtrack(index + 1, current + letter)</w:t>
        <w:br/>
        <w:br/>
        <w:t xml:space="preserve">    backtrack(0, '')</w:t>
        <w:br/>
        <w:t xml:space="preserve">    return result</w:t>
        <w:br/>
        <w:br/>
        <w:t># Example</w:t>
        <w:br/>
        <w:t>print(letter_combinations("23"))</w:t>
        <w:br/>
        <w:t># ['ad', 'ae', 'af', 'bd', 'be', 'bf', 'cd', 'ce', 'cf']</w:t>
      </w:r>
    </w:p>
    <w:p>
      <w:r/>
      <w:r>
        <w:rPr>
          <w:b/>
        </w:rPr>
        <w:t>Complexity:</w:t>
      </w:r>
      <w:r>
        <w:t xml:space="preserve"> O(4^n · n) where n is number of digits (4 because some digits have 4 letters)</w:t>
      </w:r>
    </w:p>
    <w:p>
      <w:r>
        <w:t>________________________________________________________________________________</w:t>
      </w:r>
    </w:p>
    <w:p>
      <w:pPr>
        <w:pStyle w:val="Heading2"/>
      </w:pPr>
      <w:r>
        <w:t>Q&amp;A 6 — Interview Dialogue: Stack Overflow Risk</w:t>
      </w:r>
    </w:p>
    <w:p>
      <w:r/>
      <w:r>
        <w:rPr>
          <w:b/>
        </w:rPr>
        <w:t>Interviewer:</w:t>
      </w:r>
      <w:r>
        <w:t xml:space="preserve"> "What happens if n is 100,000 in your recursive Fibonacci?"</w:t>
      </w:r>
    </w:p>
    <w:p>
      <w:r/>
      <w:r>
        <w:rPr>
          <w:b/>
        </w:rPr>
        <w:t>You:</w:t>
      </w:r>
      <w:r>
        <w:t xml:space="preserve"> "Python's default recursion limit is 1,000. It would raise a </w:t>
      </w:r>
      <w:r>
        <w:rPr>
          <w:rFonts w:ascii="Courier New" w:hAnsi="Courier New"/>
          <w:color w:val="C80000"/>
          <w:sz w:val="20"/>
        </w:rPr>
        <w:t>RecursionError</w:t>
      </w:r>
      <w:r>
        <w:t xml:space="preserve">. Two fixes: use </w:t>
      </w:r>
      <w:r>
        <w:rPr>
          <w:rFonts w:ascii="Courier New" w:hAnsi="Courier New"/>
          <w:color w:val="C80000"/>
          <w:sz w:val="20"/>
        </w:rPr>
        <w:t>sys.setrecursionlimit()</w:t>
      </w:r>
      <w:r>
        <w:t xml:space="preserve"> (hacky), or convert to an iterative bottom-up DP approach — which I'd prefer. Iterative avoids call stack overhead entirely and is O(1) space for Fibonacci."</w:t>
      </w:r>
    </w:p>
    <w:p>
      <w:r>
        <w:t>________________________________________________________________________________</w:t>
      </w:r>
    </w:p>
    <w:p>
      <w:pPr>
        <w:pStyle w:val="Heading2"/>
      </w:pPr>
      <w:r>
        <w:t>Backtracking Decision Tree — How to Think About It</w:t>
      </w:r>
    </w:p>
    <w:p>
      <w:pPr>
        <w:pStyle w:val="Code"/>
      </w:pPr>
      <w:r>
        <w:t>Problem: Generate all subsets of [1, 2, 3]</w:t>
        <w:br/>
        <w:br/>
        <w:t xml:space="preserve">                 []</w:t>
        <w:br/>
        <w:t xml:space="preserve">          /      |      \</w:t>
        <w:br/>
        <w:t xml:space="preserve">        [1]     [2]     [3]</w:t>
        <w:br/>
        <w:t xml:space="preserve">       /   \      \</w:t>
        <w:br/>
        <w:t xml:space="preserve">    [1,2] [1,3]  [2,3]</w:t>
        <w:br/>
        <w:t xml:space="preserve">      |</w:t>
        <w:br/>
        <w:t xml:space="preserve">  [1,2,3]</w:t>
        <w:br/>
        <w:br/>
        <w:t>At each node: include current element or skip it.</w:t>
        <w:br/>
        <w:t>When you've considered all elements: record the state.</w:t>
      </w:r>
    </w:p>
    <w:p>
      <w:r/>
      <w:r>
        <w:rPr>
          <w:b/>
        </w:rPr>
        <w:t>Template for subset-style backtracking:</w:t>
      </w:r>
      <w:r/>
    </w:p>
    <w:p>
      <w:pPr>
        <w:pStyle w:val="Code"/>
      </w:pPr>
      <w:r>
        <w:t>def subsets(nums):</w:t>
        <w:br/>
        <w:t xml:space="preserve">    result = []</w:t>
        <w:br/>
        <w:t xml:space="preserve">    def backtrack(start, current):</w:t>
        <w:br/>
        <w:t xml:space="preserve">        result.append(list(current))    # every state is a valid subset</w:t>
        <w:br/>
        <w:t xml:space="preserve">        for i in range(start, len(nums)):</w:t>
        <w:br/>
        <w:t xml:space="preserve">            current.append(nums[i])</w:t>
        <w:br/>
        <w:t xml:space="preserve">            backtrack(i + 1, current)</w:t>
        <w:br/>
        <w:t xml:space="preserve">            current.pop()               # undo</w:t>
        <w:br/>
        <w:t xml:space="preserve">    backtrack(0, [])</w:t>
        <w:br/>
        <w:t xml:space="preserve">    return result</w:t>
      </w:r>
    </w:p>
    <w:p>
      <w:r>
        <w:t>________________________________________________________________________________</w:t>
      </w:r>
    </w:p>
    <w:p>
      <w:pPr>
        <w:pStyle w:val="Heading2"/>
      </w:pPr>
      <w:r>
        <w:t>Pattern Recognition Cheat Sheet</w:t>
      </w:r>
    </w:p>
    <w:tbl>
      <w:tblPr>
        <w:tblStyle w:val="LightGrid-Accent1"/>
        <w:tblW w:type="auto" w:w="0"/>
        <w:tblLook w:firstColumn="1" w:firstRow="1" w:lastColumn="0" w:lastRow="0" w:noHBand="0" w:noVBand="1" w:val="04A0"/>
      </w:tblPr>
      <w:tblGrid>
        <w:gridCol w:w="4320"/>
        <w:gridCol w:w="4320"/>
      </w:tblGrid>
      <w:tr>
        <w:tc>
          <w:tcPr>
            <w:tcW w:type="dxa" w:w="4320"/>
          </w:tcPr>
          <w:p>
            <w:r>
              <w:rPr>
                <w:b/>
              </w:rPr>
              <w:t>Signal</w:t>
            </w:r>
          </w:p>
        </w:tc>
        <w:tc>
          <w:tcPr>
            <w:tcW w:type="dxa" w:w="4320"/>
          </w:tcPr>
          <w:p>
            <w:r>
              <w:rPr>
                <w:b/>
              </w:rPr>
              <w:t>Recursion / Backtracking pattern</w:t>
            </w:r>
          </w:p>
        </w:tc>
      </w:tr>
      <w:tr>
        <w:tc>
          <w:tcPr>
            <w:tcW w:type="dxa" w:w="4320"/>
          </w:tcPr>
          <w:p>
            <w:r>
              <w:t>"generate all / count all ways"</w:t>
            </w:r>
          </w:p>
        </w:tc>
        <w:tc>
          <w:tcPr>
            <w:tcW w:type="dxa" w:w="4320"/>
          </w:tcPr>
          <w:p>
            <w:r>
              <w:t>Backtracking</w:t>
            </w:r>
          </w:p>
        </w:tc>
      </w:tr>
      <w:tr>
        <w:tc>
          <w:tcPr>
            <w:tcW w:type="dxa" w:w="4320"/>
          </w:tcPr>
          <w:p>
            <w:r>
              <w:t>"optimal substructure"</w:t>
            </w:r>
          </w:p>
        </w:tc>
        <w:tc>
          <w:tcPr>
            <w:tcW w:type="dxa" w:w="4320"/>
          </w:tcPr>
          <w:p>
            <w:r>
              <w:t>Recursion + memoization → DP</w:t>
            </w:r>
          </w:p>
        </w:tc>
      </w:tr>
      <w:tr>
        <w:tc>
          <w:tcPr>
            <w:tcW w:type="dxa" w:w="4320"/>
          </w:tcPr>
          <w:p>
            <w:r>
              <w:t>"tree structure / nested"</w:t>
            </w:r>
          </w:p>
        </w:tc>
        <w:tc>
          <w:tcPr>
            <w:tcW w:type="dxa" w:w="4320"/>
          </w:tcPr>
          <w:p>
            <w:r>
              <w:t>Natural recursion</w:t>
            </w:r>
          </w:p>
        </w:tc>
      </w:tr>
      <w:tr>
        <w:tc>
          <w:tcPr>
            <w:tcW w:type="dxa" w:w="4320"/>
          </w:tcPr>
          <w:p>
            <w:r>
              <w:t>"undo a choice"</w:t>
            </w:r>
          </w:p>
        </w:tc>
        <w:tc>
          <w:tcPr>
            <w:tcW w:type="dxa" w:w="4320"/>
          </w:tcPr>
          <w:p>
            <w:r>
              <w:t>Backtrack with explicit undo</w:t>
            </w:r>
          </w:p>
        </w:tc>
      </w:tr>
      <w:tr>
        <w:tc>
          <w:tcPr>
            <w:tcW w:type="dxa" w:w="4320"/>
          </w:tcPr>
          <w:p>
            <w:r>
              <w:t>"overlapping subproblems"</w:t>
            </w:r>
          </w:p>
        </w:tc>
        <w:tc>
          <w:tcPr>
            <w:tcW w:type="dxa" w:w="4320"/>
          </w:tcPr>
          <w:p>
            <w:r>
              <w:t>Add memoization</w:t>
            </w:r>
          </w:p>
        </w:tc>
      </w:tr>
    </w:tbl>
    <w:p/>
    <w:p>
      <w:r>
        <w:t>________________________________________________________________________________</w:t>
      </w:r>
    </w:p>
    <w:p>
      <w:pPr>
        <w:pStyle w:val="Heading2"/>
      </w:pPr>
      <w:r>
        <w:t>Common Mistakes</w:t>
      </w:r>
    </w:p>
    <w:p>
      <w:pPr>
        <w:pStyle w:val="ListNumber"/>
      </w:pPr>
      <w:r>
        <w:t>**Missing base case** — infinite recursion; always handle `n == 0` or empty input</w:t>
      </w:r>
    </w:p>
    <w:p>
      <w:pPr>
        <w:pStyle w:val="ListNumber"/>
      </w:pPr>
      <w:r>
        <w:t>**Appending a reference, not a copy** — `result.append(current)` appends a reference that later gets mutated; do `result.append(list(current))` or `result.append(current[:])`</w:t>
      </w:r>
    </w:p>
    <w:p>
      <w:pPr>
        <w:pStyle w:val="ListNumber"/>
      </w:pPr>
      <w:r>
        <w:t>**Forgetting to undo** — if you mutate state before recursing, undo it after; immutable approach (`s + '('`) avoids this</w:t>
      </w:r>
    </w:p>
    <w:p>
      <w:pPr>
        <w:pStyle w:val="ListNumber"/>
      </w:pPr>
      <w:r>
        <w:t>**Exponential without memoization** — if you see overlapping subproblems, cache results</w:t>
      </w:r>
    </w:p>
    <w:p>
      <w:r>
        <w:br w:type="page"/>
      </w:r>
    </w:p>
    <w:p>
      <w:pPr>
        <w:pStyle w:val="Title"/>
      </w:pPr>
      <w:r>
        <w:t>Chapter 1.5: Sorting &amp; Binary Search</w:t>
      </w:r>
    </w:p>
    <w:p>
      <w:pPr>
        <w:pStyle w:val="Heading1"/>
      </w:pPr>
      <w:r>
        <w:t>Chapter 1 — Section 5: Sorting &amp; Binary Search</w:t>
      </w:r>
    </w:p>
    <w:p>
      <w:pPr>
        <w:pStyle w:val="Heading2"/>
      </w:pPr>
      <w:r>
        <w:t>Core Concepts</w:t>
      </w:r>
    </w:p>
    <w:p>
      <w:r/>
      <w:r>
        <w:rPr>
          <w:b/>
        </w:rPr>
        <w:t>Sorting complexity you must know:</w:t>
      </w:r>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Algorithm</w:t>
            </w:r>
          </w:p>
        </w:tc>
        <w:tc>
          <w:tcPr>
            <w:tcW w:type="dxa" w:w="1440"/>
          </w:tcPr>
          <w:p>
            <w:r>
              <w:rPr>
                <w:b/>
              </w:rPr>
              <w:t>Time Best</w:t>
            </w:r>
          </w:p>
        </w:tc>
        <w:tc>
          <w:tcPr>
            <w:tcW w:type="dxa" w:w="1440"/>
          </w:tcPr>
          <w:p>
            <w:r>
              <w:rPr>
                <w:b/>
              </w:rPr>
              <w:t>Time Avg</w:t>
            </w:r>
          </w:p>
        </w:tc>
        <w:tc>
          <w:tcPr>
            <w:tcW w:type="dxa" w:w="1440"/>
          </w:tcPr>
          <w:p>
            <w:r>
              <w:rPr>
                <w:b/>
              </w:rPr>
              <w:t>Time Worst</w:t>
            </w:r>
          </w:p>
        </w:tc>
        <w:tc>
          <w:tcPr>
            <w:tcW w:type="dxa" w:w="1440"/>
          </w:tcPr>
          <w:p>
            <w:r>
              <w:rPr>
                <w:b/>
              </w:rPr>
              <w:t>Space</w:t>
            </w:r>
          </w:p>
        </w:tc>
        <w:tc>
          <w:tcPr>
            <w:tcW w:type="dxa" w:w="1440"/>
          </w:tcPr>
          <w:p>
            <w:r>
              <w:rPr>
                <w:b/>
              </w:rPr>
              <w:t>Stable?</w:t>
            </w:r>
          </w:p>
        </w:tc>
      </w:tr>
      <w:tr>
        <w:tc>
          <w:tcPr>
            <w:tcW w:type="dxa" w:w="1440"/>
          </w:tcPr>
          <w:p>
            <w:r>
              <w:t>Bubble Sort</w:t>
            </w:r>
          </w:p>
        </w:tc>
        <w:tc>
          <w:tcPr>
            <w:tcW w:type="dxa" w:w="1440"/>
          </w:tcPr>
          <w:p>
            <w:r>
              <w:t>O(n)</w:t>
            </w:r>
          </w:p>
        </w:tc>
        <w:tc>
          <w:tcPr>
            <w:tcW w:type="dxa" w:w="1440"/>
          </w:tcPr>
          <w:p>
            <w:r>
              <w:t>O(n²)</w:t>
            </w:r>
          </w:p>
        </w:tc>
        <w:tc>
          <w:tcPr>
            <w:tcW w:type="dxa" w:w="1440"/>
          </w:tcPr>
          <w:p>
            <w:r>
              <w:t>O(n²)</w:t>
            </w:r>
          </w:p>
        </w:tc>
        <w:tc>
          <w:tcPr>
            <w:tcW w:type="dxa" w:w="1440"/>
          </w:tcPr>
          <w:p>
            <w:r>
              <w:t>O(1)</w:t>
            </w:r>
          </w:p>
        </w:tc>
        <w:tc>
          <w:tcPr>
            <w:tcW w:type="dxa" w:w="1440"/>
          </w:tcPr>
          <w:p>
            <w:r>
              <w:t>Yes</w:t>
            </w:r>
          </w:p>
        </w:tc>
      </w:tr>
      <w:tr>
        <w:tc>
          <w:tcPr>
            <w:tcW w:type="dxa" w:w="1440"/>
          </w:tcPr>
          <w:p>
            <w:r>
              <w:t>Merge Sort</w:t>
            </w:r>
          </w:p>
        </w:tc>
        <w:tc>
          <w:tcPr>
            <w:tcW w:type="dxa" w:w="1440"/>
          </w:tcPr>
          <w:p>
            <w:r>
              <w:t>O(n log n)</w:t>
            </w:r>
          </w:p>
        </w:tc>
        <w:tc>
          <w:tcPr>
            <w:tcW w:type="dxa" w:w="1440"/>
          </w:tcPr>
          <w:p>
            <w:r>
              <w:t>O(n log n)</w:t>
            </w:r>
          </w:p>
        </w:tc>
        <w:tc>
          <w:tcPr>
            <w:tcW w:type="dxa" w:w="1440"/>
          </w:tcPr>
          <w:p>
            <w:r>
              <w:t>O(n log n)</w:t>
            </w:r>
          </w:p>
        </w:tc>
        <w:tc>
          <w:tcPr>
            <w:tcW w:type="dxa" w:w="1440"/>
          </w:tcPr>
          <w:p>
            <w:r>
              <w:t>O(n)</w:t>
            </w:r>
          </w:p>
        </w:tc>
        <w:tc>
          <w:tcPr>
            <w:tcW w:type="dxa" w:w="1440"/>
          </w:tcPr>
          <w:p>
            <w:r>
              <w:t>Yes</w:t>
            </w:r>
          </w:p>
        </w:tc>
      </w:tr>
      <w:tr>
        <w:tc>
          <w:tcPr>
            <w:tcW w:type="dxa" w:w="1440"/>
          </w:tcPr>
          <w:p>
            <w:r>
              <w:t>Quick Sort</w:t>
            </w:r>
          </w:p>
        </w:tc>
        <w:tc>
          <w:tcPr>
            <w:tcW w:type="dxa" w:w="1440"/>
          </w:tcPr>
          <w:p>
            <w:r>
              <w:t>O(n log n)</w:t>
            </w:r>
          </w:p>
        </w:tc>
        <w:tc>
          <w:tcPr>
            <w:tcW w:type="dxa" w:w="1440"/>
          </w:tcPr>
          <w:p>
            <w:r>
              <w:t>O(n log n)</w:t>
            </w:r>
          </w:p>
        </w:tc>
        <w:tc>
          <w:tcPr>
            <w:tcW w:type="dxa" w:w="1440"/>
          </w:tcPr>
          <w:p>
            <w:r>
              <w:t>O(n²)</w:t>
            </w:r>
          </w:p>
        </w:tc>
        <w:tc>
          <w:tcPr>
            <w:tcW w:type="dxa" w:w="1440"/>
          </w:tcPr>
          <w:p>
            <w:r>
              <w:t>O(log n)</w:t>
            </w:r>
          </w:p>
        </w:tc>
        <w:tc>
          <w:tcPr>
            <w:tcW w:type="dxa" w:w="1440"/>
          </w:tcPr>
          <w:p>
            <w:r>
              <w:t>No</w:t>
            </w:r>
          </w:p>
        </w:tc>
      </w:tr>
      <w:tr>
        <w:tc>
          <w:tcPr>
            <w:tcW w:type="dxa" w:w="1440"/>
          </w:tcPr>
          <w:p>
            <w:r>
              <w:t>Heap Sort</w:t>
            </w:r>
          </w:p>
        </w:tc>
        <w:tc>
          <w:tcPr>
            <w:tcW w:type="dxa" w:w="1440"/>
          </w:tcPr>
          <w:p>
            <w:r>
              <w:t>O(n log n)</w:t>
            </w:r>
          </w:p>
        </w:tc>
        <w:tc>
          <w:tcPr>
            <w:tcW w:type="dxa" w:w="1440"/>
          </w:tcPr>
          <w:p>
            <w:r>
              <w:t>O(n log n)</w:t>
            </w:r>
          </w:p>
        </w:tc>
        <w:tc>
          <w:tcPr>
            <w:tcW w:type="dxa" w:w="1440"/>
          </w:tcPr>
          <w:p>
            <w:r>
              <w:t>O(n log n)</w:t>
            </w:r>
          </w:p>
        </w:tc>
        <w:tc>
          <w:tcPr>
            <w:tcW w:type="dxa" w:w="1440"/>
          </w:tcPr>
          <w:p>
            <w:r>
              <w:t>O(1)</w:t>
            </w:r>
          </w:p>
        </w:tc>
        <w:tc>
          <w:tcPr>
            <w:tcW w:type="dxa" w:w="1440"/>
          </w:tcPr>
          <w:p>
            <w:r>
              <w:t>No</w:t>
            </w:r>
          </w:p>
        </w:tc>
      </w:tr>
      <w:tr>
        <w:tc>
          <w:tcPr>
            <w:tcW w:type="dxa" w:w="1440"/>
          </w:tcPr>
          <w:p>
            <w:r>
              <w:t>Counting Sort</w:t>
            </w:r>
          </w:p>
        </w:tc>
        <w:tc>
          <w:tcPr>
            <w:tcW w:type="dxa" w:w="1440"/>
          </w:tcPr>
          <w:p>
            <w:r>
              <w:t>O(n+k)</w:t>
            </w:r>
          </w:p>
        </w:tc>
        <w:tc>
          <w:tcPr>
            <w:tcW w:type="dxa" w:w="1440"/>
          </w:tcPr>
          <w:p>
            <w:r>
              <w:t>O(n+k)</w:t>
            </w:r>
          </w:p>
        </w:tc>
        <w:tc>
          <w:tcPr>
            <w:tcW w:type="dxa" w:w="1440"/>
          </w:tcPr>
          <w:p>
            <w:r>
              <w:t>O(n+k)</w:t>
            </w:r>
          </w:p>
        </w:tc>
        <w:tc>
          <w:tcPr>
            <w:tcW w:type="dxa" w:w="1440"/>
          </w:tcPr>
          <w:p>
            <w:r>
              <w:t>O(k)</w:t>
            </w:r>
          </w:p>
        </w:tc>
        <w:tc>
          <w:tcPr>
            <w:tcW w:type="dxa" w:w="1440"/>
          </w:tcPr>
          <w:p>
            <w:r>
              <w:t>Yes</w:t>
            </w:r>
          </w:p>
        </w:tc>
      </w:tr>
      <w:tr>
        <w:tc>
          <w:tcPr>
            <w:tcW w:type="dxa" w:w="1440"/>
          </w:tcPr>
          <w:p>
            <w:r>
              <w:t>Python's `sort()`</w:t>
            </w:r>
          </w:p>
        </w:tc>
        <w:tc>
          <w:tcPr>
            <w:tcW w:type="dxa" w:w="1440"/>
          </w:tcPr>
          <w:p>
            <w:r>
              <w:t>—</w:t>
            </w:r>
          </w:p>
        </w:tc>
        <w:tc>
          <w:tcPr>
            <w:tcW w:type="dxa" w:w="1440"/>
          </w:tcPr>
          <w:p>
            <w:r>
              <w:t>O(n log n)</w:t>
            </w:r>
          </w:p>
        </w:tc>
        <w:tc>
          <w:tcPr>
            <w:tcW w:type="dxa" w:w="1440"/>
          </w:tcPr>
          <w:p>
            <w:r>
              <w:t>O(n log n)</w:t>
            </w:r>
          </w:p>
        </w:tc>
        <w:tc>
          <w:tcPr>
            <w:tcW w:type="dxa" w:w="1440"/>
          </w:tcPr>
          <w:p>
            <w:r>
              <w:t>O(n)</w:t>
            </w:r>
          </w:p>
        </w:tc>
        <w:tc>
          <w:tcPr>
            <w:tcW w:type="dxa" w:w="1440"/>
          </w:tcPr>
          <w:p>
            <w:r>
              <w:t>Yes (Timsort)</w:t>
            </w:r>
          </w:p>
        </w:tc>
      </w:tr>
    </w:tbl>
    <w:p/>
    <w:p>
      <w:r/>
      <w:r>
        <w:rPr>
          <w:b/>
        </w:rPr>
        <w:t>Binary search requires:</w:t>
      </w:r>
      <w:r>
        <w:t xml:space="preserve"> sorted array (or a sorted-like property — monotone function)</w:t>
      </w:r>
    </w:p>
    <w:p>
      <w:r/>
      <w:r>
        <w:rPr>
          <w:b/>
        </w:rPr>
        <w:t>The binary search invariant:</w:t>
      </w:r>
      <w:r>
        <w:t xml:space="preserve"> at every step, the answer is within </w:t>
      </w:r>
      <w:r>
        <w:rPr>
          <w:rFonts w:ascii="Courier New" w:hAnsi="Courier New"/>
          <w:color w:val="C80000"/>
          <w:sz w:val="20"/>
        </w:rPr>
        <w:t>[lo, hi]</w:t>
      </w:r>
      <w:r>
        <w:t>. Your loop condition and boundary updates must preserve this.</w:t>
      </w:r>
    </w:p>
    <w:p>
      <w:r>
        <w:t>________________________________________________________________________________</w:t>
      </w:r>
    </w:p>
    <w:p>
      <w:pPr>
        <w:pStyle w:val="Heading2"/>
      </w:pPr>
      <w:r>
        <w:t>Q&amp;A 1 — Binary Search (Classic)</w:t>
      </w:r>
    </w:p>
    <w:p>
      <w:r/>
      <w:r>
        <w:rPr>
          <w:b/>
        </w:rPr>
        <w:t>Q:</w:t>
      </w:r>
      <w:r>
        <w:t xml:space="preserve"> Given a sorted array and a target, return its index or -1 if not present.</w:t>
      </w:r>
    </w:p>
    <w:p>
      <w:r/>
      <w:r>
        <w:rPr>
          <w:b/>
        </w:rPr>
        <w:t>A — The canonical template (closed interval [lo, hi]):</w:t>
      </w:r>
      <w:r/>
    </w:p>
    <w:p>
      <w:pPr>
        <w:pStyle w:val="Code"/>
      </w:pPr>
      <w:r>
        <w:t>def binary_search(nums: list[int], target: int) -&gt; int:</w:t>
        <w:br/>
        <w:t xml:space="preserve">    lo, hi = 0, len(nums) - 1</w:t>
        <w:br/>
        <w:t xml:space="preserve">    while lo &lt;= hi:</w:t>
        <w:br/>
        <w:t xml:space="preserve">        mid = lo + (hi - lo) // 2   # avoids integer overflow (important in Java/C++)</w:t>
        <w:br/>
        <w:t xml:space="preserve">        if nums[mid] == target:</w:t>
        <w:br/>
        <w:t xml:space="preserve">            return mid</w:t>
        <w:br/>
        <w:t xml:space="preserve">        elif nums[mid] &lt; target:</w:t>
        <w:br/>
        <w:t xml:space="preserve">            lo = mid + 1</w:t>
        <w:br/>
        <w:t xml:space="preserve">        else:</w:t>
        <w:br/>
        <w:t xml:space="preserve">            hi = mid - 1</w:t>
        <w:br/>
        <w:t xml:space="preserve">    return -1</w:t>
        <w:br/>
        <w:br/>
        <w:t># Example</w:t>
        <w:br/>
        <w:t>print(binary_search([-1,0,3,5,9,12], 9))   # 4</w:t>
        <w:br/>
        <w:t>print(binary_search([-1,0,3,5,9,12], 2))   # -1</w:t>
      </w:r>
    </w:p>
    <w:p>
      <w:r/>
      <w:r>
        <w:rPr>
          <w:b/>
        </w:rPr>
        <w:t>Complexity:</w:t>
      </w:r>
      <w:r>
        <w:t xml:space="preserve"> Time O(log n), Space O(1)</w:t>
      </w:r>
    </w:p>
    <w:p>
      <w:r/>
      <w:r>
        <w:rPr>
          <w:b/>
        </w:rPr>
        <w:t>Explain the off-by-one:</w:t>
      </w:r>
      <w:r>
        <w:t xml:space="preserve"> "I use </w:t>
      </w:r>
      <w:r>
        <w:rPr>
          <w:rFonts w:ascii="Courier New" w:hAnsi="Courier New"/>
          <w:color w:val="C80000"/>
          <w:sz w:val="20"/>
        </w:rPr>
        <w:t>lo &lt;= hi</w:t>
      </w:r>
      <w:r>
        <w:t xml:space="preserve"> so we check when the search space is exactly one element. </w:t>
      </w:r>
      <w:r>
        <w:rPr>
          <w:rFonts w:ascii="Courier New" w:hAnsi="Courier New"/>
          <w:color w:val="C80000"/>
          <w:sz w:val="20"/>
        </w:rPr>
        <w:t>mid = lo + (hi - lo) // 2</w:t>
      </w:r>
      <w:r>
        <w:t xml:space="preserve"> avoids overflow — in Python integers are unbounded, but it's good practice."</w:t>
      </w:r>
    </w:p>
    <w:p>
      <w:r>
        <w:t>________________________________________________________________________________</w:t>
      </w:r>
    </w:p>
    <w:p>
      <w:pPr>
        <w:pStyle w:val="Heading2"/>
      </w:pPr>
      <w:r>
        <w:t>Q&amp;A 2 — Search Insert Position</w:t>
      </w:r>
    </w:p>
    <w:p>
      <w:r/>
      <w:r>
        <w:rPr>
          <w:b/>
        </w:rPr>
        <w:t>Q:</w:t>
      </w:r>
      <w:r>
        <w:t xml:space="preserve"> Given a sorted array and a target, return the index where it is, or where it would be inserted.</w:t>
      </w:r>
    </w:p>
    <w:p>
      <w:r>
        <w:t xml:space="preserve">**A — This is "find the leftmost position where </w:t>
      </w:r>
      <w:r>
        <w:rPr>
          <w:rFonts w:ascii="Courier New" w:hAnsi="Courier New"/>
          <w:color w:val="C80000"/>
          <w:sz w:val="20"/>
        </w:rPr>
        <w:t>nums[pos] &gt;= target</w:t>
      </w:r>
      <w:r>
        <w:t>":**</w:t>
      </w:r>
    </w:p>
    <w:p>
      <w:pPr>
        <w:pStyle w:val="Code"/>
      </w:pPr>
      <w:r>
        <w:t>def search_insert(nums: list[int], target: int) -&gt; int:</w:t>
        <w:br/>
        <w:t xml:space="preserve">    lo, hi = 0, len(nums)             # hi = n (target may go at end)</w:t>
        <w:br/>
        <w:t xml:space="preserve">    while lo &lt; hi:</w:t>
        <w:br/>
        <w:t xml:space="preserve">        mid = (lo + hi) // 2</w:t>
        <w:br/>
        <w:t xml:space="preserve">        if nums[mid] &lt; target:</w:t>
        <w:br/>
        <w:t xml:space="preserve">            lo = mid + 1</w:t>
        <w:br/>
        <w:t xml:space="preserve">        else:</w:t>
        <w:br/>
        <w:t xml:space="preserve">            hi = mid</w:t>
        <w:br/>
        <w:t xml:space="preserve">    return lo</w:t>
        <w:br/>
        <w:br/>
        <w:t># Example</w:t>
        <w:br/>
        <w:t>print(search_insert([1,3,5,6], 5))   # 2</w:t>
        <w:br/>
        <w:t>print(search_insert([1,3,5,6], 2))   # 1</w:t>
        <w:br/>
        <w:t>print(search_insert([1,3,5,6], 7))   # 4</w:t>
      </w:r>
    </w:p>
    <w:p>
      <w:r/>
      <w:r>
        <w:rPr>
          <w:b/>
        </w:rPr>
        <w:t>Key change:</w:t>
      </w:r>
      <w:r>
        <w:t xml:space="preserve"> </w:t>
      </w:r>
      <w:r>
        <w:rPr>
          <w:rFonts w:ascii="Courier New" w:hAnsi="Courier New"/>
          <w:color w:val="C80000"/>
          <w:sz w:val="20"/>
        </w:rPr>
        <w:t>hi = len(nums)</w:t>
      </w:r>
      <w:r>
        <w:t xml:space="preserve"> (not </w:t>
      </w:r>
      <w:r>
        <w:rPr>
          <w:rFonts w:ascii="Courier New" w:hAnsi="Courier New"/>
          <w:color w:val="C80000"/>
          <w:sz w:val="20"/>
        </w:rPr>
        <w:t>len-1</w:t>
      </w:r>
      <w:r>
        <w:t>) because the target could land after all elements.</w:t>
      </w:r>
    </w:p>
    <w:p>
      <w:r>
        <w:t>________________________________________________________________________________</w:t>
      </w:r>
    </w:p>
    <w:p>
      <w:pPr>
        <w:pStyle w:val="Heading2"/>
      </w:pPr>
      <w:r>
        <w:t>Q&amp;A 3 — First Bad Version</w:t>
      </w:r>
    </w:p>
    <w:p>
      <w:r/>
      <w:r>
        <w:rPr>
          <w:b/>
        </w:rPr>
        <w:t>Q:</w:t>
      </w:r>
      <w:r>
        <w:t xml:space="preserve"> You have n versions; the first bad version causes all subsequent versions to be bad. Minimize API calls to </w:t>
      </w:r>
      <w:r>
        <w:rPr>
          <w:rFonts w:ascii="Courier New" w:hAnsi="Courier New"/>
          <w:color w:val="C80000"/>
          <w:sz w:val="20"/>
        </w:rPr>
        <w:t>is_bad(version)</w:t>
      </w:r>
      <w:r>
        <w:t>.</w:t>
      </w:r>
    </w:p>
    <w:p>
      <w:r/>
      <w:r>
        <w:rPr>
          <w:b/>
        </w:rPr>
        <w:t>A — Binary search on a boolean predicate:</w:t>
      </w:r>
      <w:r/>
    </w:p>
    <w:p>
      <w:pPr>
        <w:pStyle w:val="Code"/>
      </w:pPr>
      <w:r>
        <w:t>def first_bad_version(n: int, is_bad) -&gt; int:</w:t>
        <w:br/>
        <w:t xml:space="preserve">    lo, hi = 1, n</w:t>
        <w:br/>
        <w:t xml:space="preserve">    while lo &lt; hi:</w:t>
        <w:br/>
        <w:t xml:space="preserve">        mid = (lo + hi) // 2</w:t>
        <w:br/>
        <w:t xml:space="preserve">        if is_bad(mid):</w:t>
        <w:br/>
        <w:t xml:space="preserve">            hi = mid          # bad version could be mid itself</w:t>
        <w:br/>
        <w:t xml:space="preserve">        else:</w:t>
        <w:br/>
        <w:t xml:space="preserve">            lo = mid + 1      # mid is good, answer is strictly after</w:t>
        <w:br/>
        <w:t xml:space="preserve">    return lo                 # lo == hi, converged to first bad</w:t>
      </w:r>
    </w:p>
    <w:p>
      <w:r/>
      <w:r>
        <w:rPr>
          <w:b/>
        </w:rPr>
        <w:t>Complexity:</w:t>
      </w:r>
      <w:r>
        <w:t xml:space="preserve"> O(log n) API calls</w:t>
      </w:r>
    </w:p>
    <w:p>
      <w:r/>
      <w:r>
        <w:rPr>
          <w:b/>
        </w:rPr>
        <w:t>Pattern recognition:</w:t>
      </w:r>
      <w:r>
        <w:t xml:space="preserve"> "Any time a problem has a monotone predicate (False...False...True...True) and you want the first True, use binary search on the predicate."</w:t>
      </w:r>
    </w:p>
    <w:p>
      <w:r>
        <w:t>________________________________________________________________________________</w:t>
      </w:r>
    </w:p>
    <w:p>
      <w:pPr>
        <w:pStyle w:val="Heading2"/>
      </w:pPr>
      <w:r>
        <w:t>Q&amp;A 4 — Find Minimum in Rotated Sorted Array</w:t>
      </w:r>
    </w:p>
    <w:p>
      <w:r/>
      <w:r>
        <w:rPr>
          <w:b/>
        </w:rPr>
        <w:t>Q:</w:t>
      </w:r>
      <w:r>
        <w:t xml:space="preserve"> Given a rotated sorted array (e.g., </w:t>
      </w:r>
      <w:r>
        <w:rPr>
          <w:rFonts w:ascii="Courier New" w:hAnsi="Courier New"/>
          <w:color w:val="C80000"/>
          <w:sz w:val="20"/>
        </w:rPr>
        <w:t>[4,5,6,7,0,1,2]</w:t>
      </w:r>
      <w:r>
        <w:t>), find the minimum.</w:t>
      </w:r>
    </w:p>
    <w:p>
      <w:r/>
      <w:r>
        <w:rPr>
          <w:b/>
        </w:rPr>
        <w:t>A — Binary search on the rotation point:</w:t>
      </w:r>
      <w:r/>
    </w:p>
    <w:p>
      <w:pPr>
        <w:pStyle w:val="Code"/>
      </w:pPr>
      <w:r>
        <w:t>def find_min(nums: list[int]) -&gt; int:</w:t>
        <w:br/>
        <w:t xml:space="preserve">    lo, hi = 0, len(nums) - 1</w:t>
        <w:br/>
        <w:t xml:space="preserve">    while lo &lt; hi:</w:t>
        <w:br/>
        <w:t xml:space="preserve">        mid = (lo + hi) // 2</w:t>
        <w:br/>
        <w:t xml:space="preserve">        if nums[mid] &gt; nums[hi]:</w:t>
        <w:br/>
        <w:t xml:space="preserve">            # minimum is in the right half</w:t>
        <w:br/>
        <w:t xml:space="preserve">            lo = mid + 1</w:t>
        <w:br/>
        <w:t xml:space="preserve">        else:</w:t>
        <w:br/>
        <w:t xml:space="preserve">            # minimum is mid or in the left half</w:t>
        <w:br/>
        <w:t xml:space="preserve">            hi = mid</w:t>
        <w:br/>
        <w:t xml:space="preserve">    return nums[lo]</w:t>
        <w:br/>
        <w:br/>
        <w:t># Example</w:t>
        <w:br/>
        <w:t>print(find_min([3,4,5,1,2]))   # 1</w:t>
        <w:br/>
        <w:t>print(find_min([4,5,6,7,0,1,2]))  # 0</w:t>
        <w:br/>
        <w:t>print(find_min([11,13,15,17]))    # 11</w:t>
      </w:r>
    </w:p>
    <w:p>
      <w:r/>
      <w:r>
        <w:rPr>
          <w:b/>
        </w:rPr>
        <w:t>Complexity:</w:t>
      </w:r>
      <w:r>
        <w:t xml:space="preserve"> Time O(log n), Space O(1)</w:t>
      </w:r>
    </w:p>
    <w:p>
      <w:r/>
      <w:r>
        <w:rPr>
          <w:b/>
        </w:rPr>
        <w:t>Explain the key comparison:</w:t>
      </w:r>
      <w:r>
        <w:t xml:space="preserve"> "I compare </w:t>
      </w:r>
      <w:r>
        <w:rPr>
          <w:rFonts w:ascii="Courier New" w:hAnsi="Courier New"/>
          <w:color w:val="C80000"/>
          <w:sz w:val="20"/>
        </w:rPr>
        <w:t>nums[mid]</w:t>
      </w:r>
      <w:r>
        <w:t xml:space="preserve"> to </w:t>
      </w:r>
      <w:r>
        <w:rPr>
          <w:rFonts w:ascii="Courier New" w:hAnsi="Courier New"/>
          <w:color w:val="C80000"/>
          <w:sz w:val="20"/>
        </w:rPr>
        <w:t>nums[hi]</w:t>
      </w:r>
      <w:r>
        <w:t>. If mid is larger than hi, the minimum must be in the right portion. Otherwise it's mid or left."</w:t>
      </w:r>
    </w:p>
    <w:p>
      <w:r>
        <w:t>________________________________________________________________________________</w:t>
      </w:r>
    </w:p>
    <w:p>
      <w:pPr>
        <w:pStyle w:val="Heading2"/>
      </w:pPr>
      <w:r>
        <w:t>Q&amp;A 5 — Kth Largest Element</w:t>
      </w:r>
    </w:p>
    <w:p>
      <w:r/>
      <w:r>
        <w:rPr>
          <w:b/>
        </w:rPr>
        <w:t>Q:</w:t>
      </w:r>
      <w:r>
        <w:t xml:space="preserve"> Find the kth largest element in an unsorted array.</w:t>
      </w:r>
    </w:p>
    <w:p>
      <w:r/>
      <w:r>
        <w:rPr>
          <w:b/>
        </w:rPr>
        <w:t>A — Multiple approaches:</w:t>
      </w:r>
      <w:r/>
    </w:p>
    <w:p>
      <w:pPr>
        <w:pStyle w:val="Code"/>
      </w:pPr>
      <w:r>
        <w:t>import heapq, random</w:t>
        <w:br/>
        <w:br/>
        <w:t># Approach 1: Sort — O(n log n), simplest</w:t>
        <w:br/>
        <w:t>def find_kth_largest_sort(nums, k):</w:t>
        <w:br/>
        <w:t xml:space="preserve">    return sorted(nums, reverse=True)[k-1]</w:t>
        <w:br/>
        <w:br/>
        <w:t># Approach 2: Min-heap of size k — O(n log k)</w:t>
        <w:br/>
        <w:t>def find_kth_largest_heap(nums, k):</w:t>
        <w:br/>
        <w:t xml:space="preserve">    heap = []</w:t>
        <w:br/>
        <w:t xml:space="preserve">    for n in nums:</w:t>
        <w:br/>
        <w:t xml:space="preserve">        heapq.heappush(heap, n)</w:t>
        <w:br/>
        <w:t xml:space="preserve">        if len(heap) &gt; k:</w:t>
        <w:br/>
        <w:t xml:space="preserve">            heapq.heappop(heap)     # pop the smallest; heap stays size k</w:t>
        <w:br/>
        <w:t xml:space="preserve">    return heap[0]                  # smallest in heap = kth largest overall</w:t>
        <w:br/>
        <w:br/>
        <w:t># Approach 3: Quickselect — O(n) average, O(n²) worst</w:t>
        <w:br/>
        <w:t>def find_kth_largest(nums, k):</w:t>
        <w:br/>
        <w:t xml:space="preserve">    target = len(nums) - k         # kth largest = (n-k)th smallest (0-indexed)</w:t>
        <w:br/>
        <w:br/>
        <w:t xml:space="preserve">    def quickselect(lo, hi):</w:t>
        <w:br/>
        <w:t xml:space="preserve">        pivot = nums[hi]</w:t>
        <w:br/>
        <w:t xml:space="preserve">        p = lo</w:t>
        <w:br/>
        <w:t xml:space="preserve">        for i in range(lo, hi):</w:t>
        <w:br/>
        <w:t xml:space="preserve">            if nums[i] &lt;= pivot:</w:t>
        <w:br/>
        <w:t xml:space="preserve">                nums[p], nums[i] = nums[i], nums[p]</w:t>
        <w:br/>
        <w:t xml:space="preserve">                p += 1</w:t>
        <w:br/>
        <w:t xml:space="preserve">        nums[p], nums[hi] = nums[hi], nums[p]   # pivot in final position</w:t>
        <w:br/>
        <w:br/>
        <w:t xml:space="preserve">        if p &lt; target:   return quickselect(p+1, hi)</w:t>
        <w:br/>
        <w:t xml:space="preserve">        elif p &gt; target: return quickselect(lo, p-1)</w:t>
        <w:br/>
        <w:t xml:space="preserve">        else:            return nums[p]</w:t>
        <w:br/>
        <w:br/>
        <w:t xml:space="preserve">    return quickselect(0, len(nums)-1)</w:t>
        <w:br/>
        <w:br/>
        <w:t># Example</w:t>
        <w:br/>
        <w:t>print(find_kth_largest([3,2,1,5,6,4], 2))   # 5</w:t>
        <w:br/>
        <w:t>print(find_kth_largest([3,2,3,1,2,4,5,5,6], 4))  # 4</w:t>
      </w:r>
    </w:p>
    <w:p>
      <w:r/>
      <w:r>
        <w:rPr>
          <w:b/>
        </w:rPr>
        <w:t>When to use each:</w:t>
      </w:r>
      <w:r/>
    </w:p>
    <w:p>
      <w:pPr>
        <w:pStyle w:val="ListBullet"/>
      </w:pPr>
      <w:r>
        <w:t>"Can I sort?" → Sort, O(n log n), simplest</w:t>
      </w:r>
    </w:p>
    <w:p>
      <w:pPr>
        <w:pStyle w:val="ListBullet"/>
      </w:pPr>
      <w:r>
        <w:t>"k is small" → Heap, O(n log k)</w:t>
      </w:r>
    </w:p>
    <w:p>
      <w:pPr>
        <w:pStyle w:val="ListBullet"/>
      </w:pPr>
      <w:r>
        <w:t>"Optimal time" → Quickselect, O(n) average</w:t>
      </w:r>
    </w:p>
    <w:p>
      <w:r>
        <w:t>________________________________________________________________________________</w:t>
      </w:r>
    </w:p>
    <w:p>
      <w:pPr>
        <w:pStyle w:val="Heading2"/>
      </w:pPr>
      <w:r>
        <w:t>Q&amp;A 6 — Interview Dialogue: Why Use Binary Search?</w:t>
      </w:r>
    </w:p>
    <w:p>
      <w:r/>
      <w:r>
        <w:rPr>
          <w:b/>
        </w:rPr>
        <w:t>Interviewer:</w:t>
      </w:r>
      <w:r>
        <w:t xml:space="preserve"> "When do you reach for binary search?"</w:t>
      </w:r>
    </w:p>
    <w:p>
      <w:r/>
      <w:r>
        <w:rPr>
          <w:b/>
        </w:rPr>
        <w:t>You:</w:t>
      </w:r>
      <w:r>
        <w:t xml:space="preserve"> "Binary search applies any time the search space is monotone — that is, you can eliminate half of it based on a condition. The classic case is a sorted array. But it also applies to:</w:t>
      </w:r>
    </w:p>
    <w:p>
      <w:pPr>
        <w:pStyle w:val="ListNumber"/>
      </w:pPr>
      <w:r>
        <w:t>**Sorted predicate problems** — `first_bad_version`, `find_first_true`</w:t>
      </w:r>
    </w:p>
    <w:p>
      <w:pPr>
        <w:pStyle w:val="ListNumber"/>
      </w:pPr>
      <w:r>
        <w:t>**Minimizing/maximizing a value** — 'what is the minimum capacity that works?' If I can answer 'does X work?' in O(n), I can binary search on X in O(n log(max_X))</w:t>
      </w:r>
    </w:p>
    <w:p>
      <w:pPr>
        <w:pStyle w:val="ListNumber"/>
      </w:pPr>
      <w:r>
        <w:t>**Rotated arrays** — modified binary search on the rotation point</w:t>
      </w:r>
    </w:p>
    <w:p>
      <w:pPr>
        <w:pStyle w:val="ListNumber"/>
      </w:pPr>
      <w:r>
        <w:t>**Answer-space binary search** — when the answer is a number in a range and you can verify a candidate answer efficiently"</w:t>
      </w:r>
    </w:p>
    <w:p>
      <w:r>
        <w:t>________________________________________________________________________________</w:t>
      </w:r>
    </w:p>
    <w:p>
      <w:pPr>
        <w:pStyle w:val="Heading2"/>
      </w:pPr>
      <w:r>
        <w:t>The "Binary Search on the Answer" Pattern</w:t>
      </w:r>
    </w:p>
    <w:p>
      <w:r>
        <w:t>Many hard-looking problems reduce to: "Find the minimum X such that condition(X) is True."</w:t>
      </w:r>
    </w:p>
    <w:p>
      <w:pPr>
        <w:pStyle w:val="Code"/>
      </w:pPr>
      <w:r>
        <w:t>def solve(data, lo_bound, hi_bound):</w:t>
        <w:br/>
        <w:t xml:space="preserve">    # Is 'capacity' sufficient? This is your custom check.</w:t>
        <w:br/>
        <w:t xml:space="preserve">    def feasible(capacity):</w:t>
        <w:br/>
        <w:t xml:space="preserve">        # Example: ship packages in &lt;= D days with 'capacity' weight</w:t>
        <w:br/>
        <w:t xml:space="preserve">        days, current = 1, 0</w:t>
        <w:br/>
        <w:t xml:space="preserve">        for weight in data:</w:t>
        <w:br/>
        <w:t xml:space="preserve">            if current + weight &gt; capacity:</w:t>
        <w:br/>
        <w:t xml:space="preserve">                days += 1</w:t>
        <w:br/>
        <w:t xml:space="preserve">                current = 0</w:t>
        <w:br/>
        <w:t xml:space="preserve">            current += weight</w:t>
        <w:br/>
        <w:t xml:space="preserve">        return days &lt;= D</w:t>
        <w:br/>
        <w:br/>
        <w:t xml:space="preserve">    lo, hi = lo_bound, hi_bound</w:t>
        <w:br/>
        <w:t xml:space="preserve">    while lo &lt; hi:</w:t>
        <w:br/>
        <w:t xml:space="preserve">        mid = (lo + hi) // 2</w:t>
        <w:br/>
        <w:t xml:space="preserve">        if feasible(mid):</w:t>
        <w:br/>
        <w:t xml:space="preserve">            hi = mid         # mid works, maybe smaller also works</w:t>
        <w:br/>
        <w:t xml:space="preserve">        else:</w:t>
        <w:br/>
        <w:t xml:space="preserve">            lo = mid + 1     # mid doesn't work, need bigger</w:t>
        <w:br/>
        <w:t xml:space="preserve">    return lo</w:t>
      </w:r>
    </w:p>
    <w:p>
      <w:r/>
      <w:r>
        <w:rPr>
          <w:b/>
        </w:rPr>
        <w:t>Example problems that use this pattern:</w:t>
      </w:r>
      <w:r/>
    </w:p>
    <w:p>
      <w:pPr>
        <w:pStyle w:val="ListBullet"/>
      </w:pPr>
      <w:r>
        <w:t>Capacity To Ship Packages Within D Days</w:t>
      </w:r>
    </w:p>
    <w:p>
      <w:pPr>
        <w:pStyle w:val="ListBullet"/>
      </w:pPr>
      <w:r>
        <w:t>Koko Eating Bananas</w:t>
      </w:r>
    </w:p>
    <w:p>
      <w:pPr>
        <w:pStyle w:val="ListBullet"/>
      </w:pPr>
      <w:r>
        <w:t>Split Array Largest Sum</w:t>
      </w:r>
    </w:p>
    <w:p>
      <w:r>
        <w:t>________________________________________________________________________________</w:t>
      </w:r>
    </w:p>
    <w:p>
      <w:pPr>
        <w:pStyle w:val="Heading2"/>
      </w:pPr>
      <w:r>
        <w:t>Common Mistakes</w:t>
      </w:r>
    </w:p>
    <w:p>
      <w:pPr>
        <w:pStyle w:val="ListNumber"/>
      </w:pPr>
      <w:r>
        <w:t>**Infinite loop with `mid = (lo + hi) // 2` and `hi = mid - 1` forgotten** — always make sure lo/hi move</w:t>
      </w:r>
    </w:p>
    <w:p>
      <w:pPr>
        <w:pStyle w:val="ListNumber"/>
      </w:pPr>
      <w:r>
        <w:t>**Wrong boundary on hi** — `hi = n` vs `hi = n-1` depends on whether target can be at position n</w:t>
      </w:r>
    </w:p>
    <w:p>
      <w:pPr>
        <w:pStyle w:val="ListNumber"/>
      </w:pPr>
      <w:r>
        <w:t>**Using `while lo &lt;= hi` vs `while lo &lt; hi`** — learn both; which you pick must match your boundary updates</w:t>
      </w:r>
    </w:p>
    <w:p>
      <w:pPr>
        <w:pStyle w:val="ListNumber"/>
      </w:pPr>
      <w:r>
        <w:t>**Not sorting before binary search** — binary search requires sorted (or monotone) input</w:t>
      </w:r>
    </w:p>
    <w:p>
      <w:pPr>
        <w:pStyle w:val="ListNumber"/>
      </w:pPr>
      <w:r>
        <w:t>**Comparing wrong elements in rotated array** — compare to `nums[hi]` not `nums[lo]`</w:t>
      </w:r>
    </w:p>
    <w:p>
      <w:r>
        <w:br w:type="page"/>
      </w:r>
    </w:p>
    <w:p>
      <w:pPr>
        <w:pStyle w:val="Title"/>
      </w:pPr>
      <w:r>
        <w:t>Chapter 1.6: Dynamic Programming</w:t>
      </w:r>
    </w:p>
    <w:p>
      <w:pPr>
        <w:pStyle w:val="Heading1"/>
      </w:pPr>
      <w:r>
        <w:t>Chapter 1 — Section 6: Dynamic Programming (1D Patterns)</w:t>
      </w:r>
    </w:p>
    <w:p>
      <w:pPr>
        <w:pStyle w:val="Heading2"/>
      </w:pPr>
      <w:r>
        <w:t>Core Concepts</w:t>
      </w:r>
    </w:p>
    <w:p>
      <w:r/>
      <w:r>
        <w:rPr>
          <w:b/>
        </w:rPr>
        <w:t>Dynamic programming</w:t>
      </w:r>
      <w:r>
        <w:t xml:space="preserve"> = recursion + memoization, or equivalently, filling a table bottom-up.</w:t>
      </w:r>
    </w:p>
    <w:p>
      <w:r/>
      <w:r>
        <w:rPr>
          <w:b/>
        </w:rPr>
        <w:t>Two signals that DP is the right tool:</w:t>
      </w:r>
      <w:r/>
    </w:p>
    <w:p>
      <w:pPr>
        <w:pStyle w:val="ListNumber"/>
      </w:pPr>
      <w:r>
        <w:t>**Optimal substructure** — optimal answer to the whole problem uses optimal answers to subproblems</w:t>
      </w:r>
    </w:p>
    <w:p>
      <w:pPr>
        <w:pStyle w:val="ListNumber"/>
      </w:pPr>
      <w:r>
        <w:t>**Overlapping subproblems** — the same subproblem is computed multiple times in recursion</w:t>
      </w:r>
    </w:p>
    <w:p>
      <w:r/>
      <w:r>
        <w:rPr>
          <w:b/>
        </w:rPr>
        <w:t>The two approaches:</w:t>
      </w:r>
      <w:r/>
    </w:p>
    <w:p>
      <w:pPr>
        <w:pStyle w:val="ListBullet"/>
      </w:pPr>
      <w:r>
        <w:t>**Top-down (memoization):** Write the recursive solution; cache results</w:t>
      </w:r>
    </w:p>
    <w:p>
      <w:pPr>
        <w:pStyle w:val="ListBullet"/>
      </w:pPr>
      <w:r>
        <w:t>**Bottom-up (tabulation):** Compute from smallest subproblems up to the answer</w:t>
      </w:r>
    </w:p>
    <w:p>
      <w:r/>
      <w:r>
        <w:rPr>
          <w:b/>
        </w:rPr>
        <w:t>The DP process:</w:t>
      </w:r>
      <w:r/>
    </w:p>
    <w:p>
      <w:pPr>
        <w:pStyle w:val="ListNumber"/>
      </w:pPr>
      <w:r>
        <w:t>Define what `dp[i]` means in plain English</w:t>
      </w:r>
    </w:p>
    <w:p>
      <w:pPr>
        <w:pStyle w:val="ListNumber"/>
      </w:pPr>
      <w:r>
        <w:t>Write the recurrence relation</w:t>
      </w:r>
    </w:p>
    <w:p>
      <w:pPr>
        <w:pStyle w:val="ListNumber"/>
      </w:pPr>
      <w:r>
        <w:t>Identify base cases</w:t>
      </w:r>
    </w:p>
    <w:p>
      <w:pPr>
        <w:pStyle w:val="ListNumber"/>
      </w:pPr>
      <w:r>
        <w:t>Determine traversal order (usually left to right for 1D)</w:t>
      </w:r>
    </w:p>
    <w:p>
      <w:pPr>
        <w:pStyle w:val="ListNumber"/>
      </w:pPr>
      <w:r>
        <w:t>Optimize space if possible</w:t>
      </w:r>
    </w:p>
    <w:p>
      <w:r>
        <w:t>________________________________________________________________________________</w:t>
      </w:r>
    </w:p>
    <w:p>
      <w:pPr>
        <w:pStyle w:val="Heading2"/>
      </w:pPr>
      <w:r>
        <w:t>Q&amp;A 1 — Climbing Stairs</w:t>
      </w:r>
    </w:p>
    <w:p>
      <w:r/>
      <w:r>
        <w:rPr>
          <w:b/>
        </w:rPr>
        <w:t>Q:</w:t>
      </w:r>
      <w:r>
        <w:t xml:space="preserve"> You can take 1 or 2 steps. How many ways to climb n stairs?</w:t>
      </w:r>
    </w:p>
    <w:p>
      <w:r/>
      <w:r>
        <w:rPr>
          <w:b/>
        </w:rPr>
        <w:t>A — Define, recur, optimize:</w:t>
      </w:r>
      <w:r/>
    </w:p>
    <w:p>
      <w:pPr>
        <w:pStyle w:val="Code"/>
      </w:pPr>
      <w:r>
        <w:t># Step 1: Define dp[i] = number of ways to reach stair i</w:t>
        <w:br/>
        <w:t># Step 2: Recurrence: dp[i] = dp[i-1] + dp[i-2]</w:t>
        <w:br/>
        <w:t>#         (came from i-1 in one step, or from i-2 in two steps)</w:t>
        <w:br/>
        <w:t># Step 3: Base cases: dp[1] = 1, dp[2] = 2</w:t>
        <w:br/>
        <w:br/>
        <w:t># Bottom-up table — O(n) time, O(n) space</w:t>
        <w:br/>
        <w:t>def climb_stairs_table(n: int) -&gt; int:</w:t>
        <w:br/>
        <w:t xml:space="preserve">    if n &lt;= 2:</w:t>
        <w:br/>
        <w:t xml:space="preserve">        return n</w:t>
        <w:br/>
        <w:t xml:space="preserve">    dp = [0] * (n + 1)</w:t>
        <w:br/>
        <w:t xml:space="preserve">    dp[1], dp[2] = 1, 2</w:t>
        <w:br/>
        <w:t xml:space="preserve">    for i in range(3, n + 1):</w:t>
        <w:br/>
        <w:t xml:space="preserve">        dp[i] = dp[i-1] + dp[i-2]</w:t>
        <w:br/>
        <w:t xml:space="preserve">    return dp[n]</w:t>
        <w:br/>
        <w:br/>
        <w:t># Space-optimized — O(n) time, O(1) space</w:t>
        <w:br/>
        <w:t>def climb_stairs(n: int) -&gt; int:</w:t>
        <w:br/>
        <w:t xml:space="preserve">    if n &lt;= 2:</w:t>
        <w:br/>
        <w:t xml:space="preserve">        return n</w:t>
        <w:br/>
        <w:t xml:space="preserve">    prev2, prev1 = 1, 2</w:t>
        <w:br/>
        <w:t xml:space="preserve">    for _ in range(3, n + 1):</w:t>
        <w:br/>
        <w:t xml:space="preserve">        prev2, prev1 = prev1, prev2 + prev1</w:t>
        <w:br/>
        <w:t xml:space="preserve">    return prev1</w:t>
        <w:br/>
        <w:br/>
        <w:t>print(climb_stairs(5))   # 8</w:t>
        <w:br/>
        <w:t>print(climb_stairs(10))  # 89</w:t>
      </w:r>
    </w:p>
    <w:p>
      <w:r/>
      <w:r>
        <w:rPr>
          <w:b/>
        </w:rPr>
        <w:t>Say the insight:</w:t>
      </w:r>
      <w:r>
        <w:t xml:space="preserve"> "I only ever need the previous two values, so I can drop the whole array and just track two variables."</w:t>
      </w:r>
    </w:p>
    <w:p>
      <w:r>
        <w:t>________________________________________________________________________________</w:t>
      </w:r>
    </w:p>
    <w:p>
      <w:pPr>
        <w:pStyle w:val="Heading2"/>
      </w:pPr>
      <w:r>
        <w:t>Q&amp;A 2 — House Robber</w:t>
      </w:r>
    </w:p>
    <w:p>
      <w:r/>
      <w:r>
        <w:rPr>
          <w:b/>
        </w:rPr>
        <w:t>Q:</w:t>
      </w:r>
      <w:r>
        <w:t xml:space="preserve"> An array represents money in each house. You cannot rob adjacent houses. Find the maximum you can rob.</w:t>
      </w:r>
    </w:p>
    <w:p>
      <w:r/>
      <w:r>
        <w:rPr>
          <w:b/>
        </w:rPr>
        <w:t>A:</w:t>
      </w:r>
      <w:r/>
    </w:p>
    <w:p>
      <w:pPr>
        <w:pStyle w:val="Code"/>
      </w:pPr>
      <w:r>
        <w:t># dp[i] = max money robbing from houses 0..i</w:t>
        <w:br/>
        <w:t># Recurrence: dp[i] = max(dp[i-1],          # skip house i</w:t>
        <w:br/>
        <w:t>#                         dp[i-2] + nums[i]) # rob house i</w:t>
        <w:br/>
        <w:t># Base cases: dp[0] = nums[0], dp[1] = max(nums[0], nums[1])</w:t>
        <w:br/>
        <w:br/>
        <w:t>def rob(nums: list[int]) -&gt; int:</w:t>
        <w:br/>
        <w:t xml:space="preserve">    if len(nums) == 1:</w:t>
        <w:br/>
        <w:t xml:space="preserve">        return nums[0]</w:t>
        <w:br/>
        <w:t xml:space="preserve">    prev2 = nums[0]</w:t>
        <w:br/>
        <w:t xml:space="preserve">    prev1 = max(nums[0], nums[1])</w:t>
        <w:br/>
        <w:t xml:space="preserve">    for i in range(2, len(nums)):</w:t>
        <w:br/>
        <w:t xml:space="preserve">        prev2, prev1 = prev1, max(prev1, prev2 + nums[i])</w:t>
        <w:br/>
        <w:t xml:space="preserve">    return prev1</w:t>
        <w:br/>
        <w:br/>
        <w:t>print(rob([1,2,3,1]))         # 4  (rob houses 0 and 2)</w:t>
        <w:br/>
        <w:t>print(rob([2,7,9,3,1]))       # 12 (rob houses 0, 2, 4)</w:t>
      </w:r>
    </w:p>
    <w:p>
      <w:r/>
      <w:r>
        <w:rPr>
          <w:b/>
        </w:rPr>
        <w:t>Complexity:</w:t>
      </w:r>
      <w:r>
        <w:t xml:space="preserve"> Time O(n), Space O(1)</w:t>
      </w:r>
    </w:p>
    <w:p>
      <w:r/>
      <w:r>
        <w:rPr>
          <w:b/>
        </w:rPr>
        <w:t>Talk through the recurrence:</w:t>
      </w:r>
      <w:r>
        <w:t xml:space="preserve"> "At each house I have two choices: skip it (take </w:t>
      </w:r>
      <w:r>
        <w:rPr>
          <w:rFonts w:ascii="Courier New" w:hAnsi="Courier New"/>
          <w:color w:val="C80000"/>
          <w:sz w:val="20"/>
        </w:rPr>
        <w:t>dp[i-1]</w:t>
      </w:r>
      <w:r>
        <w:t xml:space="preserve">) or rob it (take </w:t>
      </w:r>
      <w:r>
        <w:rPr>
          <w:rFonts w:ascii="Courier New" w:hAnsi="Courier New"/>
          <w:color w:val="C80000"/>
          <w:sz w:val="20"/>
        </w:rPr>
        <w:t>nums[i] + dp[i-2]</w:t>
      </w:r>
      <w:r>
        <w:t xml:space="preserve">, since I can't take </w:t>
      </w:r>
      <w:r>
        <w:rPr>
          <w:rFonts w:ascii="Courier New" w:hAnsi="Courier New"/>
          <w:color w:val="C80000"/>
          <w:sz w:val="20"/>
        </w:rPr>
        <w:t>dp[i-1]</w:t>
      </w:r>
      <w:r>
        <w:t xml:space="preserve">). The max of these two is </w:t>
      </w:r>
      <w:r>
        <w:rPr>
          <w:rFonts w:ascii="Courier New" w:hAnsi="Courier New"/>
          <w:color w:val="C80000"/>
          <w:sz w:val="20"/>
        </w:rPr>
        <w:t>dp[i]</w:t>
      </w:r>
      <w:r>
        <w:t>."</w:t>
      </w:r>
    </w:p>
    <w:p>
      <w:r>
        <w:t>________________________________________________________________________________</w:t>
      </w:r>
    </w:p>
    <w:p>
      <w:pPr>
        <w:pStyle w:val="Heading2"/>
      </w:pPr>
      <w:r>
        <w:t>Q&amp;A 3 — Maximum Subarray (Kadane's Algorithm)</w:t>
      </w:r>
    </w:p>
    <w:p>
      <w:r/>
      <w:r>
        <w:rPr>
          <w:b/>
        </w:rPr>
        <w:t>Q:</w:t>
      </w:r>
      <w:r>
        <w:t xml:space="preserve"> Find the contiguous subarray with the largest sum.</w:t>
      </w:r>
    </w:p>
    <w:p>
      <w:r/>
      <w:r>
        <w:rPr>
          <w:b/>
        </w:rPr>
        <w:t>A:</w:t>
      </w:r>
      <w:r/>
    </w:p>
    <w:p>
      <w:pPr>
        <w:pStyle w:val="Code"/>
      </w:pPr>
      <w:r>
        <w:t># dp[i] = maximum subarray sum ending exactly at index i</w:t>
        <w:br/>
        <w:t># Recurrence: dp[i] = max(nums[i],              # start fresh</w:t>
        <w:br/>
        <w:t>#                         dp[i-1] + nums[i])     # extend previous</w:t>
        <w:br/>
        <w:br/>
        <w:t>def max_subarray(nums: list[int]) -&gt; int:</w:t>
        <w:br/>
        <w:t xml:space="preserve">    best = nums[0]</w:t>
        <w:br/>
        <w:t xml:space="preserve">    current = nums[0]</w:t>
        <w:br/>
        <w:t xml:space="preserve">    for n in nums[1:]:</w:t>
        <w:br/>
        <w:t xml:space="preserve">        current = max(n, current + n)    # extend or restart</w:t>
        <w:br/>
        <w:t xml:space="preserve">        best = max(best, current)</w:t>
        <w:br/>
        <w:t xml:space="preserve">    return best</w:t>
        <w:br/>
        <w:br/>
        <w:t>print(max_subarray([-2,1,-3,4,-1,2,1,-5,4]))  # 6  (subarray [4,-1,2,1])</w:t>
        <w:br/>
        <w:t>print(max_subarray([1]))                        # 1</w:t>
        <w:br/>
        <w:t>print(max_subarray([5,4,-1,7,8]))               # 23</w:t>
      </w:r>
    </w:p>
    <w:p>
      <w:r/>
      <w:r>
        <w:rPr>
          <w:b/>
        </w:rPr>
        <w:t>Complexity:</w:t>
      </w:r>
      <w:r>
        <w:t xml:space="preserve"> Time O(n), Space O(1)</w:t>
      </w:r>
    </w:p>
    <w:p>
      <w:r/>
      <w:r>
        <w:rPr>
          <w:b/>
        </w:rPr>
        <w:t>Explain Kadane's key idea:</w:t>
      </w:r>
      <w:r>
        <w:t xml:space="preserve"> "If the running sum goes negative, there's no point carrying it forward — a fresh start from the current element is always better. So I reset to </w:t>
      </w:r>
      <w:r>
        <w:rPr>
          <w:rFonts w:ascii="Courier New" w:hAnsi="Courier New"/>
          <w:color w:val="C80000"/>
          <w:sz w:val="20"/>
        </w:rPr>
        <w:t>nums[i]</w:t>
      </w:r>
      <w:r>
        <w:t xml:space="preserve"> whenever </w:t>
      </w:r>
      <w:r>
        <w:rPr>
          <w:rFonts w:ascii="Courier New" w:hAnsi="Courier New"/>
          <w:color w:val="C80000"/>
          <w:sz w:val="20"/>
        </w:rPr>
        <w:t>current + nums[i] &lt; nums[i]</w:t>
      </w:r>
      <w:r>
        <w:t>."</w:t>
      </w:r>
    </w:p>
    <w:p>
      <w:r>
        <w:t>________________________________________________________________________________</w:t>
      </w:r>
    </w:p>
    <w:p>
      <w:pPr>
        <w:pStyle w:val="Heading2"/>
      </w:pPr>
      <w:r>
        <w:t>Q&amp;A 4 — Coin Change</w:t>
      </w:r>
    </w:p>
    <w:p>
      <w:r/>
      <w:r>
        <w:rPr>
          <w:b/>
        </w:rPr>
        <w:t>Q:</w:t>
      </w:r>
      <w:r>
        <w:t xml:space="preserve"> Given coins of certain denominations and a target amount, find the minimum number of coins to make that amount. Return -1 if impossible.</w:t>
      </w:r>
    </w:p>
    <w:p>
      <w:r/>
      <w:r>
        <w:rPr>
          <w:b/>
        </w:rPr>
        <w:t>A — Classic unbounded knapsack:</w:t>
      </w:r>
      <w:r/>
    </w:p>
    <w:p>
      <w:pPr>
        <w:pStyle w:val="Code"/>
      </w:pPr>
      <w:r>
        <w:t># dp[i] = minimum coins needed to make amount i</w:t>
        <w:br/>
        <w:t># Recurrence: dp[i] = min(dp[i - coin] + 1) for each coin &lt;= i</w:t>
        <w:br/>
        <w:t># Base case: dp[0] = 0 (zero coins to make amount 0)</w:t>
        <w:br/>
        <w:br/>
        <w:t>def coin_change(coins: list[int], amount: int) -&gt; int:</w:t>
        <w:br/>
        <w:t xml:space="preserve">    dp = [float('inf')] * (amount + 1)</w:t>
        <w:br/>
        <w:t xml:space="preserve">    dp[0] = 0</w:t>
        <w:br/>
        <w:br/>
        <w:t xml:space="preserve">    for i in range(1, amount + 1):</w:t>
        <w:br/>
        <w:t xml:space="preserve">        for coin in coins:</w:t>
        <w:br/>
        <w:t xml:space="preserve">            if coin &lt;= i:</w:t>
        <w:br/>
        <w:t xml:space="preserve">                dp[i] = min(dp[i], dp[i - coin] + 1)</w:t>
        <w:br/>
        <w:br/>
        <w:t xml:space="preserve">    return dp[amount] if dp[amount] != float('inf') else -1</w:t>
        <w:br/>
        <w:br/>
        <w:t>print(coin_change([1,5,10,25], 36))   # 3 (25+10+1)</w:t>
        <w:br/>
        <w:t>print(coin_change([1,5,10,25], 0))    # 0</w:t>
        <w:br/>
        <w:t>print(coin_change([2], 3))            # -1</w:t>
      </w:r>
    </w:p>
    <w:p>
      <w:r/>
      <w:r>
        <w:rPr>
          <w:b/>
        </w:rPr>
        <w:t>Complexity:</w:t>
      </w:r>
      <w:r>
        <w:t xml:space="preserve"> Time O(amount × |coins|), Space O(amount)</w:t>
      </w:r>
    </w:p>
    <w:p>
      <w:r/>
      <w:r>
        <w:rPr>
          <w:b/>
        </w:rPr>
        <w:t>Walk through the table:</w:t>
      </w:r>
      <w:r>
        <w:t xml:space="preserve"> "I fill dp from 0 to amount. For each amount i, I try every coin. If I can make </w:t>
      </w:r>
      <w:r>
        <w:rPr>
          <w:rFonts w:ascii="Courier New" w:hAnsi="Courier New"/>
          <w:color w:val="C80000"/>
          <w:sz w:val="20"/>
        </w:rPr>
        <w:t>i - coin</w:t>
      </w:r>
      <w:r>
        <w:t xml:space="preserve"> and add one more coin, that's a candidate for </w:t>
      </w:r>
      <w:r>
        <w:rPr>
          <w:rFonts w:ascii="Courier New" w:hAnsi="Courier New"/>
          <w:color w:val="C80000"/>
          <w:sz w:val="20"/>
        </w:rPr>
        <w:t>dp[i]</w:t>
      </w:r>
      <w:r>
        <w:t>."</w:t>
      </w:r>
    </w:p>
    <w:p>
      <w:r>
        <w:t>________________________________________________________________________________</w:t>
      </w:r>
    </w:p>
    <w:p>
      <w:pPr>
        <w:pStyle w:val="Heading2"/>
      </w:pPr>
      <w:r>
        <w:t>Q&amp;A 5 — Longest Increasing Subsequence</w:t>
      </w:r>
    </w:p>
    <w:p>
      <w:r/>
      <w:r>
        <w:rPr>
          <w:b/>
        </w:rPr>
        <w:t>Q:</w:t>
      </w:r>
      <w:r>
        <w:t xml:space="preserve"> Find the length of the longest strictly increasing subsequence.</w:t>
      </w:r>
    </w:p>
    <w:p>
      <w:r/>
      <w:r>
        <w:rPr>
          <w:b/>
        </w:rPr>
        <w:t>A — O(n²) DP (explain first, optimize after):</w:t>
      </w:r>
      <w:r/>
    </w:p>
    <w:p>
      <w:pPr>
        <w:pStyle w:val="Code"/>
      </w:pPr>
      <w:r>
        <w:t># dp[i] = length of LIS ending at index i</w:t>
        <w:br/>
        <w:t># Recurrence: dp[i] = max(dp[j] + 1) for all j &lt; i where nums[j] &lt; nums[i]</w:t>
        <w:br/>
        <w:t># Base case: dp[i] = 1 (single element)</w:t>
        <w:br/>
        <w:br/>
        <w:t>def length_of_lis_n2(nums: list[int]) -&gt; int:</w:t>
        <w:br/>
        <w:t xml:space="preserve">    n = len(nums)</w:t>
        <w:br/>
        <w:t xml:space="preserve">    dp = [1] * n</w:t>
        <w:br/>
        <w:t xml:space="preserve">    for i in range(1, n):</w:t>
        <w:br/>
        <w:t xml:space="preserve">        for j in range(i):</w:t>
        <w:br/>
        <w:t xml:space="preserve">            if nums[j] &lt; nums[i]:</w:t>
        <w:br/>
        <w:t xml:space="preserve">                dp[i] = max(dp[i], dp[j] + 1)</w:t>
        <w:br/>
        <w:t xml:space="preserve">    return max(dp)</w:t>
        <w:br/>
        <w:br/>
        <w:t># O(n log n) — patience sorting with binary search</w:t>
        <w:br/>
        <w:t>from bisect import bisect_left</w:t>
        <w:br/>
        <w:br/>
        <w:t>def length_of_lis(nums: list[int]) -&gt; int:</w:t>
        <w:br/>
        <w:t xml:space="preserve">    sub = []       # "piles" — not the actual LIS, just length tracking</w:t>
        <w:br/>
        <w:t xml:space="preserve">    for n in nums:</w:t>
        <w:br/>
        <w:t xml:space="preserve">        pos = bisect_left(sub, n)     # where would n go?</w:t>
        <w:br/>
        <w:t xml:space="preserve">        if pos == len(sub):</w:t>
        <w:br/>
        <w:t xml:space="preserve">            sub.append(n)             # extends LIS</w:t>
        <w:br/>
        <w:t xml:space="preserve">        else:</w:t>
        <w:br/>
        <w:t xml:space="preserve">            sub[pos] = n              # replaces to keep values as small as possible</w:t>
        <w:br/>
        <w:t xml:space="preserve">    return len(sub)</w:t>
        <w:br/>
        <w:br/>
        <w:t>print(length_of_lis([10,9,2,5,3,7,101,18]))  # 4  ([2,3,7,18] or [2,5,7,101])</w:t>
        <w:br/>
        <w:t>print(length_of_lis([0,1,0,3,2,3]))           # 4</w:t>
      </w:r>
    </w:p>
    <w:p>
      <w:r/>
      <w:r>
        <w:rPr>
          <w:b/>
        </w:rPr>
        <w:t>Complexity:</w:t>
      </w:r>
      <w:r>
        <w:t xml:space="preserve"> O(n²) / O(n log n) | Space O(n)</w:t>
      </w:r>
    </w:p>
    <w:p>
      <w:r>
        <w:t>________________________________________________________________________________</w:t>
      </w:r>
    </w:p>
    <w:p>
      <w:pPr>
        <w:pStyle w:val="Heading2"/>
      </w:pPr>
      <w:r>
        <w:t>Q&amp;A 6 — Interview Dialogue: Recognizing a DP Problem</w:t>
      </w:r>
    </w:p>
    <w:p>
      <w:r/>
      <w:r>
        <w:rPr>
          <w:b/>
        </w:rPr>
        <w:t>Interviewer:</w:t>
      </w:r>
      <w:r>
        <w:t xml:space="preserve"> "How do you know if a problem needs DP?"</w:t>
      </w:r>
    </w:p>
    <w:p>
      <w:r/>
      <w:r>
        <w:rPr>
          <w:b/>
        </w:rPr>
        <w:t>You:</w:t>
      </w:r>
      <w:r>
        <w:t xml:space="preserve"> "I look for two signals together. First, </w:t>
      </w:r>
      <w:r>
        <w:rPr>
          <w:i/>
        </w:rPr>
        <w:t>optimal substructure</w:t>
      </w:r>
      <w:r>
        <w:t xml:space="preserve"> — can I express the best answer in terms of best answers to smaller versions? Second, </w:t>
      </w:r>
      <w:r>
        <w:rPr>
          <w:i/>
        </w:rPr>
        <w:t>overlapping subproblems</w:t>
      </w:r>
      <w:r>
        <w:t xml:space="preserve"> — if I wrote a naive recursive solution, would it recompute the same state many times?</w:t>
      </w:r>
    </w:p>
    <w:p>
      <w:r>
        <w:t>If yes to both, I start by writing the recursive solution, identify what state I need to track, and either memoize top-down or build a table bottom-up. Common DP shapes:</w:t>
      </w:r>
    </w:p>
    <w:p>
      <w:pPr>
        <w:pStyle w:val="ListBullet"/>
      </w:pPr>
      <w:r>
        <w:t>**Linear scan** (1D): climbing stairs, house robber, max subarray</w:t>
      </w:r>
    </w:p>
    <w:p>
      <w:pPr>
        <w:pStyle w:val="ListBullet"/>
      </w:pPr>
      <w:r>
        <w:t>**Two-sequence** (2D): edit distance, longest common subsequence</w:t>
      </w:r>
    </w:p>
    <w:p>
      <w:pPr>
        <w:pStyle w:val="ListBullet"/>
      </w:pPr>
      <w:r>
        <w:t>**Knapsack**: coin change, subset sum</w:t>
      </w:r>
    </w:p>
    <w:p>
      <w:pPr>
        <w:pStyle w:val="ListBullet"/>
      </w:pPr>
      <w:r>
        <w:t>**Interval**: palindrome partitioning, burst balloons"</w:t>
      </w:r>
    </w:p>
    <w:p>
      <w:r>
        <w:t>________________________________________________________________________________</w:t>
      </w:r>
    </w:p>
    <w:p>
      <w:pPr>
        <w:pStyle w:val="Heading2"/>
      </w:pPr>
      <w:r>
        <w:t>The 5-Step DP Problem-Solving Framework</w:t>
      </w:r>
    </w:p>
    <w:p>
      <w:r>
        <w:t>Write this on the whiteboard as a guide:</w:t>
      </w:r>
    </w:p>
    <w:p>
      <w:pPr>
        <w:pStyle w:val="Code"/>
      </w:pPr>
      <w:r>
        <w:t>1. DEFINE:    What does dp[i] represent? (Say it in plain English)</w:t>
        <w:br/>
        <w:t>2. RECUR:     How does dp[i] relate to earlier states?</w:t>
        <w:br/>
        <w:t>3. BASE:      What are the smallest/boundary values?</w:t>
        <w:br/>
        <w:t>4. ORDER:     Left to right? Right to left? 2D diagonal?</w:t>
        <w:br/>
        <w:t>5. OPTIMIZE:  Can I reduce from O(n) to O(1) space?</w:t>
      </w:r>
    </w:p>
    <w:p>
      <w:r/>
      <w:r>
        <w:rPr>
          <w:b/>
        </w:rPr>
        <w:t>Applied to House Robber:</w:t>
      </w:r>
      <w:r/>
    </w:p>
    <w:p>
      <w:pPr>
        <w:pStyle w:val="Code"/>
      </w:pPr>
      <w:r>
        <w:t>1. DEFINE:  dp[i] = max money robbing houses 0..i</w:t>
        <w:br/>
        <w:t>2. RECUR:   dp[i] = max(dp[i-1], dp[i-2] + nums[i])</w:t>
        <w:br/>
        <w:t>3. BASE:    dp[0] = nums[0]; dp[1] = max(nums[0], nums[1])</w:t>
        <w:br/>
        <w:t>4. ORDER:   left to right</w:t>
        <w:br/>
        <w:t>5. OPTIMIZE: only need last two values → use two variables</w:t>
      </w:r>
    </w:p>
    <w:p>
      <w:r>
        <w:t>________________________________________________________________________________</w:t>
      </w:r>
    </w:p>
    <w:p>
      <w:pPr>
        <w:pStyle w:val="Heading2"/>
      </w:pPr>
      <w:r>
        <w:t>Common Mistakes</w:t>
      </w:r>
    </w:p>
    <w:p>
      <w:pPr>
        <w:pStyle w:val="ListNumber"/>
      </w:pPr>
      <w:r>
        <w:t>**Wrong definition of dp[i]** — spend time defining it clearly; a bad definition derails everything</w:t>
      </w:r>
    </w:p>
    <w:p>
      <w:pPr>
        <w:pStyle w:val="ListNumber"/>
      </w:pPr>
      <w:r>
        <w:t>**Off-by-one in table size** — `dp = [0] * (n+1)` for amounts 0..n, not 0..n-1</w:t>
      </w:r>
    </w:p>
    <w:p>
      <w:pPr>
        <w:pStyle w:val="ListNumber"/>
      </w:pPr>
      <w:r>
        <w:t>**Initializing with 0 when 0 is a valid bad answer** — use `float('inf')` for min problems, `-float('inf')` for max</w:t>
      </w:r>
    </w:p>
    <w:p>
      <w:pPr>
        <w:pStyle w:val="ListNumber"/>
      </w:pPr>
      <w:r>
        <w:t>**Forgetting to return the answer from the right index** — `dp[n]`, `max(dp)`, or `dp[-1]` depending on definition</w:t>
      </w:r>
    </w:p>
    <w:p>
      <w:pPr>
        <w:pStyle w:val="ListNumber"/>
      </w:pPr>
      <w:r>
        <w:t>**Premature space optimization** — get the O(n) table right first, then optimize to O(1) if needed</w:t>
      </w:r>
    </w:p>
    <w:p>
      <w:r>
        <w:br w:type="page"/>
      </w:r>
    </w:p>
    <w:p>
      <w:pPr>
        <w:pStyle w:val="Title"/>
      </w:pPr>
      <w:r>
        <w:t>Chapter 2.1: Sliding Window</w:t>
      </w:r>
    </w:p>
    <w:p>
      <w:pPr>
        <w:pStyle w:val="Heading1"/>
      </w:pPr>
      <w:r>
        <w:t>Chapter 2 — Pattern 1: Sliding Window</w:t>
      </w:r>
    </w:p>
    <w:p>
      <w:pPr>
        <w:pStyle w:val="Heading2"/>
      </w:pPr>
      <w:r>
        <w:t>The Pattern</w:t>
      </w:r>
    </w:p>
    <w:p>
      <w:r>
        <w:t xml:space="preserve">A </w:t>
      </w:r>
      <w:r>
        <w:rPr>
          <w:b/>
        </w:rPr>
        <w:t>sliding window</w:t>
      </w:r>
      <w:r>
        <w:t xml:space="preserve"> is a subarray (or substring) of variable or fixed size that you move across the data without restarting from scratch. It converts an O(n²) nested loop into O(n) by maintaining a running state.</w:t>
      </w:r>
    </w:p>
    <w:p>
      <w:r/>
      <w:r>
        <w:rPr>
          <w:b/>
        </w:rPr>
        <w:t>Two variants:</w:t>
      </w:r>
      <w:r/>
    </w:p>
    <w:p>
      <w:pPr>
        <w:pStyle w:val="ListBullet"/>
      </w:pPr>
      <w:r>
        <w:t>**Fixed size:** window size k stays constant — just add the new right element and remove the old left element</w:t>
      </w:r>
    </w:p>
    <w:p>
      <w:pPr>
        <w:pStyle w:val="ListBullet"/>
      </w:pPr>
      <w:r>
        <w:t>**Variable size:** window expands to the right; shrinks from the left when a condition is violated</w:t>
      </w:r>
    </w:p>
    <w:p>
      <w:r/>
      <w:r>
        <w:rPr>
          <w:b/>
        </w:rPr>
        <w:t>The template:</w:t>
      </w:r>
      <w:r/>
    </w:p>
    <w:p>
      <w:pPr>
        <w:pStyle w:val="Code"/>
      </w:pPr>
      <w:r>
        <w:t>def sliding_window(nums, k):</w:t>
        <w:br/>
        <w:t xml:space="preserve">    left = 0</w:t>
        <w:br/>
        <w:t xml:space="preserve">    window_state = ...          # running sum, char count, max, etc.</w:t>
        <w:br/>
        <w:t xml:space="preserve">    result = ...</w:t>
        <w:br/>
        <w:br/>
        <w:t xml:space="preserve">    for right in range(len(nums)):</w:t>
        <w:br/>
        <w:t xml:space="preserve">        # 1. Expand: add nums[right] to window</w:t>
        <w:br/>
        <w:t xml:space="preserve">        window_state = update(window_state, nums[right])</w:t>
        <w:br/>
        <w:br/>
        <w:t xml:space="preserve">        # 2. Shrink: remove from left while window is invalid</w:t>
        <w:br/>
        <w:t xml:space="preserve">        while window_is_invalid(window_state):</w:t>
        <w:br/>
        <w:t xml:space="preserve">            window_state = remove(window_state, nums[left])</w:t>
        <w:br/>
        <w:t xml:space="preserve">            left += 1</w:t>
        <w:br/>
        <w:br/>
        <w:t xml:space="preserve">        # 3. Record result at this window position</w:t>
        <w:br/>
        <w:t xml:space="preserve">        result = best(result, right - left + 1)</w:t>
        <w:br/>
        <w:br/>
        <w:t xml:space="preserve">    return result</w:t>
      </w:r>
    </w:p>
    <w:p>
      <w:r>
        <w:t>________________________________________________________________________________</w:t>
      </w:r>
    </w:p>
    <w:p>
      <w:pPr>
        <w:pStyle w:val="Heading2"/>
      </w:pPr>
      <w:r>
        <w:t>Q&amp;A 1 — Longest Substring Without Repeating Characters</w:t>
      </w:r>
    </w:p>
    <w:p>
      <w:r/>
      <w:r>
        <w:rPr>
          <w:b/>
        </w:rPr>
        <w:t>Q:</w:t>
      </w:r>
      <w:r>
        <w:t xml:space="preserve"> Find the length of the longest substring without repeating characters.</w:t>
      </w:r>
    </w:p>
    <w:p>
      <w:r/>
      <w:r>
        <w:rPr>
          <w:b/>
        </w:rPr>
        <w:t>A — Variable window, shrink when duplicate appears:</w:t>
      </w:r>
      <w:r/>
    </w:p>
    <w:p>
      <w:pPr>
        <w:pStyle w:val="Code"/>
      </w:pPr>
      <w:r>
        <w:t>def length_of_longest_substring(s: str) -&gt; int:</w:t>
        <w:br/>
        <w:t xml:space="preserve">    char_index = {}   # char → last seen index</w:t>
        <w:br/>
        <w:t xml:space="preserve">    left = 0</w:t>
        <w:br/>
        <w:t xml:space="preserve">    best = 0</w:t>
        <w:br/>
        <w:br/>
        <w:t xml:space="preserve">    for right, c in enumerate(s):</w:t>
        <w:br/>
        <w:t xml:space="preserve">        # If c was seen and its last position is inside current window</w:t>
        <w:br/>
        <w:t xml:space="preserve">        if c in char_index and char_index[c] &gt;= left:</w:t>
        <w:br/>
        <w:t xml:space="preserve">            left = char_index[c] + 1   # jump left past the duplicate</w:t>
        <w:br/>
        <w:br/>
        <w:t xml:space="preserve">        char_index[c] = right</w:t>
        <w:br/>
        <w:t xml:space="preserve">        best = max(best, right - left + 1)</w:t>
        <w:br/>
        <w:br/>
        <w:t xml:space="preserve">    return best</w:t>
        <w:br/>
        <w:br/>
        <w:t># Examples</w:t>
        <w:br/>
        <w:t>print(length_of_longest_substring("abcabcbb"))  # 3 ("abc")</w:t>
        <w:br/>
        <w:t>print(length_of_longest_substring("bbbbb"))     # 1 ("b")</w:t>
        <w:br/>
        <w:t>print(length_of_longest_substring("pwwkew"))    # 3 ("wke")</w:t>
      </w:r>
    </w:p>
    <w:p>
      <w:r/>
      <w:r>
        <w:rPr>
          <w:b/>
        </w:rPr>
        <w:t>Complexity:</w:t>
      </w:r>
      <w:r>
        <w:t xml:space="preserve"> Time O(n), Space O(min(n, alphabet))</w:t>
      </w:r>
    </w:p>
    <w:p>
      <w:r/>
      <w:r>
        <w:rPr>
          <w:b/>
        </w:rPr>
        <w:t>Explain the jump:</w:t>
      </w:r>
      <w:r>
        <w:t xml:space="preserve"> "Instead of moving left one step at a time, I jump directly to </w:t>
      </w:r>
      <w:r>
        <w:rPr>
          <w:rFonts w:ascii="Courier New" w:hAnsi="Courier New"/>
          <w:color w:val="C80000"/>
          <w:sz w:val="20"/>
        </w:rPr>
        <w:t>last_seen[c] + 1</w:t>
      </w:r>
      <w:r>
        <w:t xml:space="preserve">. This skips past all invalid positions in one move. I check </w:t>
      </w:r>
      <w:r>
        <w:rPr>
          <w:rFonts w:ascii="Courier New" w:hAnsi="Courier New"/>
          <w:color w:val="C80000"/>
          <w:sz w:val="20"/>
        </w:rPr>
        <w:t>char_index[c] &gt;= left</w:t>
      </w:r>
      <w:r>
        <w:t xml:space="preserve"> to ignore occurrences outside the current window."</w:t>
      </w:r>
    </w:p>
    <w:p>
      <w:r>
        <w:t>________________________________________________________________________________</w:t>
      </w:r>
    </w:p>
    <w:p>
      <w:pPr>
        <w:pStyle w:val="Heading2"/>
      </w:pPr>
      <w:r>
        <w:t>Q&amp;A 2 — Maximum Sum Subarray of Size K (Fixed Window)</w:t>
      </w:r>
    </w:p>
    <w:p>
      <w:r/>
      <w:r>
        <w:rPr>
          <w:b/>
        </w:rPr>
        <w:t>Q:</w:t>
      </w:r>
      <w:r>
        <w:t xml:space="preserve"> Find the maximum sum of any contiguous subarray of size k.</w:t>
      </w:r>
    </w:p>
    <w:p>
      <w:r/>
      <w:r>
        <w:rPr>
          <w:b/>
        </w:rPr>
        <w:t>A — Fixed window, slide one step at a time:</w:t>
      </w:r>
      <w:r/>
    </w:p>
    <w:p>
      <w:pPr>
        <w:pStyle w:val="Code"/>
      </w:pPr>
      <w:r>
        <w:t>def max_sum_subarray(nums: list[int], k: int) -&gt; int:</w:t>
        <w:br/>
        <w:t xml:space="preserve">    if len(nums) &lt; k:</w:t>
        <w:br/>
        <w:t xml:space="preserve">        return 0</w:t>
        <w:br/>
        <w:br/>
        <w:t xml:space="preserve">    # Build the first window</w:t>
        <w:br/>
        <w:t xml:space="preserve">    window_sum = sum(nums[:k])</w:t>
        <w:br/>
        <w:t xml:space="preserve">    best = window_sum</w:t>
        <w:br/>
        <w:br/>
        <w:t xml:space="preserve">    # Slide: add right element, remove left element</w:t>
        <w:br/>
        <w:t xml:space="preserve">    for i in range(k, len(nums)):</w:t>
        <w:br/>
        <w:t xml:space="preserve">        window_sum += nums[i] - nums[i - k]</w:t>
        <w:br/>
        <w:t xml:space="preserve">        best = max(best, window_sum)</w:t>
        <w:br/>
        <w:br/>
        <w:t xml:space="preserve">    return best</w:t>
        <w:br/>
        <w:br/>
        <w:t># Example</w:t>
        <w:br/>
        <w:t>print(max_sum_subarray([2,1,5,1,3,2], 3))  # 9  (5+1+3)</w:t>
        <w:br/>
        <w:t>print(max_sum_subarray([2,3,4,1,5], 2))    # 7  (3+4)</w:t>
      </w:r>
    </w:p>
    <w:p>
      <w:r/>
      <w:r>
        <w:rPr>
          <w:b/>
        </w:rPr>
        <w:t>Complexity:</w:t>
      </w:r>
      <w:r>
        <w:t xml:space="preserve"> Time O(n), Space O(1)</w:t>
      </w:r>
    </w:p>
    <w:p>
      <w:r>
        <w:t>________________________________________________________________________________</w:t>
      </w:r>
    </w:p>
    <w:p>
      <w:pPr>
        <w:pStyle w:val="Heading2"/>
      </w:pPr>
      <w:r>
        <w:t>Q&amp;A 3 — Minimum Window Substring</w:t>
      </w:r>
    </w:p>
    <w:p>
      <w:r/>
      <w:r>
        <w:rPr>
          <w:b/>
        </w:rPr>
        <w:t>Q:</w:t>
      </w:r>
      <w:r>
        <w:t xml:space="preserve"> Given strings </w:t>
      </w:r>
      <w:r>
        <w:rPr>
          <w:rFonts w:ascii="Courier New" w:hAnsi="Courier New"/>
          <w:color w:val="C80000"/>
          <w:sz w:val="20"/>
        </w:rPr>
        <w:t>s</w:t>
      </w:r>
      <w:r>
        <w:t xml:space="preserve"> and </w:t>
      </w:r>
      <w:r>
        <w:rPr>
          <w:rFonts w:ascii="Courier New" w:hAnsi="Courier New"/>
          <w:color w:val="C80000"/>
          <w:sz w:val="20"/>
        </w:rPr>
        <w:t>t</w:t>
      </w:r>
      <w:r>
        <w:t xml:space="preserve">, return the minimum window substring of </w:t>
      </w:r>
      <w:r>
        <w:rPr>
          <w:rFonts w:ascii="Courier New" w:hAnsi="Courier New"/>
          <w:color w:val="C80000"/>
          <w:sz w:val="20"/>
        </w:rPr>
        <w:t>s</w:t>
      </w:r>
      <w:r>
        <w:t xml:space="preserve"> that contains all characters of </w:t>
      </w:r>
      <w:r>
        <w:rPr>
          <w:rFonts w:ascii="Courier New" w:hAnsi="Courier New"/>
          <w:color w:val="C80000"/>
          <w:sz w:val="20"/>
        </w:rPr>
        <w:t>t</w:t>
      </w:r>
      <w:r>
        <w:t>. (Hard)</w:t>
      </w:r>
    </w:p>
    <w:p>
      <w:r/>
      <w:r>
        <w:rPr>
          <w:b/>
        </w:rPr>
        <w:t>A — Variable window, track a "satisfied" counter:</w:t>
      </w:r>
      <w:r/>
    </w:p>
    <w:p>
      <w:pPr>
        <w:pStyle w:val="Code"/>
      </w:pPr>
      <w:r>
        <w:t>from collections import Counter</w:t>
        <w:br/>
        <w:br/>
        <w:t>def min_window(s: str, t: str) -&gt; str:</w:t>
        <w:br/>
        <w:t xml:space="preserve">    if not t or not s:</w:t>
        <w:br/>
        <w:t xml:space="preserve">        return ""</w:t>
        <w:br/>
        <w:br/>
        <w:t xml:space="preserve">    need = Counter(t)          # how many of each char we still need</w:t>
        <w:br/>
        <w:t xml:space="preserve">    missing = len(t)           # total chars still missing from window</w:t>
        <w:br/>
        <w:t xml:space="preserve">    left = 0</w:t>
        <w:br/>
        <w:t xml:space="preserve">    result_start, result_len = 0, float('inf')</w:t>
        <w:br/>
        <w:br/>
        <w:t xml:space="preserve">    for right, c in enumerate(s):</w:t>
        <w:br/>
        <w:t xml:space="preserve">        # Expand: character c helps if we still need it</w:t>
        <w:br/>
        <w:t xml:space="preserve">        if need[c] &gt; 0:</w:t>
        <w:br/>
        <w:t xml:space="preserve">            missing -= 1</w:t>
        <w:br/>
        <w:t xml:space="preserve">        need[c] -= 1           # track excess as negative</w:t>
        <w:br/>
        <w:br/>
        <w:t xml:space="preserve">        # Shrink: once window satisfies t, try to shrink from left</w:t>
        <w:br/>
        <w:t xml:space="preserve">        while missing == 0:</w:t>
        <w:br/>
        <w:t xml:space="preserve">            if right - left + 1 &lt; result_len:</w:t>
        <w:br/>
        <w:t xml:space="preserve">                result_start = left</w:t>
        <w:br/>
        <w:t xml:space="preserve">                result_len = right - left + 1</w:t>
        <w:br/>
        <w:br/>
        <w:t xml:space="preserve">            # Remove left char from window</w:t>
        <w:br/>
        <w:t xml:space="preserve">            left_c = s[left]</w:t>
        <w:br/>
        <w:t xml:space="preserve">            need[left_c] += 1</w:t>
        <w:br/>
        <w:t xml:space="preserve">            if need[left_c] &gt; 0:   # we lost a necessary character</w:t>
        <w:br/>
        <w:t xml:space="preserve">                missing += 1</w:t>
        <w:br/>
        <w:t xml:space="preserve">            left += 1</w:t>
        <w:br/>
        <w:br/>
        <w:t xml:space="preserve">    return s[result_start:result_start + result_len] if result_len != float('inf') else ""</w:t>
        <w:br/>
        <w:br/>
        <w:t># Example</w:t>
        <w:br/>
        <w:t>print(min_window("ADOBECODEBANC", "ABC"))  # "BANC"</w:t>
        <w:br/>
        <w:t>print(min_window("a", "a"))               # "a"</w:t>
        <w:br/>
        <w:t>print(min_window("a", "aa"))              # ""</w:t>
      </w:r>
    </w:p>
    <w:p>
      <w:r/>
      <w:r>
        <w:rPr>
          <w:b/>
        </w:rPr>
        <w:t>Complexity:</w:t>
      </w:r>
      <w:r>
        <w:t xml:space="preserve"> Time O(|s| + |t|), Space O(|s| + |t|)</w:t>
      </w:r>
    </w:p>
    <w:p>
      <w:r>
        <w:t xml:space="preserve">**Explain the </w:t>
      </w:r>
      <w:r>
        <w:rPr>
          <w:rFonts w:ascii="Courier New" w:hAnsi="Courier New"/>
          <w:color w:val="C80000"/>
          <w:sz w:val="20"/>
        </w:rPr>
        <w:t>missing</w:t>
      </w:r>
      <w:r>
        <w:t xml:space="preserve"> counter:**</w:t>
      </w:r>
    </w:p>
    <w:p>
      <w:pPr>
        <w:pStyle w:val="IntenseQuote"/>
      </w:pPr>
      <w:r>
        <w:t>"I track how many characters are still missing from the window. Adding a character decrements `missing` only if we still needed more of it (`need[c] &gt; 0`). Negative `need` counts mean we have excess — those don't count as satisfied. When `missing == 0`, the window is valid and I try to shrink it."</w:t>
      </w:r>
    </w:p>
    <w:p>
      <w:r>
        <w:t>________________________________________________________________________________</w:t>
      </w:r>
    </w:p>
    <w:p>
      <w:pPr>
        <w:pStyle w:val="Heading2"/>
      </w:pPr>
      <w:r>
        <w:t>Q&amp;A 4 — Longest Repeating Character Replacement</w:t>
      </w:r>
    </w:p>
    <w:p>
      <w:r/>
      <w:r>
        <w:rPr>
          <w:b/>
        </w:rPr>
        <w:t>Q:</w:t>
      </w:r>
      <w:r>
        <w:t xml:space="preserve"> Given a string and an integer k, find the length of the longest substring containing the same letter after replacing at most k characters.</w:t>
      </w:r>
    </w:p>
    <w:p>
      <w:r/>
      <w:r>
        <w:rPr>
          <w:b/>
        </w:rPr>
        <w:t>A — Key insight: track the most frequent char in the window:</w:t>
      </w:r>
      <w:r/>
    </w:p>
    <w:p>
      <w:pPr>
        <w:pStyle w:val="Code"/>
      </w:pPr>
      <w:r>
        <w:t>def character_replacement(s: str, k: int) -&gt; int:</w:t>
        <w:br/>
        <w:t xml:space="preserve">    count = {}</w:t>
        <w:br/>
        <w:t xml:space="preserve">    left = 0</w:t>
        <w:br/>
        <w:t xml:space="preserve">    max_count = 0    # frequency of the most common char in window</w:t>
        <w:br/>
        <w:t xml:space="preserve">    result = 0</w:t>
        <w:br/>
        <w:br/>
        <w:t xml:space="preserve">    for right, c in enumerate(s):</w:t>
        <w:br/>
        <w:t xml:space="preserve">        count[c] = count.get(c, 0) + 1</w:t>
        <w:br/>
        <w:t xml:space="preserve">        max_count = max(max_count, count[c])</w:t>
        <w:br/>
        <w:br/>
        <w:t xml:space="preserve">        # Window size - max_count = chars we need to replace</w:t>
        <w:br/>
        <w:t xml:space="preserve">        window_size = right - left + 1</w:t>
        <w:br/>
        <w:t xml:space="preserve">        if window_size - max_count &gt; k:</w:t>
        <w:br/>
        <w:t xml:space="preserve">            count[s[left]] -= 1</w:t>
        <w:br/>
        <w:t xml:space="preserve">            left += 1</w:t>
        <w:br/>
        <w:br/>
        <w:t xml:space="preserve">        result = max(result, right - left + 1)</w:t>
        <w:br/>
        <w:br/>
        <w:t xml:space="preserve">    return result</w:t>
        <w:br/>
        <w:br/>
        <w:t># Example</w:t>
        <w:br/>
        <w:t>print(character_replacement("ABAB", 2))   # 4 (replace both 'A' or both 'B')</w:t>
        <w:br/>
        <w:t>print(character_replacement("AABABBA", 1)) # 4</w:t>
      </w:r>
    </w:p>
    <w:p>
      <w:r/>
      <w:r>
        <w:rPr>
          <w:b/>
        </w:rPr>
        <w:t>Complexity:</w:t>
      </w:r>
      <w:r>
        <w:t xml:space="preserve"> Time O(n), Space O(1) (26 chars max)</w:t>
      </w:r>
    </w:p>
    <w:p>
      <w:r/>
      <w:r>
        <w:rPr>
          <w:b/>
        </w:rPr>
        <w:t>The clever trick:</w:t>
      </w:r>
      <w:r>
        <w:t xml:space="preserve"> "Window validity = </w:t>
      </w:r>
      <w:r>
        <w:rPr>
          <w:rFonts w:ascii="Courier New" w:hAnsi="Courier New"/>
          <w:color w:val="C80000"/>
          <w:sz w:val="20"/>
        </w:rPr>
        <w:t>window_size - max_count &lt;= k</w:t>
      </w:r>
      <w:r>
        <w:t xml:space="preserve">. If the window has 10 chars and the most common appears 7 times, we only need 3 replacements. I never need to decrease </w:t>
      </w:r>
      <w:r>
        <w:rPr>
          <w:rFonts w:ascii="Courier New" w:hAnsi="Courier New"/>
          <w:color w:val="C80000"/>
          <w:sz w:val="20"/>
        </w:rPr>
        <w:t>max_count</w:t>
      </w:r>
      <w:r>
        <w:t xml:space="preserve"> — even if it becomes stale, the result only increases when we find a strictly longer valid window."</w:t>
      </w:r>
    </w:p>
    <w:p>
      <w:r>
        <w:t>________________________________________________________________________________</w:t>
      </w:r>
    </w:p>
    <w:p>
      <w:pPr>
        <w:pStyle w:val="Heading2"/>
      </w:pPr>
      <w:r>
        <w:t>Q&amp;A 5 — Interview Dialogue: Choosing Fixed vs Variable Window</w:t>
      </w:r>
    </w:p>
    <w:p>
      <w:r/>
      <w:r>
        <w:rPr>
          <w:b/>
        </w:rPr>
        <w:t>Interviewer:</w:t>
      </w:r>
      <w:r>
        <w:t xml:space="preserve"> "How do you decide between a fixed and variable window?"</w:t>
      </w:r>
    </w:p>
    <w:p>
      <w:r/>
      <w:r>
        <w:rPr>
          <w:b/>
        </w:rPr>
        <w:t>You:</w:t>
      </w:r>
      <w:r>
        <w:t xml:space="preserve"> "If the problem says 'subarray of size k' or gives a specific window size, it's fixed. Fixed windows just add right and remove left in lockstep — very straightforward. If the problem says 'longest/shortest subarray satisfying condition X', it's variable. I expand right always, and shrink left when the condition is violated. The key is identifying what condition makes the window valid or invalid."</w:t>
      </w:r>
    </w:p>
    <w:p>
      <w:r/>
      <w:r>
        <w:rPr>
          <w:b/>
        </w:rPr>
        <w:t>Common condition types:</w:t>
      </w:r>
      <w:r/>
    </w:p>
    <w:tbl>
      <w:tblPr>
        <w:tblStyle w:val="LightGrid-Accent1"/>
        <w:tblW w:type="auto" w:w="0"/>
        <w:tblLook w:firstColumn="1" w:firstRow="1" w:lastColumn="0" w:lastRow="0" w:noHBand="0" w:noVBand="1" w:val="04A0"/>
      </w:tblPr>
      <w:tblGrid>
        <w:gridCol w:w="4320"/>
        <w:gridCol w:w="4320"/>
      </w:tblGrid>
      <w:tr>
        <w:tc>
          <w:tcPr>
            <w:tcW w:type="dxa" w:w="4320"/>
          </w:tcPr>
          <w:p>
            <w:r>
              <w:rPr>
                <w:b/>
              </w:rPr>
              <w:t>Condition</w:t>
            </w:r>
          </w:p>
        </w:tc>
        <w:tc>
          <w:tcPr>
            <w:tcW w:type="dxa" w:w="4320"/>
          </w:tcPr>
          <w:p>
            <w:r>
              <w:rPr>
                <w:b/>
              </w:rPr>
              <w:t>Window is invalid when...</w:t>
            </w:r>
          </w:p>
        </w:tc>
      </w:tr>
      <w:tr>
        <w:tc>
          <w:tcPr>
            <w:tcW w:type="dxa" w:w="4320"/>
          </w:tcPr>
          <w:p>
            <w:r>
              <w:t>At most k distinct chars</w:t>
            </w:r>
          </w:p>
        </w:tc>
        <w:tc>
          <w:tcPr>
            <w:tcW w:type="dxa" w:w="4320"/>
          </w:tcPr>
          <w:p>
            <w:r>
              <w:t>`len(char_count) &gt; k`</w:t>
            </w:r>
          </w:p>
        </w:tc>
      </w:tr>
      <w:tr>
        <w:tc>
          <w:tcPr>
            <w:tcW w:type="dxa" w:w="4320"/>
          </w:tcPr>
          <w:p>
            <w:r>
              <w:t>No repeating chars</w:t>
            </w:r>
          </w:p>
        </w:tc>
        <w:tc>
          <w:tcPr>
            <w:tcW w:type="dxa" w:w="4320"/>
          </w:tcPr>
          <w:p>
            <w:r>
              <w:t>`count[c] &gt; 1`</w:t>
            </w:r>
          </w:p>
        </w:tc>
      </w:tr>
      <w:tr>
        <w:tc>
          <w:tcPr>
            <w:tcW w:type="dxa" w:w="4320"/>
          </w:tcPr>
          <w:p>
            <w:r>
              <w:t>Sum ≤ target</w:t>
            </w:r>
          </w:p>
        </w:tc>
        <w:tc>
          <w:tcPr>
            <w:tcW w:type="dxa" w:w="4320"/>
          </w:tcPr>
          <w:p>
            <w:r>
              <w:t>`window_sum &gt; target`</w:t>
            </w:r>
          </w:p>
        </w:tc>
      </w:tr>
      <w:tr>
        <w:tc>
          <w:tcPr>
            <w:tcW w:type="dxa" w:w="4320"/>
          </w:tcPr>
          <w:p>
            <w:r>
              <w:t>k replacements</w:t>
            </w:r>
          </w:p>
        </w:tc>
        <w:tc>
          <w:tcPr>
            <w:tcW w:type="dxa" w:w="4320"/>
          </w:tcPr>
          <w:p>
            <w:r>
              <w:t>`window_size - max_count &gt; k`</w:t>
            </w:r>
          </w:p>
        </w:tc>
      </w:tr>
      <w:tr>
        <w:tc>
          <w:tcPr>
            <w:tcW w:type="dxa" w:w="4320"/>
          </w:tcPr>
          <w:p>
            <w:r>
              <w:t>Contains all of t</w:t>
            </w:r>
          </w:p>
        </w:tc>
        <w:tc>
          <w:tcPr>
            <w:tcW w:type="dxa" w:w="4320"/>
          </w:tcPr>
          <w:p>
            <w:r>
              <w:t>`missing &gt; 0` (shrink while valid)</w:t>
            </w:r>
          </w:p>
        </w:tc>
      </w:tr>
    </w:tbl>
    <w:p/>
    <w:p>
      <w:r>
        <w:t>________________________________________________________________________________</w:t>
      </w:r>
    </w:p>
    <w:p>
      <w:pPr>
        <w:pStyle w:val="Heading2"/>
      </w:pPr>
      <w:r>
        <w:t>Q&amp;A 6 — Permutation in String</w:t>
      </w:r>
    </w:p>
    <w:p>
      <w:r/>
      <w:r>
        <w:rPr>
          <w:b/>
        </w:rPr>
        <w:t>Q:</w:t>
      </w:r>
      <w:r>
        <w:t xml:space="preserve"> Given strings </w:t>
      </w:r>
      <w:r>
        <w:rPr>
          <w:rFonts w:ascii="Courier New" w:hAnsi="Courier New"/>
          <w:color w:val="C80000"/>
          <w:sz w:val="20"/>
        </w:rPr>
        <w:t>s1</w:t>
      </w:r>
      <w:r>
        <w:t xml:space="preserve"> and </w:t>
      </w:r>
      <w:r>
        <w:rPr>
          <w:rFonts w:ascii="Courier New" w:hAnsi="Courier New"/>
          <w:color w:val="C80000"/>
          <w:sz w:val="20"/>
        </w:rPr>
        <w:t>s2</w:t>
      </w:r>
      <w:r>
        <w:t xml:space="preserve">, return </w:t>
      </w:r>
      <w:r>
        <w:rPr>
          <w:rFonts w:ascii="Courier New" w:hAnsi="Courier New"/>
          <w:color w:val="C80000"/>
          <w:sz w:val="20"/>
        </w:rPr>
        <w:t>True</w:t>
      </w:r>
      <w:r>
        <w:t xml:space="preserve"> if any permutation of </w:t>
      </w:r>
      <w:r>
        <w:rPr>
          <w:rFonts w:ascii="Courier New" w:hAnsi="Courier New"/>
          <w:color w:val="C80000"/>
          <w:sz w:val="20"/>
        </w:rPr>
        <w:t>s1</w:t>
      </w:r>
      <w:r>
        <w:t xml:space="preserve"> is a substring of </w:t>
      </w:r>
      <w:r>
        <w:rPr>
          <w:rFonts w:ascii="Courier New" w:hAnsi="Courier New"/>
          <w:color w:val="C80000"/>
          <w:sz w:val="20"/>
        </w:rPr>
        <w:t>s2</w:t>
      </w:r>
      <w:r>
        <w:t>.</w:t>
      </w:r>
    </w:p>
    <w:p>
      <w:r>
        <w:t xml:space="preserve">**A — Fixed window of size </w:t>
      </w:r>
      <w:r>
        <w:rPr>
          <w:rFonts w:ascii="Courier New" w:hAnsi="Courier New"/>
          <w:color w:val="C80000"/>
          <w:sz w:val="20"/>
        </w:rPr>
        <w:t>len(s1)</w:t>
      </w:r>
      <w:r>
        <w:t>, compare frequency maps:**</w:t>
      </w:r>
    </w:p>
    <w:p>
      <w:pPr>
        <w:pStyle w:val="Code"/>
      </w:pPr>
      <w:r>
        <w:t>from collections import Counter</w:t>
        <w:br/>
        <w:br/>
        <w:t>def check_inclusion(s1: str, s2: str) -&gt; bool:</w:t>
        <w:br/>
        <w:t xml:space="preserve">    if len(s1) &gt; len(s2):</w:t>
        <w:br/>
        <w:t xml:space="preserve">        return False</w:t>
        <w:br/>
        <w:br/>
        <w:t xml:space="preserve">    need = Counter(s1)</w:t>
        <w:br/>
        <w:t xml:space="preserve">    window = Counter(s2[:len(s1)])    # first window</w:t>
        <w:br/>
        <w:br/>
        <w:t xml:space="preserve">    if window == need:</w:t>
        <w:br/>
        <w:t xml:space="preserve">        return True</w:t>
        <w:br/>
        <w:br/>
        <w:t xml:space="preserve">    for i in range(len(s1), len(s2)):</w:t>
        <w:br/>
        <w:t xml:space="preserve">        # Add new right char</w:t>
        <w:br/>
        <w:t xml:space="preserve">        new_c = s2[i]</w:t>
        <w:br/>
        <w:t xml:space="preserve">        window[new_c] += 1</w:t>
        <w:br/>
        <w:br/>
        <w:t xml:space="preserve">        # Remove old left char</w:t>
        <w:br/>
        <w:t xml:space="preserve">        old_c = s2[i - len(s1)]</w:t>
        <w:br/>
        <w:t xml:space="preserve">        window[old_c] -= 1</w:t>
        <w:br/>
        <w:t xml:space="preserve">        if window[old_c] == 0:</w:t>
        <w:br/>
        <w:t xml:space="preserve">            del window[old_c]         # keep Counter clean</w:t>
        <w:br/>
        <w:br/>
        <w:t xml:space="preserve">        if window == need:</w:t>
        <w:br/>
        <w:t xml:space="preserve">            return True</w:t>
        <w:br/>
        <w:br/>
        <w:t xml:space="preserve">    return False</w:t>
        <w:br/>
        <w:br/>
        <w:t># Example</w:t>
        <w:br/>
        <w:t>print(check_inclusion("ab", "eidbaooo"))  # True  ("ba" at index 3)</w:t>
        <w:br/>
        <w:t>print(check_inclusion("ab", "eidboaoo"))  # False</w:t>
      </w:r>
    </w:p>
    <w:p>
      <w:r/>
      <w:r>
        <w:rPr>
          <w:b/>
        </w:rPr>
        <w:t>Complexity:</w:t>
      </w:r>
      <w:r>
        <w:t xml:space="preserve"> Time O(|s1| + |s2|), Space O(1) (26 chars)</w:t>
      </w:r>
    </w:p>
    <w:p>
      <w:r>
        <w:t>________________________________________________________________________________</w:t>
      </w:r>
    </w:p>
    <w:p>
      <w:pPr>
        <w:pStyle w:val="Heading2"/>
      </w:pPr>
      <w:r>
        <w:t>Pattern Recognition Cheat Sheet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Problem shape</w:t>
            </w:r>
          </w:p>
        </w:tc>
        <w:tc>
          <w:tcPr>
            <w:tcW w:type="dxa" w:w="2880"/>
          </w:tcPr>
          <w:p>
            <w:r>
              <w:rPr>
                <w:b/>
              </w:rPr>
              <w:t>Window type</w:t>
            </w:r>
          </w:p>
        </w:tc>
        <w:tc>
          <w:tcPr>
            <w:tcW w:type="dxa" w:w="2880"/>
          </w:tcPr>
          <w:p>
            <w:r>
              <w:rPr>
                <w:b/>
              </w:rPr>
              <w:t>Key state</w:t>
            </w:r>
          </w:p>
        </w:tc>
      </w:tr>
      <w:tr>
        <w:tc>
          <w:tcPr>
            <w:tcW w:type="dxa" w:w="2880"/>
          </w:tcPr>
          <w:p>
            <w:r>
              <w:t>Subarray sum = target</w:t>
            </w:r>
          </w:p>
        </w:tc>
        <w:tc>
          <w:tcPr>
            <w:tcW w:type="dxa" w:w="2880"/>
          </w:tcPr>
          <w:p>
            <w:r>
              <w:t>Variable</w:t>
            </w:r>
          </w:p>
        </w:tc>
        <w:tc>
          <w:tcPr>
            <w:tcW w:type="dxa" w:w="2880"/>
          </w:tcPr>
          <w:p>
            <w:r>
              <w:t>running sum</w:t>
            </w:r>
          </w:p>
        </w:tc>
      </w:tr>
      <w:tr>
        <w:tc>
          <w:tcPr>
            <w:tcW w:type="dxa" w:w="2880"/>
          </w:tcPr>
          <w:p>
            <w:r>
              <w:t>Longest with k distinct</w:t>
            </w:r>
          </w:p>
        </w:tc>
        <w:tc>
          <w:tcPr>
            <w:tcW w:type="dxa" w:w="2880"/>
          </w:tcPr>
          <w:p>
            <w:r>
              <w:t>Variable</w:t>
            </w:r>
          </w:p>
        </w:tc>
        <w:tc>
          <w:tcPr>
            <w:tcW w:type="dxa" w:w="2880"/>
          </w:tcPr>
          <w:p>
            <w:r>
              <w:t>`len(char_count)` or distinct counter</w:t>
            </w:r>
          </w:p>
        </w:tc>
      </w:tr>
      <w:tr>
        <w:tc>
          <w:tcPr>
            <w:tcW w:type="dxa" w:w="2880"/>
          </w:tcPr>
          <w:p>
            <w:r>
              <w:t>Fixed size subarray max/sum</w:t>
            </w:r>
          </w:p>
        </w:tc>
        <w:tc>
          <w:tcPr>
            <w:tcW w:type="dxa" w:w="2880"/>
          </w:tcPr>
          <w:p>
            <w:r>
              <w:t>Fixed</w:t>
            </w:r>
          </w:p>
        </w:tc>
        <w:tc>
          <w:tcPr>
            <w:tcW w:type="dxa" w:w="2880"/>
          </w:tcPr>
          <w:p>
            <w:r>
              <w:t>running sum</w:t>
            </w:r>
          </w:p>
        </w:tc>
      </w:tr>
      <w:tr>
        <w:tc>
          <w:tcPr>
            <w:tcW w:type="dxa" w:w="2880"/>
          </w:tcPr>
          <w:p>
            <w:r>
              <w:t>Contains all of t</w:t>
            </w:r>
          </w:p>
        </w:tc>
        <w:tc>
          <w:tcPr>
            <w:tcW w:type="dxa" w:w="2880"/>
          </w:tcPr>
          <w:p>
            <w:r>
              <w:t>Variable</w:t>
            </w:r>
          </w:p>
        </w:tc>
        <w:tc>
          <w:tcPr>
            <w:tcW w:type="dxa" w:w="2880"/>
          </w:tcPr>
          <w:p>
            <w:r>
              <w:t>`missing` count</w:t>
            </w:r>
          </w:p>
        </w:tc>
      </w:tr>
      <w:tr>
        <w:tc>
          <w:tcPr>
            <w:tcW w:type="dxa" w:w="2880"/>
          </w:tcPr>
          <w:p>
            <w:r>
              <w:t>Permutation as substring</w:t>
            </w:r>
          </w:p>
        </w:tc>
        <w:tc>
          <w:tcPr>
            <w:tcW w:type="dxa" w:w="2880"/>
          </w:tcPr>
          <w:p>
            <w:r>
              <w:t>Fixed</w:t>
            </w:r>
          </w:p>
        </w:tc>
        <w:tc>
          <w:tcPr>
            <w:tcW w:type="dxa" w:w="2880"/>
          </w:tcPr>
          <w:p>
            <w:r>
              <w:t>frequency Counter</w:t>
            </w:r>
          </w:p>
        </w:tc>
      </w:tr>
      <w:tr>
        <w:tc>
          <w:tcPr>
            <w:tcW w:type="dxa" w:w="2880"/>
          </w:tcPr>
          <w:p>
            <w:r>
              <w:t>Longest without repeats</w:t>
            </w:r>
          </w:p>
        </w:tc>
        <w:tc>
          <w:tcPr>
            <w:tcW w:type="dxa" w:w="2880"/>
          </w:tcPr>
          <w:p>
            <w:r>
              <w:t>Variable</w:t>
            </w:r>
          </w:p>
        </w:tc>
        <w:tc>
          <w:tcPr>
            <w:tcW w:type="dxa" w:w="2880"/>
          </w:tcPr>
          <w:p>
            <w:r>
              <w:t>last seen index</w:t>
            </w:r>
          </w:p>
        </w:tc>
      </w:tr>
    </w:tbl>
    <w:p/>
    <w:p>
      <w:r>
        <w:t>________________________________________________________________________________</w:t>
      </w:r>
    </w:p>
    <w:p>
      <w:pPr>
        <w:pStyle w:val="Heading2"/>
      </w:pPr>
      <w:r>
        <w:t>Common Mistakes</w:t>
      </w:r>
    </w:p>
    <w:p>
      <w:pPr>
        <w:pStyle w:val="ListNumber"/>
      </w:pPr>
      <w:r>
        <w:t>**Using `while` instead of `if` for shrinking** — in some patterns you shrink exactly once (e.g., character replacement); in others you shrink until valid (e.g., min window)</w:t>
      </w:r>
    </w:p>
    <w:p>
      <w:pPr>
        <w:pStyle w:val="ListNumber"/>
      </w:pPr>
      <w:r>
        <w:t>**Not copying state before recording result** — window boundaries change; record the right-left+1 length, not the window itself</w:t>
      </w:r>
    </w:p>
    <w:p>
      <w:pPr>
        <w:pStyle w:val="ListNumber"/>
      </w:pPr>
      <w:r>
        <w:t>**Forgetting to check result after the loop** — some patterns record the result at each step; others only record when condition is met</w:t>
      </w:r>
    </w:p>
    <w:p>
      <w:pPr>
        <w:pStyle w:val="ListNumber"/>
      </w:pPr>
      <w:r>
        <w:t>**Starting left past 0** — always initialize `left = 0`</w:t>
      </w:r>
    </w:p>
    <w:p>
      <w:r>
        <w:br w:type="page"/>
      </w:r>
    </w:p>
    <w:p>
      <w:pPr>
        <w:pStyle w:val="Title"/>
      </w:pPr>
      <w:r>
        <w:t>Chapter 2.2: Two Pointers</w:t>
      </w:r>
    </w:p>
    <w:p>
      <w:pPr>
        <w:pStyle w:val="Heading1"/>
      </w:pPr>
      <w:r>
        <w:t>Chapter 2 — Pattern 2: Two Pointers</w:t>
      </w:r>
    </w:p>
    <w:p>
      <w:pPr>
        <w:pStyle w:val="Heading2"/>
      </w:pPr>
      <w:r>
        <w:t>The Pattern</w:t>
      </w:r>
    </w:p>
    <w:p>
      <w:r>
        <w:t>Two pointers work on a sorted (or sortable) structure where you can eliminate possibilities by moving pointers toward each other based on a comparison. Converts O(n²) brute force into O(n).</w:t>
      </w:r>
    </w:p>
    <w:p>
      <w:r/>
      <w:r>
        <w:rPr>
          <w:b/>
        </w:rPr>
        <w:t>Two variants:</w:t>
      </w:r>
      <w:r/>
    </w:p>
    <w:p>
      <w:pPr>
        <w:pStyle w:val="ListBullet"/>
      </w:pPr>
      <w:r>
        <w:t>**Converging (opposite ends):** `left = 0, right = n-1` — move inward. Used for pairs/triplets summing to target.</w:t>
      </w:r>
    </w:p>
    <w:p>
      <w:pPr>
        <w:pStyle w:val="ListBullet"/>
      </w:pPr>
      <w:r>
        <w:t>**Same direction (fast/slow):** both start at left and move right at different speeds. Used for cycle detection, removing duplicates, finding middle.</w:t>
      </w:r>
    </w:p>
    <w:p>
      <w:r>
        <w:t>________________________________________________________________________________</w:t>
      </w:r>
    </w:p>
    <w:p>
      <w:pPr>
        <w:pStyle w:val="Heading2"/>
      </w:pPr>
      <w:r>
        <w:t>Q&amp;A 1 — Two Sum II (Sorted Array)</w:t>
      </w:r>
    </w:p>
    <w:p>
      <w:r/>
      <w:r>
        <w:rPr>
          <w:b/>
        </w:rPr>
        <w:t>Q:</w:t>
      </w:r>
      <w:r>
        <w:t xml:space="preserve"> Given a sorted array, find two numbers that add up to target. Return 1-indexed positions.</w:t>
      </w:r>
    </w:p>
    <w:p>
      <w:r/>
      <w:r>
        <w:rPr>
          <w:b/>
        </w:rPr>
        <w:t>A:</w:t>
      </w:r>
      <w:r/>
    </w:p>
    <w:p>
      <w:pPr>
        <w:pStyle w:val="Code"/>
      </w:pPr>
      <w:r>
        <w:t>def two_sum_sorted(numbers: list[int], target: int) -&gt; list[int]:</w:t>
        <w:br/>
        <w:t xml:space="preserve">    left, right = 0, len(numbers) - 1</w:t>
        <w:br/>
        <w:t xml:space="preserve">    while left &lt; right:</w:t>
        <w:br/>
        <w:t xml:space="preserve">        total = numbers[left] + numbers[right]</w:t>
        <w:br/>
        <w:t xml:space="preserve">        if total == target:</w:t>
        <w:br/>
        <w:t xml:space="preserve">            return [left + 1, right + 1]    # 1-indexed</w:t>
        <w:br/>
        <w:t xml:space="preserve">        elif total &lt; target:</w:t>
        <w:br/>
        <w:t xml:space="preserve">            left += 1                        # need bigger sum</w:t>
        <w:br/>
        <w:t xml:space="preserve">        else:</w:t>
        <w:br/>
        <w:t xml:space="preserve">            right -= 1                       # need smaller sum</w:t>
        <w:br/>
        <w:t xml:space="preserve">    return []</w:t>
        <w:br/>
        <w:br/>
        <w:t># Example</w:t>
        <w:br/>
        <w:t>print(two_sum_sorted([2, 7, 11, 15], 9))   # [1, 2]</w:t>
        <w:br/>
        <w:t>print(two_sum_sorted([2, 3, 4], 6))        # [1, 3]</w:t>
      </w:r>
    </w:p>
    <w:p>
      <w:r/>
      <w:r>
        <w:rPr>
          <w:b/>
        </w:rPr>
        <w:t>Complexity:</w:t>
      </w:r>
      <w:r>
        <w:t xml:space="preserve"> Time O(n), Space O(1)</w:t>
      </w:r>
    </w:p>
    <w:p>
      <w:r/>
      <w:r>
        <w:rPr>
          <w:b/>
        </w:rPr>
        <w:t>Explain why it works:</w:t>
      </w:r>
      <w:r>
        <w:t xml:space="preserve"> "If </w:t>
      </w:r>
      <w:r>
        <w:rPr>
          <w:rFonts w:ascii="Courier New" w:hAnsi="Courier New"/>
          <w:color w:val="C80000"/>
          <w:sz w:val="20"/>
        </w:rPr>
        <w:t>sum &lt; target</w:t>
      </w:r>
      <w:r>
        <w:t xml:space="preserve">, the left element is too small — moving left right can only increase the sum. If </w:t>
      </w:r>
      <w:r>
        <w:rPr>
          <w:rFonts w:ascii="Courier New" w:hAnsi="Courier New"/>
          <w:color w:val="C80000"/>
          <w:sz w:val="20"/>
        </w:rPr>
        <w:t>sum &gt; target</w:t>
      </w:r>
      <w:r>
        <w:t>, the right element is too large — moving right left can only decrease it. We never miss the solution."</w:t>
      </w:r>
    </w:p>
    <w:p>
      <w:r>
        <w:t>________________________________________________________________________________</w:t>
      </w:r>
    </w:p>
    <w:p>
      <w:pPr>
        <w:pStyle w:val="Heading2"/>
      </w:pPr>
      <w:r>
        <w:t>Q&amp;A 2 — 3Sum</w:t>
      </w:r>
    </w:p>
    <w:p>
      <w:r/>
      <w:r>
        <w:rPr>
          <w:b/>
        </w:rPr>
        <w:t>Q:</w:t>
      </w:r>
      <w:r>
        <w:t xml:space="preserve"> Find all unique triplets in an unsorted array that sum to zero.</w:t>
      </w:r>
    </w:p>
    <w:p>
      <w:r/>
      <w:r>
        <w:rPr>
          <w:b/>
        </w:rPr>
        <w:t>A — Sort first, then fix one element and use two pointers:</w:t>
      </w:r>
      <w:r/>
    </w:p>
    <w:p>
      <w:pPr>
        <w:pStyle w:val="Code"/>
      </w:pPr>
      <w:r>
        <w:t>def three_sum(nums: list[int]) -&gt; list[list[int]]:</w:t>
        <w:br/>
        <w:t xml:space="preserve">    nums.sort()</w:t>
        <w:br/>
        <w:t xml:space="preserve">    result = []</w:t>
        <w:br/>
        <w:br/>
        <w:t xml:space="preserve">    for i in range(len(nums) - 2):</w:t>
        <w:br/>
        <w:t xml:space="preserve">        # Skip duplicates for the fixed element</w:t>
        <w:br/>
        <w:t xml:space="preserve">        if i &gt; 0 and nums[i] == nums[i-1]:</w:t>
        <w:br/>
        <w:t xml:space="preserve">            continue</w:t>
        <w:br/>
        <w:br/>
        <w:t xml:space="preserve">        left, right = i + 1, len(nums) - 1</w:t>
        <w:br/>
        <w:t xml:space="preserve">        target = -nums[i]</w:t>
        <w:br/>
        <w:br/>
        <w:t xml:space="preserve">        while left &lt; right:</w:t>
        <w:br/>
        <w:t xml:space="preserve">            s = nums[left] + nums[right]</w:t>
        <w:br/>
        <w:t xml:space="preserve">            if s == target:</w:t>
        <w:br/>
        <w:t xml:space="preserve">                result.append([nums[i], nums[left], nums[right]])</w:t>
        <w:br/>
        <w:t xml:space="preserve">                # Skip duplicates for the pair</w:t>
        <w:br/>
        <w:t xml:space="preserve">                while left &lt; right and nums[left] == nums[left+1]:  left  += 1</w:t>
        <w:br/>
        <w:t xml:space="preserve">                while left &lt; right and nums[right] == nums[right-1]: right -= 1</w:t>
        <w:br/>
        <w:t xml:space="preserve">                left  += 1</w:t>
        <w:br/>
        <w:t xml:space="preserve">                right -= 1</w:t>
        <w:br/>
        <w:t xml:space="preserve">            elif s &lt; target:</w:t>
        <w:br/>
        <w:t xml:space="preserve">                left += 1</w:t>
        <w:br/>
        <w:t xml:space="preserve">            else:</w:t>
        <w:br/>
        <w:t xml:space="preserve">                right -= 1</w:t>
        <w:br/>
        <w:br/>
        <w:t xml:space="preserve">    return result</w:t>
        <w:br/>
        <w:br/>
        <w:t># Example</w:t>
        <w:br/>
        <w:t>print(three_sum([-1,0,1,2,-1,-4]))   # [[-1,-1,2],[-1,0,1]]</w:t>
        <w:br/>
        <w:t>print(three_sum([0,1,1]))            # []</w:t>
        <w:br/>
        <w:t>print(three_sum([0,0,0]))            # [[0,0,0]]</w:t>
      </w:r>
    </w:p>
    <w:p>
      <w:r/>
      <w:r>
        <w:rPr>
          <w:b/>
        </w:rPr>
        <w:t>Complexity:</w:t>
      </w:r>
      <w:r>
        <w:t xml:space="preserve"> Time O(n²), Space O(1) (excluding output)</w:t>
      </w:r>
    </w:p>
    <w:p>
      <w:r/>
      <w:r>
        <w:rPr>
          <w:b/>
        </w:rPr>
        <w:t>Duplicate skipping logic:</w:t>
      </w:r>
      <w:r/>
    </w:p>
    <w:p>
      <w:pPr>
        <w:pStyle w:val="IntenseQuote"/>
      </w:pPr>
      <w:r>
        <w:t>"After sort, duplicates are adjacent. I skip duplicate `i` values at the outer loop start. After finding a valid triplet, I skip duplicate `left` and `right` values before moving the pointers inward."</w:t>
      </w:r>
    </w:p>
    <w:p>
      <w:r>
        <w:t>________________________________________________________________________________</w:t>
      </w:r>
    </w:p>
    <w:p>
      <w:pPr>
        <w:pStyle w:val="Heading2"/>
      </w:pPr>
      <w:r>
        <w:t>Q&amp;A 3 — Container With Most Water</w:t>
      </w:r>
    </w:p>
    <w:p>
      <w:r/>
      <w:r>
        <w:rPr>
          <w:b/>
        </w:rPr>
        <w:t>Q:</w:t>
      </w:r>
      <w:r>
        <w:t xml:space="preserve"> Given an array where </w:t>
      </w:r>
      <w:r>
        <w:rPr>
          <w:rFonts w:ascii="Courier New" w:hAnsi="Courier New"/>
          <w:color w:val="C80000"/>
          <w:sz w:val="20"/>
        </w:rPr>
        <w:t>height[i]</w:t>
      </w:r>
      <w:r>
        <w:t xml:space="preserve"> is the height of a vertical line, find two lines that form a container holding the most water.</w:t>
      </w:r>
    </w:p>
    <w:p>
      <w:r/>
      <w:r>
        <w:rPr>
          <w:b/>
        </w:rPr>
        <w:t>A:</w:t>
      </w:r>
      <w:r/>
    </w:p>
    <w:p>
      <w:pPr>
        <w:pStyle w:val="Code"/>
      </w:pPr>
      <w:r>
        <w:t>def max_area(height: list[int]) -&gt; int:</w:t>
        <w:br/>
        <w:t xml:space="preserve">    left, right = 0, len(height) - 1</w:t>
        <w:br/>
        <w:t xml:space="preserve">    best = 0</w:t>
        <w:br/>
        <w:br/>
        <w:t xml:space="preserve">    while left &lt; right:</w:t>
        <w:br/>
        <w:t xml:space="preserve">        h = min(height[left], height[right])</w:t>
        <w:br/>
        <w:t xml:space="preserve">        w = right - left</w:t>
        <w:br/>
        <w:t xml:space="preserve">        best = max(best, h * w)</w:t>
        <w:br/>
        <w:br/>
        <w:t xml:space="preserve">        # Move the shorter side — moving the taller side can't help</w:t>
        <w:br/>
        <w:t xml:space="preserve">        if height[left] &lt; height[right]:</w:t>
        <w:br/>
        <w:t xml:space="preserve">            left += 1</w:t>
        <w:br/>
        <w:t xml:space="preserve">        else:</w:t>
        <w:br/>
        <w:t xml:space="preserve">            right -= 1</w:t>
        <w:br/>
        <w:br/>
        <w:t xml:space="preserve">    return best</w:t>
        <w:br/>
        <w:br/>
        <w:t># Example</w:t>
        <w:br/>
        <w:t>print(max_area([1,8,6,2,5,4,8,3,7]))  # 49</w:t>
        <w:br/>
        <w:t>print(max_area([1,1]))                  # 1</w:t>
      </w:r>
    </w:p>
    <w:p>
      <w:r/>
      <w:r>
        <w:rPr>
          <w:b/>
        </w:rPr>
        <w:t>Complexity:</w:t>
      </w:r>
      <w:r>
        <w:t xml:space="preserve"> Time O(n), Space O(1)</w:t>
      </w:r>
    </w:p>
    <w:p>
      <w:r/>
      <w:r>
        <w:rPr>
          <w:b/>
        </w:rPr>
        <w:t>Explain the greedy choice:</w:t>
      </w:r>
      <w:r>
        <w:t xml:space="preserve"> "The area is limited by the shorter line. If I move the taller line inward, the width decreases and the height can only stay the same or get shorter — area can't improve. So I always move the shorter line."</w:t>
      </w:r>
    </w:p>
    <w:p>
      <w:r>
        <w:t>________________________________________________________________________________</w:t>
      </w:r>
    </w:p>
    <w:p>
      <w:pPr>
        <w:pStyle w:val="Heading2"/>
      </w:pPr>
      <w:r>
        <w:t>Q&amp;A 4 — Remove Duplicates from Sorted Array</w:t>
      </w:r>
    </w:p>
    <w:p>
      <w:r/>
      <w:r>
        <w:rPr>
          <w:b/>
        </w:rPr>
        <w:t>Q:</w:t>
      </w:r>
      <w:r>
        <w:t xml:space="preserve"> Remove duplicates in-place from a sorted array and return the count of unique elements.</w:t>
      </w:r>
    </w:p>
    <w:p>
      <w:r/>
      <w:r>
        <w:rPr>
          <w:b/>
        </w:rPr>
        <w:t>A — Fast/slow pointers:</w:t>
      </w:r>
      <w:r/>
    </w:p>
    <w:p>
      <w:pPr>
        <w:pStyle w:val="Code"/>
      </w:pPr>
      <w:r>
        <w:t>def remove_duplicates(nums: list[int]) -&gt; int:</w:t>
        <w:br/>
        <w:t xml:space="preserve">    if not nums:</w:t>
        <w:br/>
        <w:t xml:space="preserve">        return 0</w:t>
        <w:br/>
        <w:t xml:space="preserve">    slow = 0    # points to last unique element written</w:t>
        <w:br/>
        <w:t xml:space="preserve">    for fast in range(1, len(nums)):</w:t>
        <w:br/>
        <w:t xml:space="preserve">        if nums[fast] != nums[slow]:</w:t>
        <w:br/>
        <w:t xml:space="preserve">            slow += 1</w:t>
        <w:br/>
        <w:t xml:space="preserve">            nums[slow] = nums[fast]</w:t>
        <w:br/>
        <w:t xml:space="preserve">    return slow + 1</w:t>
        <w:br/>
        <w:br/>
        <w:t># Example</w:t>
        <w:br/>
        <w:t>nums = [1,1,2]</w:t>
        <w:br/>
        <w:t>k = remove_duplicates(nums)</w:t>
        <w:br/>
        <w:t>print(k, nums[:k])     # 2  [1, 2]</w:t>
        <w:br/>
        <w:br/>
        <w:t>nums = [0,0,1,1,1,2,2,3,3,4]</w:t>
        <w:br/>
        <w:t>k = remove_duplicates(nums)</w:t>
        <w:br/>
        <w:t>print(k, nums[:k])     # 5  [0, 1, 2, 3, 4]</w:t>
      </w:r>
    </w:p>
    <w:p>
      <w:r/>
      <w:r>
        <w:rPr>
          <w:b/>
        </w:rPr>
        <w:t>Pattern:</w:t>
      </w:r>
      <w:r>
        <w:t xml:space="preserve"> "Slow pointer marks where to write next unique element. Fast pointer scans ahead. When fast finds something different from slow, write it at slow+1."</w:t>
      </w:r>
    </w:p>
    <w:p>
      <w:r>
        <w:t>________________________________________________________________________________</w:t>
      </w:r>
    </w:p>
    <w:p>
      <w:pPr>
        <w:pStyle w:val="Heading2"/>
      </w:pPr>
      <w:r>
        <w:t>Q&amp;A 5 — Trapping Rain Water</w:t>
      </w:r>
    </w:p>
    <w:p>
      <w:r/>
      <w:r>
        <w:rPr>
          <w:b/>
        </w:rPr>
        <w:t>Q:</w:t>
      </w:r>
      <w:r>
        <w:t xml:space="preserve"> Given an elevation map, compute how much water it can trap.</w:t>
      </w:r>
    </w:p>
    <w:p>
      <w:r/>
      <w:r>
        <w:rPr>
          <w:b/>
        </w:rPr>
        <w:t>A — Two pointer, track max from each side:</w:t>
      </w:r>
      <w:r/>
    </w:p>
    <w:p>
      <w:pPr>
        <w:pStyle w:val="Code"/>
      </w:pPr>
      <w:r>
        <w:t>def trap(height: list[int]) -&gt; int:</w:t>
        <w:br/>
        <w:t xml:space="preserve">    left, right = 0, len(height) - 1</w:t>
        <w:br/>
        <w:t xml:space="preserve">    left_max = right_max = 0</w:t>
        <w:br/>
        <w:t xml:space="preserve">    water = 0</w:t>
        <w:br/>
        <w:br/>
        <w:t xml:space="preserve">    while left &lt; right:</w:t>
        <w:br/>
        <w:t xml:space="preserve">        if height[left] &lt; height[right]:</w:t>
        <w:br/>
        <w:t xml:space="preserve">            if height[left] &gt;= left_max:</w:t>
        <w:br/>
        <w:t xml:space="preserve">                left_max = height[left]</w:t>
        <w:br/>
        <w:t xml:space="preserve">            else:</w:t>
        <w:br/>
        <w:t xml:space="preserve">                water += left_max - height[left]  # trapped by left_max</w:t>
        <w:br/>
        <w:t xml:space="preserve">            left += 1</w:t>
        <w:br/>
        <w:t xml:space="preserve">        else:</w:t>
        <w:br/>
        <w:t xml:space="preserve">            if height[right] &gt;= right_max:</w:t>
        <w:br/>
        <w:t xml:space="preserve">                right_max = height[right]</w:t>
        <w:br/>
        <w:t xml:space="preserve">            else:</w:t>
        <w:br/>
        <w:t xml:space="preserve">                water += right_max - height[right]  # trapped by right_max</w:t>
        <w:br/>
        <w:t xml:space="preserve">            right -= 1</w:t>
        <w:br/>
        <w:br/>
        <w:t xml:space="preserve">    return water</w:t>
        <w:br/>
        <w:br/>
        <w:t># Example</w:t>
        <w:br/>
        <w:t>print(trap([0,1,0,2,1,0,1,3,2,1,2,1]))  # 6</w:t>
        <w:br/>
        <w:t>print(trap([4,2,0,3,2,5]))              # 9</w:t>
      </w:r>
    </w:p>
    <w:p>
      <w:r/>
      <w:r>
        <w:rPr>
          <w:b/>
        </w:rPr>
        <w:t>Complexity:</w:t>
      </w:r>
      <w:r>
        <w:t xml:space="preserve"> Time O(n), Space O(1)</w:t>
      </w:r>
    </w:p>
    <w:p>
      <w:r/>
      <w:r>
        <w:rPr>
          <w:b/>
        </w:rPr>
        <w:t>Why it works:</w:t>
      </w:r>
      <w:r>
        <w:t xml:space="preserve"> "Water trapped at any position equals </w:t>
      </w:r>
      <w:r>
        <w:rPr>
          <w:rFonts w:ascii="Courier New" w:hAnsi="Courier New"/>
          <w:color w:val="C80000"/>
          <w:sz w:val="20"/>
        </w:rPr>
        <w:t>min(max_left, max_right) - height[i]</w:t>
      </w:r>
      <w:r>
        <w:t>. The two-pointer approach ensures we always know which side's max is the binding constraint — we process the side with the smaller current max."</w:t>
      </w:r>
    </w:p>
    <w:p>
      <w:r>
        <w:t>________________________________________________________________________________</w:t>
      </w:r>
    </w:p>
    <w:p>
      <w:pPr>
        <w:pStyle w:val="Heading2"/>
      </w:pPr>
      <w:r>
        <w:t>Q&amp;A 6 — Valid Palindrome</w:t>
      </w:r>
    </w:p>
    <w:p>
      <w:r/>
      <w:r>
        <w:rPr>
          <w:b/>
        </w:rPr>
        <w:t>Q:</w:t>
      </w:r>
      <w:r>
        <w:t xml:space="preserve"> A string is a palindrome (ignoring non-alphanumeric characters, case-insensitive). Check if it is.</w:t>
      </w:r>
    </w:p>
    <w:p>
      <w:r/>
      <w:r>
        <w:rPr>
          <w:b/>
        </w:rPr>
        <w:t>A:</w:t>
      </w:r>
      <w:r/>
    </w:p>
    <w:p>
      <w:pPr>
        <w:pStyle w:val="Code"/>
      </w:pPr>
      <w:r>
        <w:t>def is_palindrome(s: str) -&gt; bool:</w:t>
        <w:br/>
        <w:t xml:space="preserve">    left, right = 0, len(s) - 1</w:t>
        <w:br/>
        <w:t xml:space="preserve">    while left &lt; right:</w:t>
        <w:br/>
        <w:t xml:space="preserve">        while left &lt; right and not s[left].isalnum():</w:t>
        <w:br/>
        <w:t xml:space="preserve">            left += 1</w:t>
        <w:br/>
        <w:t xml:space="preserve">        while left &lt; right and not s[right].isalnum():</w:t>
        <w:br/>
        <w:t xml:space="preserve">            right -= 1</w:t>
        <w:br/>
        <w:t xml:space="preserve">        if s[left].lower() != s[right].lower():</w:t>
        <w:br/>
        <w:t xml:space="preserve">            return False</w:t>
        <w:br/>
        <w:t xml:space="preserve">        left += 1</w:t>
        <w:br/>
        <w:t xml:space="preserve">        right -= 1</w:t>
        <w:br/>
        <w:t xml:space="preserve">    return True</w:t>
        <w:br/>
        <w:br/>
        <w:t># Example</w:t>
        <w:br/>
        <w:t>print(is_palindrome("A man, a plan, a canal: Panama"))  # True</w:t>
        <w:br/>
        <w:t>print(is_palindrome("race a car"))                      # False</w:t>
      </w:r>
    </w:p>
    <w:p>
      <w:r/>
      <w:r>
        <w:rPr>
          <w:b/>
        </w:rPr>
        <w:t>Complexity:</w:t>
      </w:r>
      <w:r>
        <w:t xml:space="preserve"> Time O(n), Space O(1)</w:t>
      </w:r>
    </w:p>
    <w:p>
      <w:r>
        <w:t>________________________________________________________________________________</w:t>
      </w:r>
    </w:p>
    <w:p>
      <w:pPr>
        <w:pStyle w:val="Heading2"/>
      </w:pPr>
      <w:r>
        <w:t>Q&amp;A 7 — Linked List Cycle (Fast/Slow Pointers)</w:t>
      </w:r>
    </w:p>
    <w:p>
      <w:r/>
      <w:r>
        <w:rPr>
          <w:b/>
        </w:rPr>
        <w:t>Q:</w:t>
      </w:r>
      <w:r>
        <w:t xml:space="preserve"> Detect if a linked list has a cycle.</w:t>
      </w:r>
    </w:p>
    <w:p>
      <w:r/>
      <w:r>
        <w:rPr>
          <w:b/>
        </w:rPr>
        <w:t>A — Floyd's Tortoise and Hare:</w:t>
      </w:r>
      <w:r/>
    </w:p>
    <w:p>
      <w:pPr>
        <w:pStyle w:val="Code"/>
      </w:pPr>
      <w:r>
        <w:t>class ListNode:</w:t>
        <w:br/>
        <w:t xml:space="preserve">    def __init__(self, val=0, next=None):</w:t>
        <w:br/>
        <w:t xml:space="preserve">        self.val = val</w:t>
        <w:br/>
        <w:t xml:space="preserve">        self.next = next</w:t>
        <w:br/>
        <w:br/>
        <w:t>def has_cycle(head: ListNode | None) -&gt; bool:</w:t>
        <w:br/>
        <w:t xml:space="preserve">    slow = fast = head</w:t>
        <w:br/>
        <w:t xml:space="preserve">    while fast and fast.next:</w:t>
        <w:br/>
        <w:t xml:space="preserve">        slow = slow.next</w:t>
        <w:br/>
        <w:t xml:space="preserve">        fast = fast.next.next</w:t>
        <w:br/>
        <w:t xml:space="preserve">        if slow is fast:         # same object in memory</w:t>
        <w:br/>
        <w:t xml:space="preserve">            return True</w:t>
        <w:br/>
        <w:t xml:space="preserve">    return False</w:t>
      </w:r>
    </w:p>
    <w:p>
      <w:r/>
      <w:r>
        <w:rPr>
          <w:b/>
        </w:rPr>
        <w:t>Extension — Find cycle start:</w:t>
      </w:r>
      <w:r/>
    </w:p>
    <w:p>
      <w:pPr>
        <w:pStyle w:val="Code"/>
      </w:pPr>
      <w:r>
        <w:t>def detect_cycle_start(head: ListNode | None) -&gt; ListNode | None:</w:t>
        <w:br/>
        <w:t xml:space="preserve">    slow = fast = head</w:t>
        <w:br/>
        <w:t xml:space="preserve">    while fast and fast.next:</w:t>
        <w:br/>
        <w:t xml:space="preserve">        slow = slow.next</w:t>
        <w:br/>
        <w:t xml:space="preserve">        fast = fast.next.next</w:t>
        <w:br/>
        <w:t xml:space="preserve">        if slow is fast:</w:t>
        <w:br/>
        <w:t xml:space="preserve">            # Move one pointer to head; advance both at speed 1</w:t>
        <w:br/>
        <w:t xml:space="preserve">            slow = head</w:t>
        <w:br/>
        <w:t xml:space="preserve">            while slow is not fast:</w:t>
        <w:br/>
        <w:t xml:space="preserve">                slow = slow.next</w:t>
        <w:br/>
        <w:t xml:space="preserve">                fast = fast.next</w:t>
        <w:br/>
        <w:t xml:space="preserve">            return slow    # cycle start</w:t>
        <w:br/>
        <w:t xml:space="preserve">    return None</w:t>
      </w:r>
    </w:p>
    <w:p>
      <w:r/>
      <w:r>
        <w:rPr>
          <w:b/>
        </w:rPr>
        <w:t>Complexity:</w:t>
      </w:r>
      <w:r>
        <w:t xml:space="preserve"> Time O(n), Space O(1)</w:t>
      </w:r>
    </w:p>
    <w:p>
      <w:r>
        <w:t>________________________________________________________________________________</w:t>
      </w:r>
    </w:p>
    <w:p>
      <w:pPr>
        <w:pStyle w:val="Heading2"/>
      </w:pPr>
      <w:r>
        <w:t>Pattern Recognition Cheat Sheet</w:t>
      </w:r>
    </w:p>
    <w:tbl>
      <w:tblPr>
        <w:tblStyle w:val="LightGrid-Accent1"/>
        <w:tblW w:type="auto" w:w="0"/>
        <w:tblLook w:firstColumn="1" w:firstRow="1" w:lastColumn="0" w:lastRow="0" w:noHBand="0" w:noVBand="1" w:val="04A0"/>
      </w:tblPr>
      <w:tblGrid>
        <w:gridCol w:w="4320"/>
        <w:gridCol w:w="4320"/>
      </w:tblGrid>
      <w:tr>
        <w:tc>
          <w:tcPr>
            <w:tcW w:type="dxa" w:w="4320"/>
          </w:tcPr>
          <w:p>
            <w:r>
              <w:rPr>
                <w:b/>
              </w:rPr>
              <w:t>Signal</w:t>
            </w:r>
          </w:p>
        </w:tc>
        <w:tc>
          <w:tcPr>
            <w:tcW w:type="dxa" w:w="4320"/>
          </w:tcPr>
          <w:p>
            <w:r>
              <w:rPr>
                <w:b/>
              </w:rPr>
              <w:t>Two-pointer type</w:t>
            </w:r>
          </w:p>
        </w:tc>
      </w:tr>
      <w:tr>
        <w:tc>
          <w:tcPr>
            <w:tcW w:type="dxa" w:w="4320"/>
          </w:tcPr>
          <w:p>
            <w:r>
              <w:t>Sorted array, find pair/triplet summing to X</w:t>
            </w:r>
          </w:p>
        </w:tc>
        <w:tc>
          <w:tcPr>
            <w:tcW w:type="dxa" w:w="4320"/>
          </w:tcPr>
          <w:p>
            <w:r>
              <w:t>Converging</w:t>
            </w:r>
          </w:p>
        </w:tc>
      </w:tr>
      <w:tr>
        <w:tc>
          <w:tcPr>
            <w:tcW w:type="dxa" w:w="4320"/>
          </w:tcPr>
          <w:p>
            <w:r>
              <w:t>Palindrome check</w:t>
            </w:r>
          </w:p>
        </w:tc>
        <w:tc>
          <w:tcPr>
            <w:tcW w:type="dxa" w:w="4320"/>
          </w:tcPr>
          <w:p>
            <w:r>
              <w:t>Converging</w:t>
            </w:r>
          </w:p>
        </w:tc>
      </w:tr>
      <w:tr>
        <w:tc>
          <w:tcPr>
            <w:tcW w:type="dxa" w:w="4320"/>
          </w:tcPr>
          <w:p>
            <w:r>
              <w:t>Maximize/minimize area or water</w:t>
            </w:r>
          </w:p>
        </w:tc>
        <w:tc>
          <w:tcPr>
            <w:tcW w:type="dxa" w:w="4320"/>
          </w:tcPr>
          <w:p>
            <w:r>
              <w:t>Converging, greedy</w:t>
            </w:r>
          </w:p>
        </w:tc>
      </w:tr>
      <w:tr>
        <w:tc>
          <w:tcPr>
            <w:tcW w:type="dxa" w:w="4320"/>
          </w:tcPr>
          <w:p>
            <w:r>
              <w:t>Remove duplicates in-place</w:t>
            </w:r>
          </w:p>
        </w:tc>
        <w:tc>
          <w:tcPr>
            <w:tcW w:type="dxa" w:w="4320"/>
          </w:tcPr>
          <w:p>
            <w:r>
              <w:t>Fast/slow, same direction</w:t>
            </w:r>
          </w:p>
        </w:tc>
      </w:tr>
      <w:tr>
        <w:tc>
          <w:tcPr>
            <w:tcW w:type="dxa" w:w="4320"/>
          </w:tcPr>
          <w:p>
            <w:r>
              <w:t>Cycle detection in linked list</w:t>
            </w:r>
          </w:p>
        </w:tc>
        <w:tc>
          <w:tcPr>
            <w:tcW w:type="dxa" w:w="4320"/>
          </w:tcPr>
          <w:p>
            <w:r>
              <w:t>Fast/slow (Floyd's)</w:t>
            </w:r>
          </w:p>
        </w:tc>
      </w:tr>
      <w:tr>
        <w:tc>
          <w:tcPr>
            <w:tcW w:type="dxa" w:w="4320"/>
          </w:tcPr>
          <w:p>
            <w:r>
              <w:t>Middle of linked list</w:t>
            </w:r>
          </w:p>
        </w:tc>
        <w:tc>
          <w:tcPr>
            <w:tcW w:type="dxa" w:w="4320"/>
          </w:tcPr>
          <w:p>
            <w:r>
              <w:t>Fast/slow (stop when fast reaches end)</w:t>
            </w:r>
          </w:p>
        </w:tc>
      </w:tr>
      <w:tr>
        <w:tc>
          <w:tcPr>
            <w:tcW w:type="dxa" w:w="4320"/>
          </w:tcPr>
          <w:p>
            <w:r>
              <w:t>Partition array (quicksort)</w:t>
            </w:r>
          </w:p>
        </w:tc>
        <w:tc>
          <w:tcPr>
            <w:tcW w:type="dxa" w:w="4320"/>
          </w:tcPr>
          <w:p>
            <w:r>
              <w:t>Converging or Lomuto</w:t>
            </w:r>
          </w:p>
        </w:tc>
      </w:tr>
    </w:tbl>
    <w:p/>
    <w:p>
      <w:r>
        <w:t>________________________________________________________________________________</w:t>
      </w:r>
    </w:p>
    <w:p>
      <w:pPr>
        <w:pStyle w:val="Heading2"/>
      </w:pPr>
      <w:r>
        <w:t>Common Mistakes</w:t>
      </w:r>
    </w:p>
    <w:p>
      <w:pPr>
        <w:pStyle w:val="ListNumber"/>
      </w:pPr>
      <w:r>
        <w:t>**Forgetting to skip duplicates in 3Sum** — leads to duplicate triplets in output</w:t>
      </w:r>
    </w:p>
    <w:p>
      <w:pPr>
        <w:pStyle w:val="ListNumber"/>
      </w:pPr>
      <w:r>
        <w:t>**Using `==` instead of `is` for node comparison** — two different nodes can have the same value; use `is` for identity</w:t>
      </w:r>
    </w:p>
    <w:p>
      <w:pPr>
        <w:pStyle w:val="ListNumber"/>
      </w:pPr>
      <w:r>
        <w:t>**Off-by-one in `while left &lt; right`** — use `&lt;` not `&lt;=` to avoid checking same element against itself</w:t>
      </w:r>
    </w:p>
    <w:p>
      <w:pPr>
        <w:pStyle w:val="ListNumber"/>
      </w:pPr>
      <w:r>
        <w:t>**Not sorting first for 3Sum/similar** — two pointers only work on sorted data</w:t>
      </w:r>
    </w:p>
    <w:p>
      <w:r>
        <w:br w:type="page"/>
      </w:r>
    </w:p>
    <w:p>
      <w:pPr>
        <w:pStyle w:val="Title"/>
      </w:pPr>
      <w:r>
        <w:t>Chapter 2.3: BFS &amp; DFS</w:t>
      </w:r>
    </w:p>
    <w:p>
      <w:pPr>
        <w:pStyle w:val="Heading1"/>
      </w:pPr>
      <w:r>
        <w:t>Chapter 2 — Pattern 3: BFS &amp; DFS (Medium Problems)</w:t>
      </w:r>
    </w:p>
    <w:p>
      <w:pPr>
        <w:pStyle w:val="Heading2"/>
      </w:pPr>
      <w:r>
        <w:t>Core Templates (Memorize These)</w:t>
      </w:r>
    </w:p>
    <w:p>
      <w:r/>
      <w:r>
        <w:rPr>
          <w:b/>
        </w:rPr>
        <w:t>BFS — Queue-based, level-by-level:</w:t>
      </w:r>
      <w:r/>
    </w:p>
    <w:p>
      <w:pPr>
        <w:pStyle w:val="Code"/>
      </w:pPr>
      <w:r>
        <w:t>from collections import deque</w:t>
        <w:br/>
        <w:br/>
        <w:t>def bfs(start, goal, graph):</w:t>
        <w:br/>
        <w:t xml:space="preserve">    visited = {start}</w:t>
        <w:br/>
        <w:t xml:space="preserve">    queue = deque([start])          # (node, distance) if tracking distance</w:t>
        <w:br/>
        <w:br/>
        <w:t xml:space="preserve">    while queue:</w:t>
        <w:br/>
        <w:t xml:space="preserve">        node = queue.popleft()</w:t>
        <w:br/>
        <w:t xml:space="preserve">        if node == goal:</w:t>
        <w:br/>
        <w:t xml:space="preserve">            return True</w:t>
        <w:br/>
        <w:t xml:space="preserve">        for neighbor in graph[node]:</w:t>
        <w:br/>
        <w:t xml:space="preserve">            if neighbor not in visited:</w:t>
        <w:br/>
        <w:t xml:space="preserve">                visited.add(neighbor)</w:t>
        <w:br/>
        <w:t xml:space="preserve">                queue.append(neighbor)</w:t>
        <w:br/>
        <w:t xml:space="preserve">    return False</w:t>
      </w:r>
    </w:p>
    <w:p>
      <w:r/>
      <w:r>
        <w:rPr>
          <w:b/>
        </w:rPr>
        <w:t>DFS — Recursive or stack-based:</w:t>
      </w:r>
      <w:r/>
    </w:p>
    <w:p>
      <w:pPr>
        <w:pStyle w:val="Code"/>
      </w:pPr>
      <w:r>
        <w:t>def dfs(node, visited, graph):</w:t>
        <w:br/>
        <w:t xml:space="preserve">    visited.add(node)</w:t>
        <w:br/>
        <w:t xml:space="preserve">    for neighbor in graph[node]:</w:t>
        <w:br/>
        <w:t xml:space="preserve">        if neighbor not in visited:</w:t>
        <w:br/>
        <w:t xml:space="preserve">            dfs(neighbor, visited, graph)</w:t>
      </w:r>
    </w:p>
    <w:p>
      <w:r>
        <w:t>________________________________________________________________________________</w:t>
      </w:r>
    </w:p>
    <w:p>
      <w:pPr>
        <w:pStyle w:val="Heading2"/>
      </w:pPr>
      <w:r>
        <w:t>Q&amp;A 1 — Clone Graph</w:t>
      </w:r>
    </w:p>
    <w:p>
      <w:r/>
      <w:r>
        <w:rPr>
          <w:b/>
        </w:rPr>
        <w:t>Q:</w:t>
      </w:r>
      <w:r>
        <w:t xml:space="preserve"> Given a reference to a node in a connected undirected graph, return a deep copy.</w:t>
      </w:r>
    </w:p>
    <w:p>
      <w:r/>
      <w:r>
        <w:rPr>
          <w:b/>
        </w:rPr>
        <w:t>A — BFS with a mapping dict:</w:t>
      </w:r>
      <w:r/>
    </w:p>
    <w:p>
      <w:pPr>
        <w:pStyle w:val="Code"/>
      </w:pPr>
      <w:r>
        <w:t>class Node:</w:t>
        <w:br/>
        <w:t xml:space="preserve">    def __init__(self, val=0, neighbors=None):</w:t>
        <w:br/>
        <w:t xml:space="preserve">        self.val = val</w:t>
        <w:br/>
        <w:t xml:space="preserve">        self.neighbors = neighbors or []</w:t>
        <w:br/>
        <w:br/>
        <w:t>def clone_graph(node: Node | None) -&gt; Node | None:</w:t>
        <w:br/>
        <w:t xml:space="preserve">    if not node:</w:t>
        <w:br/>
        <w:t xml:space="preserve">        return None</w:t>
        <w:br/>
        <w:br/>
        <w:t xml:space="preserve">    clones = {}             # original node → its clone</w:t>
        <w:br/>
        <w:t xml:space="preserve">    queue = deque([node])</w:t>
        <w:br/>
        <w:t xml:space="preserve">    clones[node] = Node(node.val)</w:t>
        <w:br/>
        <w:br/>
        <w:t xml:space="preserve">    while queue:</w:t>
        <w:br/>
        <w:t xml:space="preserve">        curr = queue.popleft()</w:t>
        <w:br/>
        <w:t xml:space="preserve">        for neighbor in curr.neighbors:</w:t>
        <w:br/>
        <w:t xml:space="preserve">            if neighbor not in clones:</w:t>
        <w:br/>
        <w:t xml:space="preserve">                clones[neighbor] = Node(neighbor.val)</w:t>
        <w:br/>
        <w:t xml:space="preserve">                queue.append(neighbor)</w:t>
        <w:br/>
        <w:t xml:space="preserve">            clones[curr].neighbors.append(clones[neighbor])</w:t>
        <w:br/>
        <w:br/>
        <w:t xml:space="preserve">    return clones[node]</w:t>
      </w:r>
    </w:p>
    <w:p>
      <w:r/>
      <w:r>
        <w:rPr>
          <w:b/>
        </w:rPr>
        <w:t>Complexity:</w:t>
      </w:r>
      <w:r>
        <w:t xml:space="preserve"> Time O(V+E), Space O(V)</w:t>
      </w:r>
    </w:p>
    <w:p>
      <w:r/>
      <w:r>
        <w:rPr>
          <w:b/>
        </w:rPr>
        <w:t>Key insight:</w:t>
      </w:r>
      <w:r>
        <w:t xml:space="preserve"> "I use a dict to map each original node to its clone. This also serves as the visited set — if the original is already in the dict, I've already created its clone."</w:t>
      </w:r>
    </w:p>
    <w:p>
      <w:r>
        <w:t>________________________________________________________________________________</w:t>
      </w:r>
    </w:p>
    <w:p>
      <w:pPr>
        <w:pStyle w:val="Heading2"/>
      </w:pPr>
      <w:r>
        <w:t>Q&amp;A 2 — Course Schedule (Cycle Detection)</w:t>
      </w:r>
    </w:p>
    <w:p>
      <w:r/>
      <w:r>
        <w:rPr>
          <w:b/>
        </w:rPr>
        <w:t>Q:</w:t>
      </w:r>
      <w:r>
        <w:t xml:space="preserve"> There are n courses. Given prerequisites </w:t>
      </w:r>
      <w:r>
        <w:rPr>
          <w:rFonts w:ascii="Courier New" w:hAnsi="Courier New"/>
          <w:color w:val="C80000"/>
          <w:sz w:val="20"/>
        </w:rPr>
        <w:t>[a, b]</w:t>
      </w:r>
      <w:r>
        <w:t xml:space="preserve"> meaning 'take b before a', can you finish all courses?</w:t>
      </w:r>
    </w:p>
    <w:p>
      <w:r/>
      <w:r>
        <w:rPr>
          <w:b/>
        </w:rPr>
        <w:t>A — This is cycle detection in a directed graph (topological sort):</w:t>
      </w:r>
      <w:r/>
    </w:p>
    <w:p>
      <w:pPr>
        <w:pStyle w:val="Code"/>
      </w:pPr>
      <w:r>
        <w:t>from collections import deque</w:t>
        <w:br/>
        <w:br/>
        <w:t>def can_finish(num_courses: int, prerequisites: list[list[int]]) -&gt; bool:</w:t>
        <w:br/>
        <w:t xml:space="preserve">    # Build adjacency list and in-degree count</w:t>
        <w:br/>
        <w:t xml:space="preserve">    graph = [[] for _ in range(num_courses)]</w:t>
        <w:br/>
        <w:t xml:space="preserve">    in_degree = [0] * num_courses</w:t>
        <w:br/>
        <w:br/>
        <w:t xml:space="preserve">    for course, prereq in prerequisites:</w:t>
        <w:br/>
        <w:t xml:space="preserve">        graph[prereq].append(course)</w:t>
        <w:br/>
        <w:t xml:space="preserve">        in_degree[course] += 1</w:t>
        <w:br/>
        <w:br/>
        <w:t xml:space="preserve">    # Kahn's algorithm: start with courses that have no prerequisites</w:t>
        <w:br/>
        <w:t xml:space="preserve">    queue = deque([c for c in range(num_courses) if in_degree[c] == 0])</w:t>
        <w:br/>
        <w:t xml:space="preserve">    completed = 0</w:t>
        <w:br/>
        <w:br/>
        <w:t xml:space="preserve">    while queue:</w:t>
        <w:br/>
        <w:t xml:space="preserve">        course = queue.popleft()</w:t>
        <w:br/>
        <w:t xml:space="preserve">        completed += 1</w:t>
        <w:br/>
        <w:t xml:space="preserve">        for next_course in graph[course]:</w:t>
        <w:br/>
        <w:t xml:space="preserve">            in_degree[next_course] -= 1</w:t>
        <w:br/>
        <w:t xml:space="preserve">            if in_degree[next_course] == 0:</w:t>
        <w:br/>
        <w:t xml:space="preserve">                queue.append(next_course)</w:t>
        <w:br/>
        <w:br/>
        <w:t xml:space="preserve">    return completed == num_courses    # if &lt; num_courses, there's a cycle</w:t>
        <w:br/>
        <w:br/>
        <w:t># Example</w:t>
        <w:br/>
        <w:t>print(can_finish(2, [[1,0]]))          # True  (0 → 1)</w:t>
        <w:br/>
        <w:t>print(can_finish(2, [[1,0],[0,1]]))    # False (cycle)</w:t>
      </w:r>
    </w:p>
    <w:p>
      <w:r/>
      <w:r>
        <w:rPr>
          <w:b/>
        </w:rPr>
        <w:t>Complexity:</w:t>
      </w:r>
      <w:r>
        <w:t xml:space="preserve"> Time O(V+E), Space O(V+E)</w:t>
      </w:r>
    </w:p>
    <w:p>
      <w:r/>
      <w:r>
        <w:rPr>
          <w:b/>
        </w:rPr>
        <w:t>Alternative DFS approach with coloring:</w:t>
      </w:r>
      <w:r/>
    </w:p>
    <w:p>
      <w:pPr>
        <w:pStyle w:val="Code"/>
      </w:pPr>
      <w:r>
        <w:t>def can_finish_dfs(num_courses, prerequisites):</w:t>
        <w:br/>
        <w:t xml:space="preserve">    graph = [[] for _ in range(num_courses)]</w:t>
        <w:br/>
        <w:t xml:space="preserve">    for course, prereq in prerequisites:</w:t>
        <w:br/>
        <w:t xml:space="preserve">        graph[prereq].append(course)</w:t>
        <w:br/>
        <w:br/>
        <w:t xml:space="preserve">    # 0=unvisited, 1=in progress (on stack), 2=done</w:t>
        <w:br/>
        <w:t xml:space="preserve">    color = [0] * num_courses</w:t>
        <w:br/>
        <w:br/>
        <w:t xml:space="preserve">    def has_cycle(node):</w:t>
        <w:br/>
        <w:t xml:space="preserve">        if color[node] == 1: return True    # back edge = cycle</w:t>
        <w:br/>
        <w:t xml:space="preserve">        if color[node] == 2: return False   # already fully processed</w:t>
        <w:br/>
        <w:t xml:space="preserve">        color[node] = 1</w:t>
        <w:br/>
        <w:t xml:space="preserve">        for neighbor in graph[node]:</w:t>
        <w:br/>
        <w:t xml:space="preserve">            if has_cycle(neighbor):</w:t>
        <w:br/>
        <w:t xml:space="preserve">                return True</w:t>
        <w:br/>
        <w:t xml:space="preserve">        color[node] = 2</w:t>
        <w:br/>
        <w:t xml:space="preserve">        return False</w:t>
        <w:br/>
        <w:br/>
        <w:t xml:space="preserve">    return not any(has_cycle(c) for c in range(num_courses) if color[c] == 0)</w:t>
      </w:r>
    </w:p>
    <w:p>
      <w:r>
        <w:t>________________________________________________________________________________</w:t>
      </w:r>
    </w:p>
    <w:p>
      <w:pPr>
        <w:pStyle w:val="Heading2"/>
      </w:pPr>
      <w:r>
        <w:t>Q&amp;A 3 — Word Ladder</w:t>
      </w:r>
    </w:p>
    <w:p>
      <w:r/>
      <w:r>
        <w:rPr>
          <w:b/>
        </w:rPr>
        <w:t>Q:</w:t>
      </w:r>
      <w:r>
        <w:t xml:space="preserve"> Given </w:t>
      </w:r>
      <w:r>
        <w:rPr>
          <w:rFonts w:ascii="Courier New" w:hAnsi="Courier New"/>
          <w:color w:val="C80000"/>
          <w:sz w:val="20"/>
        </w:rPr>
        <w:t>beginWord</w:t>
      </w:r>
      <w:r>
        <w:t xml:space="preserve">, </w:t>
      </w:r>
      <w:r>
        <w:rPr>
          <w:rFonts w:ascii="Courier New" w:hAnsi="Courier New"/>
          <w:color w:val="C80000"/>
          <w:sz w:val="20"/>
        </w:rPr>
        <w:t>endWord</w:t>
      </w:r>
      <w:r>
        <w:t>, and a word list, find the shortest transformation sequence length where each step changes exactly one letter and each intermediate word must be in the word list.</w:t>
      </w:r>
    </w:p>
    <w:p>
      <w:r/>
      <w:r>
        <w:rPr>
          <w:b/>
        </w:rPr>
        <w:t>A — BFS on word graph (shortest path):</w:t>
      </w:r>
      <w:r/>
    </w:p>
    <w:p>
      <w:pPr>
        <w:pStyle w:val="Code"/>
      </w:pPr>
      <w:r>
        <w:t>from collections import deque</w:t>
        <w:br/>
        <w:br/>
        <w:t>def ladder_length(begin: str, end: str, word_list: list[str]) -&gt; int:</w:t>
        <w:br/>
        <w:t xml:space="preserve">    word_set = set(word_list)</w:t>
        <w:br/>
        <w:t xml:space="preserve">    if end not in word_set:</w:t>
        <w:br/>
        <w:t xml:space="preserve">        return 0</w:t>
        <w:br/>
        <w:br/>
        <w:t xml:space="preserve">    queue = deque([(begin, 1)])   # (word, steps)</w:t>
        <w:br/>
        <w:t xml:space="preserve">    visited = {begin}</w:t>
        <w:br/>
        <w:br/>
        <w:t xml:space="preserve">    while queue:</w:t>
        <w:br/>
        <w:t xml:space="preserve">        word, steps = queue.popleft()</w:t>
        <w:br/>
        <w:br/>
        <w:t xml:space="preserve">        for i in range(len(word)):</w:t>
        <w:br/>
        <w:t xml:space="preserve">            for c in 'abcdefghijklmnopqrstuvwxyz':</w:t>
        <w:br/>
        <w:t xml:space="preserve">                next_word = word[:i] + c + word[i+1:]</w:t>
        <w:br/>
        <w:br/>
        <w:t xml:space="preserve">                if next_word == end:</w:t>
        <w:br/>
        <w:t xml:space="preserve">                    return steps + 1</w:t>
        <w:br/>
        <w:br/>
        <w:t xml:space="preserve">                if next_word in word_set and next_word not in visited:</w:t>
        <w:br/>
        <w:t xml:space="preserve">                    visited.add(next_word)</w:t>
        <w:br/>
        <w:t xml:space="preserve">                    queue.append((next_word, steps + 1))</w:t>
        <w:br/>
        <w:br/>
        <w:t xml:space="preserve">    return 0</w:t>
        <w:br/>
        <w:br/>
        <w:t># Example</w:t>
        <w:br/>
        <w:t>print(ladder_length("hit", "cog", ["hot","dot","dog","lot","log","cog"]))  # 5</w:t>
        <w:br/>
        <w:t># hit → hot → dot → dog → cog</w:t>
      </w:r>
    </w:p>
    <w:p>
      <w:r/>
      <w:r>
        <w:rPr>
          <w:b/>
        </w:rPr>
        <w:t>Complexity:</w:t>
      </w:r>
      <w:r>
        <w:t xml:space="preserve"> Time O(n · L · 26) where L is word length, Space O(n · L)</w:t>
      </w:r>
    </w:p>
    <w:p>
      <w:r/>
      <w:r>
        <w:rPr>
          <w:b/>
        </w:rPr>
        <w:t>Why BFS and not DFS:</w:t>
      </w:r>
      <w:r>
        <w:t xml:space="preserve"> "BFS finds the shortest path by definition — it explores all paths of length 1, then all of length 2, etc. The first time we reach </w:t>
      </w:r>
      <w:r>
        <w:rPr>
          <w:rFonts w:ascii="Courier New" w:hAnsi="Courier New"/>
          <w:color w:val="C80000"/>
          <w:sz w:val="20"/>
        </w:rPr>
        <w:t>endWord</w:t>
      </w:r>
      <w:r>
        <w:t xml:space="preserve"> is the shortest path."</w:t>
      </w:r>
    </w:p>
    <w:p>
      <w:r>
        <w:t>________________________________________________________________________________</w:t>
      </w:r>
    </w:p>
    <w:p>
      <w:pPr>
        <w:pStyle w:val="Heading2"/>
      </w:pPr>
      <w:r>
        <w:t>Q&amp;A 4 — Pacific Atlantic Water Flow</w:t>
      </w:r>
    </w:p>
    <w:p>
      <w:r/>
      <w:r>
        <w:rPr>
          <w:b/>
        </w:rPr>
        <w:t>Q:</w:t>
      </w:r>
      <w:r>
        <w:t xml:space="preserve"> A grid represents land elevation. Water flows to adjacent cells with equal or lower height. Find all cells from which water can flow to both the Pacific Ocean (top-left border) and Atlantic Ocean (bottom-right border).</w:t>
      </w:r>
    </w:p>
    <w:p>
      <w:r/>
      <w:r>
        <w:rPr>
          <w:b/>
        </w:rPr>
        <w:t>A — Reverse BFS from each ocean's border:</w:t>
      </w:r>
      <w:r/>
    </w:p>
    <w:p>
      <w:pPr>
        <w:pStyle w:val="Code"/>
      </w:pPr>
      <w:r>
        <w:t>from collections import deque</w:t>
        <w:br/>
        <w:br/>
        <w:t>def pacific_atlantic(heights: list[list[int]]) -&gt; list[list[int]]:</w:t>
        <w:br/>
        <w:t xml:space="preserve">    rows, cols = len(heights), len(heights[0])</w:t>
        <w:br/>
        <w:t xml:space="preserve">    DIRS = [(0,1),(0,-1),(1,0),(-1,0)]</w:t>
        <w:br/>
        <w:br/>
        <w:t xml:space="preserve">    def bfs(starts):</w:t>
        <w:br/>
        <w:t xml:space="preserve">        visited = set(starts)</w:t>
        <w:br/>
        <w:t xml:space="preserve">        queue = deque(starts)</w:t>
        <w:br/>
        <w:t xml:space="preserve">        while queue:</w:t>
        <w:br/>
        <w:t xml:space="preserve">            r, c = queue.popleft()</w:t>
        <w:br/>
        <w:t xml:space="preserve">            for dr, dc in DIRS:</w:t>
        <w:br/>
        <w:t xml:space="preserve">                nr, nc = r + dr, c + dc</w:t>
        <w:br/>
        <w:t xml:space="preserve">                if (0 &lt;= nr &lt; rows and 0 &lt;= nc &lt; cols</w:t>
        <w:br/>
        <w:t xml:space="preserve">                        and (nr, nc) not in visited</w:t>
        <w:br/>
        <w:t xml:space="preserve">                        and heights[nr][nc] &gt;= heights[r][c]):  # water flows UP in reverse</w:t>
        <w:br/>
        <w:t xml:space="preserve">                    visited.add((nr, nc))</w:t>
        <w:br/>
        <w:t xml:space="preserve">                    queue.append((nr, nc))</w:t>
        <w:br/>
        <w:t xml:space="preserve">        return visited</w:t>
        <w:br/>
        <w:br/>
        <w:t xml:space="preserve">    pacific_starts = [(0, c) for c in range(cols)] + [(r, 0) for r in range(rows)]</w:t>
        <w:br/>
        <w:t xml:space="preserve">    atlantic_starts = [(rows-1, c) for c in range(cols)] + [(r, cols-1) for r in range(rows)]</w:t>
        <w:br/>
        <w:br/>
        <w:t xml:space="preserve">    pacific = bfs(pacific_starts)</w:t>
        <w:br/>
        <w:t xml:space="preserve">    atlantic = bfs(atlantic_starts)</w:t>
        <w:br/>
        <w:br/>
        <w:t xml:space="preserve">    return [[r, c] for r, c in pacific &amp; atlantic]</w:t>
      </w:r>
    </w:p>
    <w:p>
      <w:r/>
      <w:r>
        <w:rPr>
          <w:b/>
        </w:rPr>
        <w:t>Complexity:</w:t>
      </w:r>
      <w:r>
        <w:t xml:space="preserve"> Time O(m·n), Space O(m·n)</w:t>
      </w:r>
    </w:p>
    <w:p>
      <w:r/>
      <w:r>
        <w:rPr>
          <w:b/>
        </w:rPr>
        <w:t>Explain the reversal trick:</w:t>
      </w:r>
      <w:r>
        <w:t xml:space="preserve"> "Instead of simulating water flowing down from every cell (which would be O(n²) naive), I reverse the problem. I do BFS from each ocean's border and find which cells water can reach going uphill. The intersection gives cells that can drain to both."</w:t>
      </w:r>
    </w:p>
    <w:p>
      <w:r>
        <w:t>________________________________________________________________________________</w:t>
      </w:r>
    </w:p>
    <w:p>
      <w:pPr>
        <w:pStyle w:val="Heading2"/>
      </w:pPr>
      <w:r>
        <w:t>Q&amp;A 5 — Rotting Oranges (Multi-Source BFS)</w:t>
      </w:r>
    </w:p>
    <w:p>
      <w:r/>
      <w:r>
        <w:rPr>
          <w:b/>
        </w:rPr>
        <w:t>Q:</w:t>
      </w:r>
      <w:r>
        <w:t xml:space="preserve"> Grid has 0 (empty), 1 (fresh), 2 (rotten). Each minute, rotten oranges rot adjacent fresh ones. Return minimum minutes until no fresh oranges remain (-1 if impossible).</w:t>
      </w:r>
    </w:p>
    <w:p>
      <w:r/>
      <w:r>
        <w:rPr>
          <w:b/>
        </w:rPr>
        <w:t>A — Multi-source BFS starting from all rotten oranges simultaneously:</w:t>
      </w:r>
      <w:r/>
    </w:p>
    <w:p>
      <w:pPr>
        <w:pStyle w:val="Code"/>
      </w:pPr>
      <w:r>
        <w:t>from collections import deque</w:t>
        <w:br/>
        <w:br/>
        <w:t>def oranges_rotting(grid: list[list[int]]) -&gt; int:</w:t>
        <w:br/>
        <w:t xml:space="preserve">    rows, cols = len(grid), len(grid[0])</w:t>
        <w:br/>
        <w:t xml:space="preserve">    queue = deque()</w:t>
        <w:br/>
        <w:t xml:space="preserve">    fresh = 0</w:t>
        <w:br/>
        <w:br/>
        <w:t xml:space="preserve">    for r in range(rows):</w:t>
        <w:br/>
        <w:t xml:space="preserve">        for c in range(cols):</w:t>
        <w:br/>
        <w:t xml:space="preserve">            if grid[r][c] == 2:</w:t>
        <w:br/>
        <w:t xml:space="preserve">                queue.append((r, c, 0))    # (row, col, time)</w:t>
        <w:br/>
        <w:t xml:space="preserve">            elif grid[r][c] == 1:</w:t>
        <w:br/>
        <w:t xml:space="preserve">                fresh += 1</w:t>
        <w:br/>
        <w:br/>
        <w:t xml:space="preserve">    if fresh == 0:</w:t>
        <w:br/>
        <w:t xml:space="preserve">        return 0</w:t>
        <w:br/>
        <w:br/>
        <w:t xml:space="preserve">    time = 0</w:t>
        <w:br/>
        <w:t xml:space="preserve">    DIRS = [(0,1),(0,-1),(1,0),(-1,0)]</w:t>
        <w:br/>
        <w:br/>
        <w:t xml:space="preserve">    while queue:</w:t>
        <w:br/>
        <w:t xml:space="preserve">        r, c, t = queue.popleft()</w:t>
        <w:br/>
        <w:t xml:space="preserve">        for dr, dc in DIRS:</w:t>
        <w:br/>
        <w:t xml:space="preserve">            nr, nc = r + dr, c + dc</w:t>
        <w:br/>
        <w:t xml:space="preserve">            if 0 &lt;= nr &lt; rows and 0 &lt;= nc &lt; cols and grid[nr][nc] == 1:</w:t>
        <w:br/>
        <w:t xml:space="preserve">                grid[nr][nc] = 2</w:t>
        <w:br/>
        <w:t xml:space="preserve">                fresh -= 1</w:t>
        <w:br/>
        <w:t xml:space="preserve">                time = t + 1</w:t>
        <w:br/>
        <w:t xml:space="preserve">                queue.append((nr, nc, t + 1))</w:t>
        <w:br/>
        <w:br/>
        <w:t xml:space="preserve">    return time if fresh == 0 else -1</w:t>
        <w:br/>
        <w:br/>
        <w:t># Example</w:t>
        <w:br/>
        <w:t>print(oranges_rotting([[2,1,1],[1,1,0],[0,1,1]]))  # 4</w:t>
        <w:br/>
        <w:t>print(oranges_rotting([[2,1,1],[0,1,1],[1,0,1]]))  # -1</w:t>
      </w:r>
    </w:p>
    <w:p>
      <w:r/>
      <w:r>
        <w:rPr>
          <w:b/>
        </w:rPr>
        <w:t>Multi-source BFS key idea:</w:t>
      </w:r>
      <w:r>
        <w:t xml:space="preserve"> "I seed the queue with ALL rotten oranges at time 0. BFS then naturally spreads the rot in waves — all oranges at distance 1 rot at time 1, distance 2 at time 2, etc."</w:t>
      </w:r>
    </w:p>
    <w:p>
      <w:r>
        <w:t>________________________________________________________________________________</w:t>
      </w:r>
    </w:p>
    <w:p>
      <w:pPr>
        <w:pStyle w:val="Heading2"/>
      </w:pPr>
      <w:r>
        <w:t>Q&amp;A 6 — Interview Dialogue: BFS/DFS Trade-offs for Graph Problems</w:t>
      </w:r>
    </w:p>
    <w:p>
      <w:r/>
      <w:r>
        <w:rPr>
          <w:b/>
        </w:rPr>
        <w:t>Interviewer:</w:t>
      </w:r>
      <w:r>
        <w:t xml:space="preserve"> "You keep using BFS for 'shortest path' problems. Can you always use DFS instead?"</w:t>
      </w:r>
    </w:p>
    <w:p>
      <w:r/>
      <w:r>
        <w:rPr>
          <w:b/>
        </w:rPr>
        <w:t>You:</w:t>
      </w:r>
      <w:r>
        <w:t xml:space="preserve"> "DFS can tell you whether a path exists, but it may find a longer path first. For unweighted graphs, BFS guarantees the shortest path because it explores by distance layers. DFS explores depth-first and might find a path of length 100 before finding the length-3 path.</w:t>
      </w:r>
    </w:p>
    <w:p>
      <w:r>
        <w:t>For weighted graphs, you'd use Dijkstra's (not tested at screening). For unweighted, always reach for BFS when the problem asks for 'minimum steps', 'shortest', or 'fewest operations'.</w:t>
      </w:r>
    </w:p>
    <w:p>
      <w:r>
        <w:t>DFS is better for: cycle detection (using a visited coloring scheme), topological sort, connected components, and exhaustive search with backtracking."</w:t>
      </w:r>
    </w:p>
    <w:p>
      <w:r>
        <w:t>________________________________________________________________________________</w:t>
      </w:r>
    </w:p>
    <w:p>
      <w:pPr>
        <w:pStyle w:val="Heading2"/>
      </w:pPr>
      <w:r>
        <w:t>Pattern Recognition Cheat Sheet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Problem</w:t>
            </w:r>
          </w:p>
        </w:tc>
        <w:tc>
          <w:tcPr>
            <w:tcW w:type="dxa" w:w="2880"/>
          </w:tcPr>
          <w:p>
            <w:r>
              <w:rPr>
                <w:b/>
              </w:rPr>
              <w:t>Algorithm</w:t>
            </w:r>
          </w:p>
        </w:tc>
        <w:tc>
          <w:tcPr>
            <w:tcW w:type="dxa" w:w="2880"/>
          </w:tcPr>
          <w:p>
            <w:r>
              <w:rPr>
                <w:b/>
              </w:rPr>
              <w:t>Why</w:t>
            </w:r>
          </w:p>
        </w:tc>
      </w:tr>
      <w:tr>
        <w:tc>
          <w:tcPr>
            <w:tcW w:type="dxa" w:w="2880"/>
          </w:tcPr>
          <w:p>
            <w:r>
              <w:t>Shortest path, unweighted</w:t>
            </w:r>
          </w:p>
        </w:tc>
        <w:tc>
          <w:tcPr>
            <w:tcW w:type="dxa" w:w="2880"/>
          </w:tcPr>
          <w:p>
            <w:r>
              <w:t>BFS</w:t>
            </w:r>
          </w:p>
        </w:tc>
        <w:tc>
          <w:tcPr>
            <w:tcW w:type="dxa" w:w="2880"/>
          </w:tcPr>
          <w:p>
            <w:r>
              <w:t>Explores by distance layers</w:t>
            </w:r>
          </w:p>
        </w:tc>
      </w:tr>
      <w:tr>
        <w:tc>
          <w:tcPr>
            <w:tcW w:type="dxa" w:w="2880"/>
          </w:tcPr>
          <w:p>
            <w:r>
              <w:t>Connected components</w:t>
            </w:r>
          </w:p>
        </w:tc>
        <w:tc>
          <w:tcPr>
            <w:tcW w:type="dxa" w:w="2880"/>
          </w:tcPr>
          <w:p>
            <w:r>
              <w:t>Either</w:t>
            </w:r>
          </w:p>
        </w:tc>
        <w:tc>
          <w:tcPr>
            <w:tcW w:type="dxa" w:w="2880"/>
          </w:tcPr>
          <w:p>
            <w:r>
              <w:t>DFS simpler to write recursively</w:t>
            </w:r>
          </w:p>
        </w:tc>
      </w:tr>
      <w:tr>
        <w:tc>
          <w:tcPr>
            <w:tcW w:type="dxa" w:w="2880"/>
          </w:tcPr>
          <w:p>
            <w:r>
              <w:t>Cycle detection, undirected</w:t>
            </w:r>
          </w:p>
        </w:tc>
        <w:tc>
          <w:tcPr>
            <w:tcW w:type="dxa" w:w="2880"/>
          </w:tcPr>
          <w:p>
            <w:r>
              <w:t>BFS or DFS with parent tracking</w:t>
            </w:r>
          </w:p>
        </w:tc>
        <w:tc>
          <w:tcPr>
            <w:tcW w:type="dxa" w:w="2880"/>
          </w:tcPr>
          <w:p>
            <w:r>
              <w:t>Check if neighbor already visited (not parent)</w:t>
            </w:r>
          </w:p>
        </w:tc>
      </w:tr>
      <w:tr>
        <w:tc>
          <w:tcPr>
            <w:tcW w:type="dxa" w:w="2880"/>
          </w:tcPr>
          <w:p>
            <w:r>
              <w:t>Cycle detection, directed</w:t>
            </w:r>
          </w:p>
        </w:tc>
        <w:tc>
          <w:tcPr>
            <w:tcW w:type="dxa" w:w="2880"/>
          </w:tcPr>
          <w:p>
            <w:r>
              <w:t>DFS with color (0/1/2)</w:t>
            </w:r>
          </w:p>
        </w:tc>
        <w:tc>
          <w:tcPr>
            <w:tcW w:type="dxa" w:w="2880"/>
          </w:tcPr>
          <w:p>
            <w:r>
              <w:t>Detect back edges</w:t>
            </w:r>
          </w:p>
        </w:tc>
      </w:tr>
      <w:tr>
        <w:tc>
          <w:tcPr>
            <w:tcW w:type="dxa" w:w="2880"/>
          </w:tcPr>
          <w:p>
            <w:r>
              <w:t>Topological sort</w:t>
            </w:r>
          </w:p>
        </w:tc>
        <w:tc>
          <w:tcPr>
            <w:tcW w:type="dxa" w:w="2880"/>
          </w:tcPr>
          <w:p>
            <w:r>
              <w:t>BFS Kahn's or DFS postorder</w:t>
            </w:r>
          </w:p>
        </w:tc>
        <w:tc>
          <w:tcPr>
            <w:tcW w:type="dxa" w:w="2880"/>
          </w:tcPr>
          <w:p>
            <w:r>
              <w:t>Process nodes with no in-degree first</w:t>
            </w:r>
          </w:p>
        </w:tc>
      </w:tr>
      <w:tr>
        <w:tc>
          <w:tcPr>
            <w:tcW w:type="dxa" w:w="2880"/>
          </w:tcPr>
          <w:p>
            <w:r>
              <w:t>Multi-source shortest path</w:t>
            </w:r>
          </w:p>
        </w:tc>
        <w:tc>
          <w:tcPr>
            <w:tcW w:type="dxa" w:w="2880"/>
          </w:tcPr>
          <w:p>
            <w:r>
              <w:t>Multi-source BFS</w:t>
            </w:r>
          </w:p>
        </w:tc>
        <w:tc>
          <w:tcPr>
            <w:tcW w:type="dxa" w:w="2880"/>
          </w:tcPr>
          <w:p>
            <w:r>
              <w:t>Seed queue with all sources</w:t>
            </w:r>
          </w:p>
        </w:tc>
      </w:tr>
      <w:tr>
        <w:tc>
          <w:tcPr>
            <w:tcW w:type="dxa" w:w="2880"/>
          </w:tcPr>
          <w:p>
            <w:r>
              <w:t>All paths</w:t>
            </w:r>
          </w:p>
        </w:tc>
        <w:tc>
          <w:tcPr>
            <w:tcW w:type="dxa" w:w="2880"/>
          </w:tcPr>
          <w:p>
            <w:r>
              <w:t>DFS + backtracking</w:t>
            </w:r>
          </w:p>
        </w:tc>
        <w:tc>
          <w:tcPr>
            <w:tcW w:type="dxa" w:w="2880"/>
          </w:tcPr>
          <w:p>
            <w:r>
              <w:t>Need exhaustive enumeration</w:t>
            </w:r>
          </w:p>
        </w:tc>
      </w:tr>
    </w:tbl>
    <w:p/>
    <w:p>
      <w:r>
        <w:t>________________________________________________________________________________</w:t>
      </w:r>
    </w:p>
    <w:p>
      <w:pPr>
        <w:pStyle w:val="Heading2"/>
      </w:pPr>
      <w:r>
        <w:t>Common Mistakes</w:t>
      </w:r>
    </w:p>
    <w:p>
      <w:pPr>
        <w:pStyle w:val="ListNumber"/>
      </w:pPr>
      <w:r>
        <w:t>**Marking visited too late in BFS** — mark as visited when you enqueue (not when you dequeue) to avoid adding the same node multiple times</w:t>
      </w:r>
    </w:p>
    <w:p>
      <w:pPr>
        <w:pStyle w:val="ListNumber"/>
      </w:pPr>
      <w:r>
        <w:t>**Using a list instead of deque** — `list.pop(0)` is O(n); `deque.popleft()` is O(1)</w:t>
      </w:r>
    </w:p>
    <w:p>
      <w:pPr>
        <w:pStyle w:val="ListNumber"/>
      </w:pPr>
      <w:r>
        <w:t>**Not handling disconnected graphs** — outer loop over all nodes when graph may not be connected</w:t>
      </w:r>
    </w:p>
    <w:p>
      <w:pPr>
        <w:pStyle w:val="ListNumber"/>
      </w:pPr>
      <w:r>
        <w:t>**Confusing directed vs undirected cycle detection** — for directed graphs, use 3-color DFS; for undirected, just track parent</w:t>
      </w:r>
    </w:p>
    <w:p>
      <w:r>
        <w:br w:type="page"/>
      </w:r>
    </w:p>
    <w:p>
      <w:pPr>
        <w:pStyle w:val="Title"/>
      </w:pPr>
      <w:r>
        <w:t>Chapter 2.4: Backtracking</w:t>
      </w:r>
    </w:p>
    <w:p>
      <w:pPr>
        <w:pStyle w:val="Heading1"/>
      </w:pPr>
      <w:r>
        <w:t>Chapter 2 — Pattern 4: Backtracking (Medium Problems)</w:t>
      </w:r>
    </w:p>
    <w:p>
      <w:pPr>
        <w:pStyle w:val="Heading2"/>
      </w:pPr>
      <w:r>
        <w:t>The Pattern Revisited</w:t>
      </w:r>
    </w:p>
    <w:p>
      <w:r>
        <w:t>Backtracking = DFS on a decision tree, with pruning.</w:t>
      </w:r>
    </w:p>
    <w:p>
      <w:r/>
      <w:r>
        <w:rPr>
          <w:b/>
        </w:rPr>
        <w:t>The universal template:</w:t>
      </w:r>
      <w:r/>
    </w:p>
    <w:p>
      <w:pPr>
        <w:pStyle w:val="Code"/>
      </w:pPr>
      <w:r>
        <w:t>def backtrack(start, current_state):</w:t>
        <w:br/>
        <w:t xml:space="preserve">    if base_case_reached():</w:t>
        <w:br/>
        <w:t xml:space="preserve">        result.append(copy_of(current_state))</w:t>
        <w:br/>
        <w:t xml:space="preserve">        return</w:t>
        <w:br/>
        <w:br/>
        <w:t xml:space="preserve">    for choice in get_choices(start):</w:t>
        <w:br/>
        <w:t xml:space="preserve">        if is_valid(choice):              # PRUNE here</w:t>
        <w:br/>
        <w:t xml:space="preserve">            make_choice(choice)</w:t>
        <w:br/>
        <w:t xml:space="preserve">            backtrack(next_start, current_state)</w:t>
        <w:br/>
        <w:t xml:space="preserve">            undo_choice(choice)           # BACKTRACK</w:t>
      </w:r>
    </w:p>
    <w:p>
      <w:r/>
      <w:r>
        <w:rPr>
          <w:b/>
        </w:rPr>
        <w:t>Three core questions to answer before coding:</w:t>
      </w:r>
      <w:r/>
    </w:p>
    <w:p>
      <w:pPr>
        <w:pStyle w:val="ListNumber"/>
      </w:pPr>
      <w:r>
        <w:t>What is the choice at each step?</w:t>
      </w:r>
    </w:p>
    <w:p>
      <w:pPr>
        <w:pStyle w:val="ListNumber"/>
      </w:pPr>
      <w:r>
        <w:t>When do I record a result (vs when do I prune)?</w:t>
      </w:r>
    </w:p>
    <w:p>
      <w:pPr>
        <w:pStyle w:val="ListNumber"/>
      </w:pPr>
      <w:r>
        <w:t>What is the start index / constraint to avoid duplicates?</w:t>
      </w:r>
    </w:p>
    <w:p>
      <w:r>
        <w:t>________________________________________________________________________________</w:t>
      </w:r>
    </w:p>
    <w:p>
      <w:pPr>
        <w:pStyle w:val="Heading2"/>
      </w:pPr>
      <w:r>
        <w:t>Q&amp;A 1 — Subsets</w:t>
      </w:r>
    </w:p>
    <w:p>
      <w:r/>
      <w:r>
        <w:rPr>
          <w:b/>
        </w:rPr>
        <w:t>Q:</w:t>
      </w:r>
      <w:r>
        <w:t xml:space="preserve"> Return all possible subsets of a distinct integer array (the power set).</w:t>
      </w:r>
    </w:p>
    <w:p>
      <w:r/>
      <w:r>
        <w:rPr>
          <w:b/>
        </w:rPr>
        <w:t>A — Include/exclude at each index:</w:t>
      </w:r>
      <w:r/>
    </w:p>
    <w:p>
      <w:pPr>
        <w:pStyle w:val="Code"/>
      </w:pPr>
      <w:r>
        <w:t>def subsets(nums: list[int]) -&gt; list[list[int]]:</w:t>
        <w:br/>
        <w:t xml:space="preserve">    result = []</w:t>
        <w:br/>
        <w:br/>
        <w:t xml:space="preserve">    def backtrack(start, current):</w:t>
        <w:br/>
        <w:t xml:space="preserve">        result.append(list(current))          # every state is a valid subset</w:t>
        <w:br/>
        <w:br/>
        <w:t xml:space="preserve">        for i in range(start, len(nums)):</w:t>
        <w:br/>
        <w:t xml:space="preserve">            current.append(nums[i])</w:t>
        <w:br/>
        <w:t xml:space="preserve">            backtrack(i + 1, current)         # i+1: don't reuse elements</w:t>
        <w:br/>
        <w:t xml:space="preserve">            current.pop()</w:t>
        <w:br/>
        <w:br/>
        <w:t xml:space="preserve">    backtrack(0, [])</w:t>
        <w:br/>
        <w:t xml:space="preserve">    return result</w:t>
        <w:br/>
        <w:br/>
        <w:t># Example</w:t>
        <w:br/>
        <w:t>print(subsets([1,2,3]))</w:t>
        <w:br/>
        <w:t># [[],[1],[1,2],[1,2,3],[1,3],[2],[2,3],[3]]</w:t>
      </w:r>
    </w:p>
    <w:p>
      <w:r/>
      <w:r>
        <w:rPr>
          <w:b/>
        </w:rPr>
        <w:t>Complexity:</w:t>
      </w:r>
      <w:r>
        <w:t xml:space="preserve"> Time O(n · 2^n), Space O(n) stack depth</w:t>
      </w:r>
    </w:p>
    <w:p>
      <w:r/>
      <w:r>
        <w:rPr>
          <w:b/>
        </w:rPr>
        <w:t>Explain why we record at every step:</w:t>
      </w:r>
      <w:r>
        <w:t xml:space="preserve"> "Every node in the decision tree is a valid subset — the empty set, partial subsets, the full set. So I record before deciding whether to include more elements."</w:t>
      </w:r>
    </w:p>
    <w:p>
      <w:r>
        <w:t>________________________________________________________________________________</w:t>
      </w:r>
    </w:p>
    <w:p>
      <w:pPr>
        <w:pStyle w:val="Heading2"/>
      </w:pPr>
      <w:r>
        <w:t>Q&amp;A 2 — Permutations</w:t>
      </w:r>
    </w:p>
    <w:p>
      <w:r/>
      <w:r>
        <w:rPr>
          <w:b/>
        </w:rPr>
        <w:t>Q:</w:t>
      </w:r>
      <w:r>
        <w:t xml:space="preserve"> Return all permutations of a distinct integer array.</w:t>
      </w:r>
    </w:p>
    <w:p>
      <w:r/>
      <w:r>
        <w:rPr>
          <w:b/>
        </w:rPr>
        <w:t>A — Swap-based or used-set approach:</w:t>
      </w:r>
      <w:r/>
    </w:p>
    <w:p>
      <w:pPr>
        <w:pStyle w:val="Code"/>
      </w:pPr>
      <w:r>
        <w:t># Approach 1: Track used elements with a boolean array</w:t>
        <w:br/>
        <w:t>def permute(nums: list[int]) -&gt; list[list[int]]:</w:t>
        <w:br/>
        <w:t xml:space="preserve">    result = []</w:t>
        <w:br/>
        <w:t xml:space="preserve">    used = [False] * len(nums)</w:t>
        <w:br/>
        <w:br/>
        <w:t xml:space="preserve">    def backtrack(current):</w:t>
        <w:br/>
        <w:t xml:space="preserve">        if len(current) == len(nums):</w:t>
        <w:br/>
        <w:t xml:space="preserve">            result.append(list(current))</w:t>
        <w:br/>
        <w:t xml:space="preserve">            return</w:t>
        <w:br/>
        <w:t xml:space="preserve">        for i in range(len(nums)):</w:t>
        <w:br/>
        <w:t xml:space="preserve">            if not used[i]:</w:t>
        <w:br/>
        <w:t xml:space="preserve">                used[i] = True</w:t>
        <w:br/>
        <w:t xml:space="preserve">                current.append(nums[i])</w:t>
        <w:br/>
        <w:t xml:space="preserve">                backtrack(current)</w:t>
        <w:br/>
        <w:t xml:space="preserve">                current.pop()</w:t>
        <w:br/>
        <w:t xml:space="preserve">                used[i] = False</w:t>
        <w:br/>
        <w:br/>
        <w:t xml:space="preserve">    backtrack([])</w:t>
        <w:br/>
        <w:t xml:space="preserve">    return result</w:t>
        <w:br/>
        <w:br/>
        <w:t># Approach 2: Swap in-place</w:t>
        <w:br/>
        <w:t>def permute_swap(nums: list[int]) -&gt; list[list[int]]:</w:t>
        <w:br/>
        <w:t xml:space="preserve">    result = []</w:t>
        <w:br/>
        <w:br/>
        <w:t xml:space="preserve">    def backtrack(start):</w:t>
        <w:br/>
        <w:t xml:space="preserve">        if start == len(nums):</w:t>
        <w:br/>
        <w:t xml:space="preserve">            result.append(list(nums))</w:t>
        <w:br/>
        <w:t xml:space="preserve">            return</w:t>
        <w:br/>
        <w:t xml:space="preserve">        for i in range(start, len(nums)):</w:t>
        <w:br/>
        <w:t xml:space="preserve">            nums[start], nums[i] = nums[i], nums[start]</w:t>
        <w:br/>
        <w:t xml:space="preserve">            backtrack(start + 1)</w:t>
        <w:br/>
        <w:t xml:space="preserve">            nums[start], nums[i] = nums[i], nums[start]   # undo</w:t>
        <w:br/>
        <w:br/>
        <w:t xml:space="preserve">    backtrack(0)</w:t>
        <w:br/>
        <w:t xml:space="preserve">    return result</w:t>
        <w:br/>
        <w:br/>
        <w:t># Example</w:t>
        <w:br/>
        <w:t>print(permute([1,2,3]))</w:t>
        <w:br/>
        <w:t># [[1,2,3],[1,3,2],[2,1,3],[2,3,1],[3,1,2],[3,2,1]]</w:t>
      </w:r>
    </w:p>
    <w:p>
      <w:r/>
      <w:r>
        <w:rPr>
          <w:b/>
        </w:rPr>
        <w:t>Complexity:</w:t>
      </w:r>
      <w:r>
        <w:t xml:space="preserve"> Time O(n · n!), Space O(n)</w:t>
      </w:r>
    </w:p>
    <w:p>
      <w:r/>
      <w:r>
        <w:rPr>
          <w:b/>
        </w:rPr>
        <w:t>Difference from subsets:</w:t>
      </w:r>
      <w:r>
        <w:t xml:space="preserve"> "Permutations care about order. I don't pass a </w:t>
      </w:r>
      <w:r>
        <w:rPr>
          <w:rFonts w:ascii="Courier New" w:hAnsi="Courier New"/>
          <w:color w:val="C80000"/>
          <w:sz w:val="20"/>
        </w:rPr>
        <w:t>start</w:t>
      </w:r>
      <w:r>
        <w:t xml:space="preserve"> index — I pick any unused element at each position. The </w:t>
      </w:r>
      <w:r>
        <w:rPr>
          <w:rFonts w:ascii="Courier New" w:hAnsi="Courier New"/>
          <w:color w:val="C80000"/>
          <w:sz w:val="20"/>
        </w:rPr>
        <w:t>used</w:t>
      </w:r>
      <w:r>
        <w:t xml:space="preserve"> array prevents re-picking."</w:t>
      </w:r>
    </w:p>
    <w:p>
      <w:r>
        <w:t>________________________________________________________________________________</w:t>
      </w:r>
    </w:p>
    <w:p>
      <w:pPr>
        <w:pStyle w:val="Heading2"/>
      </w:pPr>
      <w:r>
        <w:t>Q&amp;A 3 — Combination Sum</w:t>
      </w:r>
    </w:p>
    <w:p>
      <w:r/>
      <w:r>
        <w:rPr>
          <w:b/>
        </w:rPr>
        <w:t>Q:</w:t>
      </w:r>
      <w:r>
        <w:t xml:space="preserve"> Given candidates (distinct positive integers) and a target, return all unique combinations that sum to target. Each number can be used unlimited times.</w:t>
      </w:r>
    </w:p>
    <w:p>
      <w:r/>
      <w:r>
        <w:rPr>
          <w:b/>
        </w:rPr>
        <w:t>A — Allow re-use by not incrementing start:</w:t>
      </w:r>
      <w:r/>
    </w:p>
    <w:p>
      <w:pPr>
        <w:pStyle w:val="Code"/>
      </w:pPr>
      <w:r>
        <w:t>def combination_sum(candidates: list[int], target: int) -&gt; list[list[int]]:</w:t>
        <w:br/>
        <w:t xml:space="preserve">    result = []</w:t>
        <w:br/>
        <w:t xml:space="preserve">    candidates.sort()   # enables pruning</w:t>
        <w:br/>
        <w:br/>
        <w:t xml:space="preserve">    def backtrack(start, current, remaining):</w:t>
        <w:br/>
        <w:t xml:space="preserve">        if remaining == 0:</w:t>
        <w:br/>
        <w:t xml:space="preserve">            result.append(list(current))</w:t>
        <w:br/>
        <w:t xml:space="preserve">            return</w:t>
        <w:br/>
        <w:t xml:space="preserve">        for i in range(start, len(candidates)):</w:t>
        <w:br/>
        <w:t xml:space="preserve">            c = candidates[i]</w:t>
        <w:br/>
        <w:t xml:space="preserve">            if c &gt; remaining:       # PRUNE: sorted, so all further are bigger</w:t>
        <w:br/>
        <w:t xml:space="preserve">                break</w:t>
        <w:br/>
        <w:t xml:space="preserve">            current.append(c)</w:t>
        <w:br/>
        <w:t xml:space="preserve">            backtrack(i, current, remaining - c)   # i (not i+1): allow reuse</w:t>
        <w:br/>
        <w:t xml:space="preserve">            current.pop()</w:t>
        <w:br/>
        <w:br/>
        <w:t xml:space="preserve">    backtrack(0, [], target)</w:t>
        <w:br/>
        <w:t xml:space="preserve">    return result</w:t>
        <w:br/>
        <w:br/>
        <w:t># Example</w:t>
        <w:br/>
        <w:t>print(combination_sum([2,3,6,7], 7))   # [[2,2,3],[7]]</w:t>
        <w:br/>
        <w:t>print(combination_sum([2,3,5], 8))     # [[2,2,2,2],[2,3,3],[3,5]]</w:t>
      </w:r>
    </w:p>
    <w:p>
      <w:r/>
      <w:r>
        <w:rPr>
          <w:b/>
        </w:rPr>
        <w:t>Complexity:</w:t>
      </w:r>
      <w:r>
        <w:t xml:space="preserve"> Time O(N^(T/M)) where T=target, M=min candidate. Space O(T/M) stack depth.</w:t>
      </w:r>
    </w:p>
    <w:p>
      <w:r/>
      <w:r>
        <w:rPr>
          <w:b/>
        </w:rPr>
        <w:t>Key decisions:</w:t>
      </w:r>
      <w:r/>
    </w:p>
    <w:p>
      <w:pPr>
        <w:pStyle w:val="ListBullet"/>
      </w:pPr>
      <w:r>
        <w:t>Sort → enables early termination (`break` when `c &gt; remaining`)</w:t>
      </w:r>
    </w:p>
    <w:p>
      <w:pPr>
        <w:pStyle w:val="ListBullet"/>
      </w:pPr>
      <w:r>
        <w:t>Pass `i` not `i+1` → allows reuse of same element</w:t>
      </w:r>
    </w:p>
    <w:p>
      <w:r>
        <w:t>________________________________________________________________________________</w:t>
      </w:r>
    </w:p>
    <w:p>
      <w:pPr>
        <w:pStyle w:val="Heading2"/>
      </w:pPr>
      <w:r>
        <w:t>Q&amp;A 4 — Word Search</w:t>
      </w:r>
    </w:p>
    <w:p>
      <w:r/>
      <w:r>
        <w:rPr>
          <w:b/>
        </w:rPr>
        <w:t>Q:</w:t>
      </w:r>
      <w:r>
        <w:t xml:space="preserve"> Given a 2D grid of characters, check if a given word exists by following adjacent cells (no reuse).</w:t>
      </w:r>
    </w:p>
    <w:p>
      <w:r/>
      <w:r>
        <w:rPr>
          <w:b/>
        </w:rPr>
        <w:t>A — DFS with backtracking on the visited set:</w:t>
      </w:r>
      <w:r/>
    </w:p>
    <w:p>
      <w:pPr>
        <w:pStyle w:val="Code"/>
      </w:pPr>
      <w:r>
        <w:t>def exist(board: list[list[str]], word: str) -&gt; bool:</w:t>
        <w:br/>
        <w:t xml:space="preserve">    rows, cols = len(board), len(board[0])</w:t>
        <w:br/>
        <w:t xml:space="preserve">    DIRS = [(0,1),(0,-1),(1,0),(-1,0)]</w:t>
        <w:br/>
        <w:br/>
        <w:t xml:space="preserve">    def dfs(r, c, idx):</w:t>
        <w:br/>
        <w:t xml:space="preserve">        if idx == len(word):</w:t>
        <w:br/>
        <w:t xml:space="preserve">            return True</w:t>
        <w:br/>
        <w:t xml:space="preserve">        if r &lt; 0 or r &gt;= rows or c &lt; 0 or c &gt;= cols:</w:t>
        <w:br/>
        <w:t xml:space="preserve">            return False</w:t>
        <w:br/>
        <w:t xml:space="preserve">        if board[r][c] != word[idx]:</w:t>
        <w:br/>
        <w:t xml:space="preserve">            return False</w:t>
        <w:br/>
        <w:br/>
        <w:t xml:space="preserve">        temp = board[r][c]</w:t>
        <w:br/>
        <w:t xml:space="preserve">        board[r][c] = '#'           # mark visited (backtrack: restore after)</w:t>
        <w:br/>
        <w:br/>
        <w:t xml:space="preserve">        found = any(dfs(r+dr, c+dc, idx+1) for dr, dc in DIRS)</w:t>
        <w:br/>
        <w:br/>
        <w:t xml:space="preserve">        board[r][c] = temp          # BACKTRACK: restore</w:t>
        <w:br/>
        <w:t xml:space="preserve">        return found</w:t>
        <w:br/>
        <w:br/>
        <w:t xml:space="preserve">    for r in range(rows):</w:t>
        <w:br/>
        <w:t xml:space="preserve">        for c in range(cols):</w:t>
        <w:br/>
        <w:t xml:space="preserve">            if dfs(r, c, 0):</w:t>
        <w:br/>
        <w:t xml:space="preserve">                return True</w:t>
        <w:br/>
        <w:t xml:space="preserve">    return False</w:t>
        <w:br/>
        <w:br/>
        <w:t># Example</w:t>
        <w:br/>
        <w:t>board = [["A","B","C","E"],["S","F","C","S"],["A","D","E","E"]]</w:t>
        <w:br/>
        <w:t>print(exist(board, "ABCCED"))  # True</w:t>
        <w:br/>
        <w:t>print(exist(board, "SEE"))     # True</w:t>
        <w:br/>
        <w:t>print(exist(board, "ABCB"))    # False  (can't revisit B)</w:t>
      </w:r>
    </w:p>
    <w:p>
      <w:r/>
      <w:r>
        <w:rPr>
          <w:b/>
        </w:rPr>
        <w:t>Complexity:</w:t>
      </w:r>
      <w:r>
        <w:t xml:space="preserve"> Time O(m·n·4^L) where L=word length, Space O(L) stack</w:t>
      </w:r>
    </w:p>
    <w:p>
      <w:r/>
      <w:r>
        <w:rPr>
          <w:b/>
        </w:rPr>
        <w:t>The backtrack step:</w:t>
      </w:r>
      <w:r>
        <w:t xml:space="preserve"> "I mark the cell as visited by overwriting with '#'. After recursion returns — whether it succeeded or not — I restore the original character. This is classic backtracking: try, recurse, undo."</w:t>
      </w:r>
    </w:p>
    <w:p>
      <w:r>
        <w:t>________________________________________________________________________________</w:t>
      </w:r>
    </w:p>
    <w:p>
      <w:pPr>
        <w:pStyle w:val="Heading2"/>
      </w:pPr>
      <w:r>
        <w:t>Q&amp;A 5 — N-Queens</w:t>
      </w:r>
    </w:p>
    <w:p>
      <w:r/>
      <w:r>
        <w:rPr>
          <w:b/>
        </w:rPr>
        <w:t>Q:</w:t>
      </w:r>
      <w:r>
        <w:t xml:space="preserve"> Place n queens on an n×n chessboard so no two queens attack each other. Return all solutions.</w:t>
      </w:r>
    </w:p>
    <w:p>
      <w:r/>
      <w:r>
        <w:rPr>
          <w:b/>
        </w:rPr>
        <w:t>A — Place one queen per row, track columns and diagonals:</w:t>
      </w:r>
      <w:r/>
    </w:p>
    <w:p>
      <w:pPr>
        <w:pStyle w:val="Code"/>
      </w:pPr>
      <w:r>
        <w:t>def solve_n_queens(n: int) -&gt; list[list[str]]:</w:t>
        <w:br/>
        <w:t xml:space="preserve">    result = []</w:t>
        <w:br/>
        <w:t xml:space="preserve">    cols = set()</w:t>
        <w:br/>
        <w:t xml:space="preserve">    pos_diag = set()    # r - c is constant on / diagonals</w:t>
        <w:br/>
        <w:t xml:space="preserve">    neg_diag = set()    # r + c is constant on \ diagonals</w:t>
        <w:br/>
        <w:br/>
        <w:t xml:space="preserve">    board = [['.' for _ in range(n)] for _ in range(n)]</w:t>
        <w:br/>
        <w:br/>
        <w:t xml:space="preserve">    def backtrack(row):</w:t>
        <w:br/>
        <w:t xml:space="preserve">        if row == n:</w:t>
        <w:br/>
        <w:t xml:space="preserve">            result.append([''.join(r) for r in board])</w:t>
        <w:br/>
        <w:t xml:space="preserve">            return</w:t>
        <w:br/>
        <w:t xml:space="preserve">        for col in range(n):</w:t>
        <w:br/>
        <w:t xml:space="preserve">            if col in cols or (row - col) in pos_diag or (row + col) in neg_diag:</w:t>
        <w:br/>
        <w:t xml:space="preserve">                continue</w:t>
        <w:br/>
        <w:t xml:space="preserve">            # Place queen</w:t>
        <w:br/>
        <w:t xml:space="preserve">            cols.add(col)</w:t>
        <w:br/>
        <w:t xml:space="preserve">            pos_diag.add(row - col)</w:t>
        <w:br/>
        <w:t xml:space="preserve">            neg_diag.add(row + col)</w:t>
        <w:br/>
        <w:t xml:space="preserve">            board[row][col] = 'Q'</w:t>
        <w:br/>
        <w:br/>
        <w:t xml:space="preserve">            backtrack(row + 1)</w:t>
        <w:br/>
        <w:br/>
        <w:t xml:space="preserve">            # Remove queen (backtrack)</w:t>
        <w:br/>
        <w:t xml:space="preserve">            cols.remove(col)</w:t>
        <w:br/>
        <w:t xml:space="preserve">            pos_diag.remove(row - col)</w:t>
        <w:br/>
        <w:t xml:space="preserve">            neg_diag.remove(row + col)</w:t>
        <w:br/>
        <w:t xml:space="preserve">            board[row][col] = '.'</w:t>
        <w:br/>
        <w:br/>
        <w:t xml:space="preserve">    backtrack(0)</w:t>
        <w:br/>
        <w:t xml:space="preserve">    return result</w:t>
        <w:br/>
        <w:br/>
        <w:t># Example</w:t>
        <w:br/>
        <w:t>print(len(solve_n_queens(4)))   # 2 solutions</w:t>
        <w:br/>
        <w:t>print(len(solve_n_queens(8)))   # 92 solutions</w:t>
      </w:r>
    </w:p>
    <w:p>
      <w:r/>
      <w:r>
        <w:rPr>
          <w:b/>
        </w:rPr>
        <w:t>Complexity:</w:t>
      </w:r>
      <w:r>
        <w:t xml:space="preserve"> O(n!) time (very roughly), O(n) space for the tracking sets</w:t>
      </w:r>
    </w:p>
    <w:p>
      <w:r/>
      <w:r>
        <w:rPr>
          <w:b/>
        </w:rPr>
        <w:t>Explain the diagonal math:</w:t>
      </w:r>
      <w:r>
        <w:t xml:space="preserve"> "Two queens are on the same '/' diagonal if </w:t>
      </w:r>
      <w:r>
        <w:rPr>
          <w:rFonts w:ascii="Courier New" w:hAnsi="Courier New"/>
          <w:color w:val="C80000"/>
          <w:sz w:val="20"/>
        </w:rPr>
        <w:t>row - col</w:t>
      </w:r>
      <w:r>
        <w:t xml:space="preserve"> is equal. They're on the same '\\' diagonal if </w:t>
      </w:r>
      <w:r>
        <w:rPr>
          <w:rFonts w:ascii="Courier New" w:hAnsi="Courier New"/>
          <w:color w:val="C80000"/>
          <w:sz w:val="20"/>
        </w:rPr>
        <w:t>row + col</w:t>
      </w:r>
      <w:r>
        <w:t xml:space="preserve"> is equal. By tracking these sets, I check attack conflicts in O(1)."</w:t>
      </w:r>
    </w:p>
    <w:p>
      <w:r>
        <w:t>________________________________________________________________________________</w:t>
      </w:r>
    </w:p>
    <w:p>
      <w:pPr>
        <w:pStyle w:val="Heading2"/>
      </w:pPr>
      <w:r>
        <w:t>Q&amp;A 6 — Interview Dialogue: Optimizing Backtracking</w:t>
      </w:r>
    </w:p>
    <w:p>
      <w:r/>
      <w:r>
        <w:rPr>
          <w:b/>
        </w:rPr>
        <w:t>Interviewer:</w:t>
      </w:r>
      <w:r>
        <w:t xml:space="preserve"> "Your solution works but is slow. How would you optimize it?"</w:t>
      </w:r>
    </w:p>
    <w:p>
      <w:r/>
      <w:r>
        <w:rPr>
          <w:b/>
        </w:rPr>
        <w:t>You:</w:t>
      </w:r>
      <w:r>
        <w:t xml:space="preserve"> "Backtracking optimization is almost always about pruning — cutting branches early before recursing into them.</w:t>
      </w:r>
    </w:p>
    <w:p>
      <w:r>
        <w:t>Key pruning strategies:</w:t>
      </w:r>
    </w:p>
    <w:p>
      <w:pPr>
        <w:pStyle w:val="ListNumber"/>
      </w:pPr>
      <w:r>
        <w:t>**Sort candidates** and break early when a candidate exceeds remaining budget (Combination Sum)</w:t>
      </w:r>
    </w:p>
    <w:p>
      <w:pPr>
        <w:pStyle w:val="ListNumber"/>
      </w:pPr>
      <w:r>
        <w:t>**Constraint propagation** — in N-Queens, track which columns/diagonals are taken in O(1) sets rather than scanning the board</w:t>
      </w:r>
    </w:p>
    <w:p>
      <w:pPr>
        <w:pStyle w:val="ListNumber"/>
      </w:pPr>
      <w:r>
        <w:t>**Symmetry breaking** — for N-Queens, only place in the first half of row 0 and double the count (advanced)</w:t>
      </w:r>
    </w:p>
    <w:p>
      <w:pPr>
        <w:pStyle w:val="ListNumber"/>
      </w:pPr>
      <w:r>
        <w:t>**Bitmask instead of set** — for small n, use integer bits to track used columns/diagonals. O(1) operations, better cache performance</w:t>
      </w:r>
    </w:p>
    <w:p>
      <w:r>
        <w:t>In an interview, I'd code the clean version first, then optimize with pruning as the interviewer asks."</w:t>
      </w:r>
    </w:p>
    <w:p>
      <w:r>
        <w:t>________________________________________________________________________________</w:t>
      </w:r>
    </w:p>
    <w:p>
      <w:pPr>
        <w:pStyle w:val="Heading2"/>
      </w:pPr>
      <w:r>
        <w:t>Pattern Recognition Cheat Sheet</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Key decisions</w:t>
            </w:r>
          </w:p>
        </w:tc>
      </w:tr>
      <w:tr>
        <w:tc>
          <w:tcPr>
            <w:tcW w:type="dxa" w:w="4320"/>
          </w:tcPr>
          <w:p>
            <w:r>
              <w:t>Subsets</w:t>
            </w:r>
          </w:p>
        </w:tc>
        <w:tc>
          <w:tcPr>
            <w:tcW w:type="dxa" w:w="4320"/>
          </w:tcPr>
          <w:p>
            <w:r>
              <w:t>Record at every node; pass `start+1`</w:t>
            </w:r>
          </w:p>
        </w:tc>
      </w:tr>
      <w:tr>
        <w:tc>
          <w:tcPr>
            <w:tcW w:type="dxa" w:w="4320"/>
          </w:tcPr>
          <w:p>
            <w:r>
              <w:t>Permutations</w:t>
            </w:r>
          </w:p>
        </w:tc>
        <w:tc>
          <w:tcPr>
            <w:tcW w:type="dxa" w:w="4320"/>
          </w:tcPr>
          <w:p>
            <w:r>
              <w:t>No `start` index; use `visited` set</w:t>
            </w:r>
          </w:p>
        </w:tc>
      </w:tr>
      <w:tr>
        <w:tc>
          <w:tcPr>
            <w:tcW w:type="dxa" w:w="4320"/>
          </w:tcPr>
          <w:p>
            <w:r>
              <w:t>Combinations</w:t>
            </w:r>
          </w:p>
        </w:tc>
        <w:tc>
          <w:tcPr>
            <w:tcW w:type="dxa" w:w="4320"/>
          </w:tcPr>
          <w:p>
            <w:r>
              <w:t>Record at leaf; pass `start` or `start+1`</w:t>
            </w:r>
          </w:p>
        </w:tc>
      </w:tr>
      <w:tr>
        <w:tc>
          <w:tcPr>
            <w:tcW w:type="dxa" w:w="4320"/>
          </w:tcPr>
          <w:p>
            <w:r>
              <w:t>Combination with reuse</w:t>
            </w:r>
          </w:p>
        </w:tc>
        <w:tc>
          <w:tcPr>
            <w:tcW w:type="dxa" w:w="4320"/>
          </w:tcPr>
          <w:p>
            <w:r>
              <w:t>Pass `start` (not `+1`)</w:t>
            </w:r>
          </w:p>
        </w:tc>
      </w:tr>
      <w:tr>
        <w:tc>
          <w:tcPr>
            <w:tcW w:type="dxa" w:w="4320"/>
          </w:tcPr>
          <w:p>
            <w:r>
              <w:t>Grid word search</w:t>
            </w:r>
          </w:p>
        </w:tc>
        <w:tc>
          <w:tcPr>
            <w:tcW w:type="dxa" w:w="4320"/>
          </w:tcPr>
          <w:p>
            <w:r>
              <w:t>Mark visited by mutating; restore after</w:t>
            </w:r>
          </w:p>
        </w:tc>
      </w:tr>
      <w:tr>
        <w:tc>
          <w:tcPr>
            <w:tcW w:type="dxa" w:w="4320"/>
          </w:tcPr>
          <w:p>
            <w:r>
              <w:t>N-Queens</w:t>
            </w:r>
          </w:p>
        </w:tc>
        <w:tc>
          <w:tcPr>
            <w:tcW w:type="dxa" w:w="4320"/>
          </w:tcPr>
          <w:p>
            <w:r>
              <w:t>One per row; track cols + diagonals</w:t>
            </w:r>
          </w:p>
        </w:tc>
      </w:tr>
    </w:tbl>
    <w:p/>
    <w:p>
      <w:r>
        <w:t>________________________________________________________________________________</w:t>
      </w:r>
    </w:p>
    <w:p>
      <w:pPr>
        <w:pStyle w:val="Heading2"/>
      </w:pPr>
      <w:r>
        <w:t>Common Mistakes</w:t>
      </w:r>
    </w:p>
    <w:p>
      <w:pPr>
        <w:pStyle w:val="ListNumber"/>
      </w:pPr>
      <w:r>
        <w:t>**Appending current without copying** — `result.append(current)` appends a reference. Always `result.append(list(current))` or `result.append(current[:])`</w:t>
      </w:r>
    </w:p>
    <w:p>
      <w:pPr>
        <w:pStyle w:val="ListNumber"/>
      </w:pPr>
      <w:r>
        <w:t>**Forgetting to undo** — every `make_choice(choice)` must have a matching `undo_choice(choice)` after the recursive call</w:t>
      </w:r>
    </w:p>
    <w:p>
      <w:pPr>
        <w:pStyle w:val="ListNumber"/>
      </w:pPr>
      <w:r>
        <w:t>**Wrong `start` parameter** — not passing `start` → infinite recursion / duplicates; passing `start+1` when reuse allowed → misses valid combos</w:t>
      </w:r>
    </w:p>
    <w:p>
      <w:pPr>
        <w:pStyle w:val="ListNumber"/>
      </w:pPr>
      <w:r>
        <w:t>**Not pruning sorted candidates** — forgetting `break` (using `continue`) after a candidate exceeds the remaining sum</w:t>
      </w:r>
    </w:p>
    <w:p>
      <w:r>
        <w:br w:type="page"/>
      </w:r>
    </w:p>
    <w:p>
      <w:pPr>
        <w:pStyle w:val="Title"/>
      </w:pPr>
      <w:r>
        <w:t>Chapter 2.5: Binary Search</w:t>
      </w:r>
    </w:p>
    <w:p>
      <w:pPr>
        <w:pStyle w:val="Heading1"/>
      </w:pPr>
      <w:r>
        <w:t>Chapter 2 — Pattern 5: Binary Search (Medium)</w:t>
      </w:r>
    </w:p>
    <w:p>
      <w:pPr>
        <w:pStyle w:val="Heading2"/>
      </w:pPr>
      <w:r>
        <w:t>The Core Insight</w:t>
      </w:r>
    </w:p>
    <w:p>
      <w:r>
        <w:t xml:space="preserve">Binary search works whenever you can answer the question: </w:t>
      </w:r>
      <w:r>
        <w:rPr>
          <w:b/>
        </w:rPr>
        <w:t>"Given a candidate answer X, can I verify in O(n) whether X is valid?"</w:t>
      </w:r>
      <w:r>
        <w:t xml:space="preserve"> and the set of valid/invalid answers is monotone (all invalid come before all valid, or vice versa).</w:t>
      </w:r>
    </w:p>
    <w:p>
      <w:r/>
      <w:r>
        <w:rPr>
          <w:b/>
        </w:rPr>
        <w:t>Two templates to master:</w:t>
      </w:r>
      <w:r/>
    </w:p>
    <w:p>
      <w:pPr>
        <w:pStyle w:val="Code"/>
      </w:pPr>
      <w:r>
        <w:t># Template A: Find exact value (closed interval)</w:t>
        <w:br/>
        <w:t>lo, hi = 0, len(nums) - 1</w:t>
        <w:br/>
        <w:t>while lo &lt;= hi:</w:t>
        <w:br/>
        <w:t xml:space="preserve">    mid = lo + (hi - lo) // 2</w:t>
        <w:br/>
        <w:t xml:space="preserve">    if check(mid) == target:   return mid</w:t>
        <w:br/>
        <w:t xml:space="preserve">    elif check(mid) &lt; target:  lo = mid + 1</w:t>
        <w:br/>
        <w:t xml:space="preserve">    else:                      hi = mid - 1</w:t>
        <w:br/>
        <w:t>return -1</w:t>
        <w:br/>
        <w:br/>
        <w:t># Template B: Find first True (open right boundary)</w:t>
        <w:br/>
        <w:t>lo, hi = lower_bound, upper_bound</w:t>
        <w:br/>
        <w:t>while lo &lt; hi:</w:t>
        <w:br/>
        <w:t xml:space="preserve">    mid = (lo + hi) // 2</w:t>
        <w:br/>
        <w:t xml:space="preserve">    if condition(mid):   hi = mid       # mid could be the answer</w:t>
        <w:br/>
        <w:t xml:space="preserve">    else:                lo = mid + 1   # mid is definitely not the answer</w:t>
        <w:br/>
        <w:t>return lo   # lo == hi, converged</w:t>
      </w:r>
    </w:p>
    <w:p>
      <w:r>
        <w:t>________________________________________________________________________________</w:t>
      </w:r>
    </w:p>
    <w:p>
      <w:pPr>
        <w:pStyle w:val="Heading2"/>
      </w:pPr>
      <w:r>
        <w:t>Q&amp;A 1 — Search in Rotated Sorted Array</w:t>
      </w:r>
    </w:p>
    <w:p>
      <w:r/>
      <w:r>
        <w:rPr>
          <w:b/>
        </w:rPr>
        <w:t>Q:</w:t>
      </w:r>
      <w:r>
        <w:t xml:space="preserve"> A sorted array was rotated at some pivot. Search for a target value.</w:t>
      </w:r>
    </w:p>
    <w:p>
      <w:r/>
      <w:r>
        <w:rPr>
          <w:b/>
        </w:rPr>
        <w:t>A — Modified binary search on which half is sorted:</w:t>
      </w:r>
      <w:r/>
    </w:p>
    <w:p>
      <w:pPr>
        <w:pStyle w:val="Code"/>
      </w:pPr>
      <w:r>
        <w:t>def search(nums: list[int], target: int) -&gt; int:</w:t>
        <w:br/>
        <w:t xml:space="preserve">    lo, hi = 0, len(nums) - 1</w:t>
        <w:br/>
        <w:br/>
        <w:t xml:space="preserve">    while lo &lt;= hi:</w:t>
        <w:br/>
        <w:t xml:space="preserve">        mid = (lo + hi) // 2</w:t>
        <w:br/>
        <w:br/>
        <w:t xml:space="preserve">        if nums[mid] == target:</w:t>
        <w:br/>
        <w:t xml:space="preserve">            return mid</w:t>
        <w:br/>
        <w:br/>
        <w:t xml:space="preserve">        # Left half is sorted</w:t>
        <w:br/>
        <w:t xml:space="preserve">        if nums[lo] &lt;= nums[mid]:</w:t>
        <w:br/>
        <w:t xml:space="preserve">            if nums[lo] &lt;= target &lt; nums[mid]:</w:t>
        <w:br/>
        <w:t xml:space="preserve">                hi = mid - 1             # target in sorted left half</w:t>
        <w:br/>
        <w:t xml:space="preserve">            else:</w:t>
        <w:br/>
        <w:t xml:space="preserve">                lo = mid + 1             # target must be in right half</w:t>
        <w:br/>
        <w:t xml:space="preserve">        # Right half is sorted</w:t>
        <w:br/>
        <w:t xml:space="preserve">        else:</w:t>
        <w:br/>
        <w:t xml:space="preserve">            if nums[mid] &lt; target &lt;= nums[hi]:</w:t>
        <w:br/>
        <w:t xml:space="preserve">                lo = mid + 1             # target in sorted right half</w:t>
        <w:br/>
        <w:t xml:space="preserve">            else:</w:t>
        <w:br/>
        <w:t xml:space="preserve">                hi = mid - 1             # target must be in left half</w:t>
        <w:br/>
        <w:br/>
        <w:t xml:space="preserve">    return -1</w:t>
        <w:br/>
        <w:br/>
        <w:t># Example</w:t>
        <w:br/>
        <w:t>print(search([4,5,6,7,0,1,2], 0))    # 4</w:t>
        <w:br/>
        <w:t>print(search([4,5,6,7,0,1,2], 3))    # -1</w:t>
        <w:br/>
        <w:t>print(search([1], 0))                 # -1</w:t>
      </w:r>
    </w:p>
    <w:p>
      <w:r/>
      <w:r>
        <w:rPr>
          <w:b/>
        </w:rPr>
        <w:t>Complexity:</w:t>
      </w:r>
      <w:r>
        <w:t xml:space="preserve"> Time O(log n), Space O(1)</w:t>
      </w:r>
    </w:p>
    <w:p>
      <w:r/>
      <w:r>
        <w:rPr>
          <w:b/>
        </w:rPr>
        <w:t>Explain the logic:</w:t>
      </w:r>
      <w:r>
        <w:t xml:space="preserve"> "In a rotated array, at least one half is always sorted. I check which half is sorted by comparing </w:t>
      </w:r>
      <w:r>
        <w:rPr>
          <w:rFonts w:ascii="Courier New" w:hAnsi="Courier New"/>
          <w:color w:val="C80000"/>
          <w:sz w:val="20"/>
        </w:rPr>
        <w:t>nums[lo]</w:t>
      </w:r>
      <w:r>
        <w:t xml:space="preserve"> to </w:t>
      </w:r>
      <w:r>
        <w:rPr>
          <w:rFonts w:ascii="Courier New" w:hAnsi="Courier New"/>
          <w:color w:val="C80000"/>
          <w:sz w:val="20"/>
        </w:rPr>
        <w:t>nums[mid]</w:t>
      </w:r>
      <w:r>
        <w:t>. Then I check if the target falls inside the sorted half — if yes, binary search there; if no, search the other half."</w:t>
      </w:r>
    </w:p>
    <w:p>
      <w:r>
        <w:t>________________________________________________________________________________</w:t>
      </w:r>
    </w:p>
    <w:p>
      <w:pPr>
        <w:pStyle w:val="Heading2"/>
      </w:pPr>
      <w:r>
        <w:t>Q&amp;A 2 — Find Peak Element</w:t>
      </w:r>
    </w:p>
    <w:p>
      <w:r/>
      <w:r>
        <w:rPr>
          <w:b/>
        </w:rPr>
        <w:t>Q:</w:t>
      </w:r>
      <w:r>
        <w:t xml:space="preserve"> A peak element is greater than its neighbors. Find the index of any peak. Assume </w:t>
      </w:r>
      <w:r>
        <w:rPr>
          <w:rFonts w:ascii="Courier New" w:hAnsi="Courier New"/>
          <w:color w:val="C80000"/>
          <w:sz w:val="20"/>
        </w:rPr>
        <w:t>nums[-1] = nums[n] = -∞</w:t>
      </w:r>
      <w:r>
        <w:t>.</w:t>
      </w:r>
    </w:p>
    <w:p>
      <w:r/>
      <w:r>
        <w:rPr>
          <w:b/>
        </w:rPr>
        <w:t>A — Binary search: always move toward the rising slope:</w:t>
      </w:r>
      <w:r/>
    </w:p>
    <w:p>
      <w:pPr>
        <w:pStyle w:val="Code"/>
      </w:pPr>
      <w:r>
        <w:t>def find_peak_element(nums: list[int]) -&gt; int:</w:t>
        <w:br/>
        <w:t xml:space="preserve">    lo, hi = 0, len(nums) - 1</w:t>
        <w:br/>
        <w:t xml:space="preserve">    while lo &lt; hi:</w:t>
        <w:br/>
        <w:t xml:space="preserve">        mid = (lo + hi) // 2</w:t>
        <w:br/>
        <w:t xml:space="preserve">        if nums[mid] &gt; nums[mid + 1]:</w:t>
        <w:br/>
        <w:t xml:space="preserve">            hi = mid           # peak is at mid or to the left</w:t>
        <w:br/>
        <w:t xml:space="preserve">        else:</w:t>
        <w:br/>
        <w:t xml:space="preserve">            lo = mid + 1       # peak is to the right of mid</w:t>
        <w:br/>
        <w:t xml:space="preserve">    return lo</w:t>
        <w:br/>
        <w:br/>
        <w:t># Example</w:t>
        <w:br/>
        <w:t>print(find_peak_element([1,2,3,1]))       # 2 (index of value 3)</w:t>
        <w:br/>
        <w:t>print(find_peak_element([1,2,1,3,5,6,4])) # 5 or 1 (any peak is ok)</w:t>
      </w:r>
    </w:p>
    <w:p>
      <w:r/>
      <w:r>
        <w:rPr>
          <w:b/>
        </w:rPr>
        <w:t>Complexity:</w:t>
      </w:r>
      <w:r>
        <w:t xml:space="preserve"> Time O(log n), Space O(1)</w:t>
      </w:r>
    </w:p>
    <w:p>
      <w:r/>
      <w:r>
        <w:rPr>
          <w:b/>
        </w:rPr>
        <w:t>Explain why O(log n) works on unsorted data:</w:t>
      </w:r>
      <w:r>
        <w:t xml:space="preserve"> "Even though the array isn't sorted, the slope is monotone locally. If </w:t>
      </w:r>
      <w:r>
        <w:rPr>
          <w:rFonts w:ascii="Courier New" w:hAnsi="Courier New"/>
          <w:color w:val="C80000"/>
          <w:sz w:val="20"/>
        </w:rPr>
        <w:t>nums[mid] &lt; nums[mid+1]</w:t>
      </w:r>
      <w:r>
        <w:t>, then a peak must exist to the right — the values are rising, and since they must eventually stop (bounded by -∞), there's a peak somewhere in that direction."</w:t>
      </w:r>
    </w:p>
    <w:p>
      <w:r>
        <w:t>________________________________________________________________________________</w:t>
      </w:r>
    </w:p>
    <w:p>
      <w:pPr>
        <w:pStyle w:val="Heading2"/>
      </w:pPr>
      <w:r>
        <w:t>Q&amp;A 3 — Koko Eating Bananas (Binary Search on Answer)</w:t>
      </w:r>
    </w:p>
    <w:p>
      <w:r/>
      <w:r>
        <w:rPr>
          <w:b/>
        </w:rPr>
        <w:t>Q:</w:t>
      </w:r>
      <w:r>
        <w:t xml:space="preserve"> Koko can eat at most k bananas per hour from a pile. Given n piles and h hours, find the minimum k such that she finishes in h hours.</w:t>
      </w:r>
    </w:p>
    <w:p>
      <w:r/>
      <w:r>
        <w:rPr>
          <w:b/>
        </w:rPr>
        <w:t>A — Binary search on k (eating speed):</w:t>
      </w:r>
      <w:r/>
    </w:p>
    <w:p>
      <w:pPr>
        <w:pStyle w:val="Code"/>
      </w:pPr>
      <w:r>
        <w:t>import math</w:t>
        <w:br/>
        <w:br/>
        <w:t>def min_eating_speed(piles: list[int], h: int) -&gt; int:</w:t>
        <w:br/>
        <w:t xml:space="preserve">    def can_finish(speed):</w:t>
        <w:br/>
        <w:t xml:space="preserve">        hours = sum(math.ceil(pile / speed) for pile in piles)</w:t>
        <w:br/>
        <w:t xml:space="preserve">        return hours &lt;= h</w:t>
        <w:br/>
        <w:br/>
        <w:t xml:space="preserve">    lo, hi = 1, max(piles)           # min speed 1, max speed = largest pile</w:t>
        <w:br/>
        <w:t xml:space="preserve">    while lo &lt; hi:</w:t>
        <w:br/>
        <w:t xml:space="preserve">        mid = (lo + hi) // 2</w:t>
        <w:br/>
        <w:t xml:space="preserve">        if can_finish(mid):</w:t>
        <w:br/>
        <w:t xml:space="preserve">            hi = mid                  # mid works, maybe smaller does too</w:t>
        <w:br/>
        <w:t xml:space="preserve">        else:</w:t>
        <w:br/>
        <w:t xml:space="preserve">            lo = mid + 1             # mid too slow, need faster</w:t>
        <w:br/>
        <w:br/>
        <w:t xml:space="preserve">    return lo</w:t>
        <w:br/>
        <w:br/>
        <w:t># Example</w:t>
        <w:br/>
        <w:t>print(min_eating_speed([3,6,7,11], 8))   # 4</w:t>
        <w:br/>
        <w:t>print(min_eating_speed([30,11,23,4,20], 5))  # 30</w:t>
      </w:r>
    </w:p>
    <w:p>
      <w:r/>
      <w:r>
        <w:rPr>
          <w:b/>
        </w:rPr>
        <w:t>Complexity:</w:t>
      </w:r>
      <w:r>
        <w:t xml:space="preserve"> Time O(n log(max_pile)), Space O(1)</w:t>
      </w:r>
    </w:p>
    <w:p>
      <w:r/>
      <w:r>
        <w:rPr>
          <w:b/>
        </w:rPr>
        <w:t>The "binary search on answer" template:</w:t>
      </w:r>
      <w:r/>
    </w:p>
    <w:p>
      <w:pPr>
        <w:pStyle w:val="IntenseQuote"/>
      </w:pPr>
      <w:r>
        <w:t>"I binary search on the answer space `[1, max(piles)]`. For each candidate speed `mid`, I check if it's feasible in O(n). The predicate is monotone: if speed `k` works, so does `k+1`. I find the minimum that works."</w:t>
      </w:r>
    </w:p>
    <w:p>
      <w:r>
        <w:t>________________________________________________________________________________</w:t>
      </w:r>
    </w:p>
    <w:p>
      <w:pPr>
        <w:pStyle w:val="Heading2"/>
      </w:pPr>
      <w:r>
        <w:t>Q&amp;A 4 — Capacity to Ship Packages Within D Days</w:t>
      </w:r>
    </w:p>
    <w:p>
      <w:r/>
      <w:r>
        <w:rPr>
          <w:b/>
        </w:rPr>
        <w:t>Q:</w:t>
      </w:r>
      <w:r>
        <w:t xml:space="preserve"> A conveyor belt has packages with given weights. The ship carries a fixed capacity per day and must ship all packages in order within D days. Find the minimum capacity.</w:t>
      </w:r>
    </w:p>
    <w:p>
      <w:r/>
      <w:r>
        <w:rPr>
          <w:b/>
        </w:rPr>
        <w:t>A — Same "binary search on answer" pattern:</w:t>
      </w:r>
      <w:r/>
    </w:p>
    <w:p>
      <w:pPr>
        <w:pStyle w:val="Code"/>
      </w:pPr>
      <w:r>
        <w:t>def ship_within_days(weights: list[int], days: int) -&gt; int:</w:t>
        <w:br/>
        <w:t xml:space="preserve">    def can_ship(capacity):</w:t>
        <w:br/>
        <w:t xml:space="preserve">        day_count, current = 1, 0</w:t>
        <w:br/>
        <w:t xml:space="preserve">        for w in weights:</w:t>
        <w:br/>
        <w:t xml:space="preserve">            if current + w &gt; capacity:</w:t>
        <w:br/>
        <w:t xml:space="preserve">                day_count += 1</w:t>
        <w:br/>
        <w:t xml:space="preserve">                current = 0</w:t>
        <w:br/>
        <w:t xml:space="preserve">            current += w</w:t>
        <w:br/>
        <w:t xml:space="preserve">        return day_count &lt;= days</w:t>
        <w:br/>
        <w:br/>
        <w:t xml:space="preserve">    lo = max(weights)          # min capacity: must carry heaviest package</w:t>
        <w:br/>
        <w:t xml:space="preserve">    hi = sum(weights)          # max capacity: ship everything in one day</w:t>
        <w:br/>
        <w:br/>
        <w:t xml:space="preserve">    while lo &lt; hi:</w:t>
        <w:br/>
        <w:t xml:space="preserve">        mid = (lo + hi) // 2</w:t>
        <w:br/>
        <w:t xml:space="preserve">        if can_ship(mid):</w:t>
        <w:br/>
        <w:t xml:space="preserve">            hi = mid</w:t>
        <w:br/>
        <w:t xml:space="preserve">        else:</w:t>
        <w:br/>
        <w:t xml:space="preserve">            lo = mid + 1</w:t>
        <w:br/>
        <w:br/>
        <w:t xml:space="preserve">    return lo</w:t>
        <w:br/>
        <w:br/>
        <w:t># Example</w:t>
        <w:br/>
        <w:t>print(ship_within_days([1,2,3,4,5,6,7,8,9,10], 5))    # 15</w:t>
        <w:br/>
        <w:t>print(ship_within_days([3,2,2,4,1,4], 3))               # 6</w:t>
      </w:r>
    </w:p>
    <w:p>
      <w:r/>
      <w:r>
        <w:rPr>
          <w:b/>
        </w:rPr>
        <w:t>Complexity:</w:t>
      </w:r>
      <w:r>
        <w:t xml:space="preserve"> Time O(n log(sum-max)), Space O(1)</w:t>
      </w:r>
    </w:p>
    <w:p>
      <w:r>
        <w:t>________________________________________________________________________________</w:t>
      </w:r>
    </w:p>
    <w:p>
      <w:pPr>
        <w:pStyle w:val="Heading2"/>
      </w:pPr>
      <w:r>
        <w:t>Q&amp;A 5 — Time-Based Key-Value Store</w:t>
      </w:r>
    </w:p>
    <w:p>
      <w:r/>
      <w:r>
        <w:rPr>
          <w:b/>
        </w:rPr>
        <w:t>Q:</w:t>
      </w:r>
      <w:r>
        <w:t xml:space="preserve"> Design a data structure that supports </w:t>
      </w:r>
      <w:r>
        <w:rPr>
          <w:rFonts w:ascii="Courier New" w:hAnsi="Courier New"/>
          <w:color w:val="C80000"/>
          <w:sz w:val="20"/>
        </w:rPr>
        <w:t>set(key, value, timestamp)</w:t>
      </w:r>
      <w:r>
        <w:t xml:space="preserve"> and </w:t>
      </w:r>
      <w:r>
        <w:rPr>
          <w:rFonts w:ascii="Courier New" w:hAnsi="Courier New"/>
          <w:color w:val="C80000"/>
          <w:sz w:val="20"/>
        </w:rPr>
        <w:t>get(key, timestamp)</w:t>
      </w:r>
      <w:r>
        <w:t xml:space="preserve"> — </w:t>
      </w:r>
      <w:r>
        <w:rPr>
          <w:rFonts w:ascii="Courier New" w:hAnsi="Courier New"/>
          <w:color w:val="C80000"/>
          <w:sz w:val="20"/>
        </w:rPr>
        <w:t>get</w:t>
      </w:r>
      <w:r>
        <w:t xml:space="preserve"> returns the most recent value set at or before the given timestamp.</w:t>
      </w:r>
    </w:p>
    <w:p>
      <w:r/>
      <w:r>
        <w:rPr>
          <w:b/>
        </w:rPr>
        <w:t>A — Store sorted timestamps, binary search on get:</w:t>
      </w:r>
      <w:r/>
    </w:p>
    <w:p>
      <w:pPr>
        <w:pStyle w:val="Code"/>
      </w:pPr>
      <w:r>
        <w:t>from collections import defaultdict</w:t>
        <w:br/>
        <w:t>from bisect import bisect_right</w:t>
        <w:br/>
        <w:br/>
        <w:t>class TimeMap:</w:t>
        <w:br/>
        <w:t xml:space="preserve">    def __init__(self):</w:t>
        <w:br/>
        <w:t xml:space="preserve">        self.store = defaultdict(list)   # key → [(timestamp, value)]</w:t>
        <w:br/>
        <w:br/>
        <w:t xml:space="preserve">    def set(self, key: str, value: str, timestamp: int) -&gt; None:</w:t>
        <w:br/>
        <w:t xml:space="preserve">        self.store[key].append((timestamp, value))   # timestamps are always increasing</w:t>
        <w:br/>
        <w:br/>
        <w:t xml:space="preserve">    def get(self, key: str, timestamp: int) -&gt; str:</w:t>
        <w:br/>
        <w:t xml:space="preserve">        entries = self.store[key]</w:t>
        <w:br/>
        <w:t xml:space="preserve">        if not entries:</w:t>
        <w:br/>
        <w:t xml:space="preserve">            return ""</w:t>
        <w:br/>
        <w:t xml:space="preserve">        # Find rightmost timestamp &lt;= given timestamp</w:t>
        <w:br/>
        <w:t xml:space="preserve">        lo, hi = 0, len(entries) - 1</w:t>
        <w:br/>
        <w:t xml:space="preserve">        result = ""</w:t>
        <w:br/>
        <w:t xml:space="preserve">        while lo &lt;= hi:</w:t>
        <w:br/>
        <w:t xml:space="preserve">            mid = (lo + hi) // 2</w:t>
        <w:br/>
        <w:t xml:space="preserve">            if entries[mid][0] &lt;= timestamp:</w:t>
        <w:br/>
        <w:t xml:space="preserve">                result = entries[mid][1]   # valid candidate, try to go right</w:t>
        <w:br/>
        <w:t xml:space="preserve">                lo = mid + 1</w:t>
        <w:br/>
        <w:t xml:space="preserve">            else:</w:t>
        <w:br/>
        <w:t xml:space="preserve">                hi = mid - 1</w:t>
        <w:br/>
        <w:t xml:space="preserve">        return result</w:t>
        <w:br/>
        <w:br/>
        <w:t xml:space="preserve">    # Cleaner with bisect:</w:t>
        <w:br/>
        <w:t xml:space="preserve">    def get_bisect(self, key: str, timestamp: int) -&gt; str:</w:t>
        <w:br/>
        <w:t xml:space="preserve">        entries = self.store[key]</w:t>
        <w:br/>
        <w:t xml:space="preserve">        # bisect_right returns insertion point after all timestamps &lt;= given</w:t>
        <w:br/>
        <w:t xml:space="preserve">        i = bisect_right(entries, (timestamp, chr(127)))   # chr(127) &gt; any char</w:t>
        <w:br/>
        <w:t xml:space="preserve">        return entries[i-1][1] if i &gt; 0 else ""</w:t>
      </w:r>
    </w:p>
    <w:p>
      <w:r/>
      <w:r>
        <w:rPr>
          <w:b/>
        </w:rPr>
        <w:t>Complexity:</w:t>
      </w:r>
      <w:r>
        <w:t xml:space="preserve"> </w:t>
      </w:r>
      <w:r>
        <w:rPr>
          <w:rFonts w:ascii="Courier New" w:hAnsi="Courier New"/>
          <w:color w:val="C80000"/>
          <w:sz w:val="20"/>
        </w:rPr>
        <w:t>set</w:t>
      </w:r>
      <w:r>
        <w:t xml:space="preserve"> O(1), </w:t>
      </w:r>
      <w:r>
        <w:rPr>
          <w:rFonts w:ascii="Courier New" w:hAnsi="Courier New"/>
          <w:color w:val="C80000"/>
          <w:sz w:val="20"/>
        </w:rPr>
        <w:t>get</w:t>
      </w:r>
      <w:r>
        <w:t xml:space="preserve"> O(log n)</w:t>
      </w:r>
    </w:p>
    <w:p>
      <w:r>
        <w:t>________________________________________________________________________________</w:t>
      </w:r>
    </w:p>
    <w:p>
      <w:pPr>
        <w:pStyle w:val="Heading2"/>
      </w:pPr>
      <w:r>
        <w:t>Q&amp;A 6 — Interview Dialogue: Recognizing "Binary Search on Answer"</w:t>
      </w:r>
    </w:p>
    <w:p>
      <w:r/>
      <w:r>
        <w:rPr>
          <w:b/>
        </w:rPr>
        <w:t>Interviewer:</w:t>
      </w:r>
      <w:r>
        <w:t xml:space="preserve"> "How do you recognize when to binary search on the answer space vs the array directly?"</w:t>
      </w:r>
    </w:p>
    <w:p>
      <w:r/>
      <w:r>
        <w:rPr>
          <w:b/>
        </w:rPr>
        <w:t>You:</w:t>
      </w:r>
      <w:r>
        <w:t xml:space="preserve"> "I ask: 'Is there a monotone relationship between the answer and feasibility?' For example:</w:t>
      </w:r>
    </w:p>
    <w:p>
      <w:pPr>
        <w:pStyle w:val="ListBullet"/>
      </w:pPr>
      <w:r>
        <w:t>'Minimum capacity to ship in D days' — if capacity C works, then C+1 also works. That's monotone → binary search on capacity.</w:t>
      </w:r>
    </w:p>
    <w:p>
      <w:pPr>
        <w:pStyle w:val="ListBullet"/>
      </w:pPr>
      <w:r>
        <w:t>'Minimum speed to eat all bananas in H hours' — if speed k works, k+1 also works. Monotone → binary search on speed.</w:t>
      </w:r>
    </w:p>
    <w:p>
      <w:pPr>
        <w:pStyle w:val="ListBullet"/>
      </w:pPr>
      <w:r>
        <w:t>'Minimum days to divide books with max pages K' — if K pages works for M students, K+1 also works.</w:t>
      </w:r>
    </w:p>
    <w:p>
      <w:r>
        <w:t xml:space="preserve">The signal is: the problem asks for a minimum/maximum value, there's a verification function </w:t>
      </w:r>
      <w:r>
        <w:rPr>
          <w:rFonts w:ascii="Courier New" w:hAnsi="Courier New"/>
          <w:color w:val="C80000"/>
          <w:sz w:val="20"/>
        </w:rPr>
        <w:t>feasible(candidate)</w:t>
      </w:r>
      <w:r>
        <w:t xml:space="preserve"> that runs in O(n), and </w:t>
      </w:r>
      <w:r>
        <w:rPr>
          <w:rFonts w:ascii="Courier New" w:hAnsi="Courier New"/>
          <w:color w:val="C80000"/>
          <w:sz w:val="20"/>
        </w:rPr>
        <w:t>feasible</w:t>
      </w:r>
      <w:r>
        <w:t xml:space="preserve"> is a step function (all False then all True, or vice versa).</w:t>
      </w:r>
    </w:p>
    <w:p>
      <w:r>
        <w:t xml:space="preserve">I set </w:t>
      </w:r>
      <w:r>
        <w:rPr>
          <w:rFonts w:ascii="Courier New" w:hAnsi="Courier New"/>
          <w:color w:val="C80000"/>
          <w:sz w:val="20"/>
        </w:rPr>
        <w:t>lo</w:t>
      </w:r>
      <w:r>
        <w:t xml:space="preserve"> and </w:t>
      </w:r>
      <w:r>
        <w:rPr>
          <w:rFonts w:ascii="Courier New" w:hAnsi="Courier New"/>
          <w:color w:val="C80000"/>
          <w:sz w:val="20"/>
        </w:rPr>
        <w:t>hi</w:t>
      </w:r>
      <w:r>
        <w:t xml:space="preserve"> to the natural bounds of the answer, binary search, and call </w:t>
      </w:r>
      <w:r>
        <w:rPr>
          <w:rFonts w:ascii="Courier New" w:hAnsi="Courier New"/>
          <w:color w:val="C80000"/>
          <w:sz w:val="20"/>
        </w:rPr>
        <w:t>feasible(mid)</w:t>
      </w:r>
      <w:r>
        <w:t xml:space="preserve"> at each step."</w:t>
      </w:r>
    </w:p>
    <w:p>
      <w:r>
        <w:t>________________________________________________________________________________</w:t>
      </w:r>
    </w:p>
    <w:p>
      <w:pPr>
        <w:pStyle w:val="Heading2"/>
      </w:pPr>
      <w:r>
        <w:t>Pattern Recognition Cheat Sheet</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Problem type</w:t>
            </w:r>
          </w:p>
        </w:tc>
        <w:tc>
          <w:tcPr>
            <w:tcW w:type="dxa" w:w="4320"/>
          </w:tcPr>
          <w:p>
            <w:r>
              <w:rPr>
                <w:b/>
              </w:rPr>
              <w:t>Binary search target</w:t>
            </w:r>
          </w:p>
        </w:tc>
      </w:tr>
      <w:tr>
        <w:tc>
          <w:tcPr>
            <w:tcW w:type="dxa" w:w="4320"/>
          </w:tcPr>
          <w:p>
            <w:r>
              <w:t>Find value in sorted array</w:t>
            </w:r>
          </w:p>
        </w:tc>
        <w:tc>
          <w:tcPr>
            <w:tcW w:type="dxa" w:w="4320"/>
          </w:tcPr>
          <w:p>
            <w:r>
              <w:t>Array index</w:t>
            </w:r>
          </w:p>
        </w:tc>
      </w:tr>
      <w:tr>
        <w:tc>
          <w:tcPr>
            <w:tcW w:type="dxa" w:w="4320"/>
          </w:tcPr>
          <w:p>
            <w:r>
              <w:t>Find first True in monotone predicate</w:t>
            </w:r>
          </w:p>
        </w:tc>
        <w:tc>
          <w:tcPr>
            <w:tcW w:type="dxa" w:w="4320"/>
          </w:tcPr>
          <w:p>
            <w:r>
              <w:t>Predicate space</w:t>
            </w:r>
          </w:p>
        </w:tc>
      </w:tr>
      <w:tr>
        <w:tc>
          <w:tcPr>
            <w:tcW w:type="dxa" w:w="4320"/>
          </w:tcPr>
          <w:p>
            <w:r>
              <w:t>Minimum feasible value (monotone)</w:t>
            </w:r>
          </w:p>
        </w:tc>
        <w:tc>
          <w:tcPr>
            <w:tcW w:type="dxa" w:w="4320"/>
          </w:tcPr>
          <w:p>
            <w:r>
              <w:t>Answer space</w:t>
            </w:r>
          </w:p>
        </w:tc>
      </w:tr>
      <w:tr>
        <w:tc>
          <w:tcPr>
            <w:tcW w:type="dxa" w:w="4320"/>
          </w:tcPr>
          <w:p>
            <w:r>
              <w:t>Rotated sorted array</w:t>
            </w:r>
          </w:p>
        </w:tc>
        <w:tc>
          <w:tcPr>
            <w:tcW w:type="dxa" w:w="4320"/>
          </w:tcPr>
          <w:p>
            <w:r>
              <w:t>Modified: determine which half is sorted</w:t>
            </w:r>
          </w:p>
        </w:tc>
      </w:tr>
      <w:tr>
        <w:tc>
          <w:tcPr>
            <w:tcW w:type="dxa" w:w="4320"/>
          </w:tcPr>
          <w:p>
            <w:r>
              <w:t>Peak finding</w:t>
            </w:r>
          </w:p>
        </w:tc>
        <w:tc>
          <w:tcPr>
            <w:tcW w:type="dxa" w:w="4320"/>
          </w:tcPr>
          <w:p>
            <w:r>
              <w:t>Modified: follow rising slope</w:t>
            </w:r>
          </w:p>
        </w:tc>
      </w:tr>
      <w:tr>
        <w:tc>
          <w:tcPr>
            <w:tcW w:type="dxa" w:w="4320"/>
          </w:tcPr>
          <w:p>
            <w:r>
              <w:t>`k`-th smallest</w:t>
            </w:r>
          </w:p>
        </w:tc>
        <w:tc>
          <w:tcPr>
            <w:tcW w:type="dxa" w:w="4320"/>
          </w:tcPr>
          <w:p>
            <w:r>
              <w:t>Answer space (binary search on value, not index)</w:t>
            </w:r>
          </w:p>
        </w:tc>
      </w:tr>
    </w:tbl>
    <w:p/>
    <w:p>
      <w:r>
        <w:t>________________________________________________________________________________</w:t>
      </w:r>
    </w:p>
    <w:p>
      <w:pPr>
        <w:pStyle w:val="Heading2"/>
      </w:pPr>
      <w:r>
        <w:t>Common Mistakes</w:t>
      </w:r>
    </w:p>
    <w:p>
      <w:pPr>
        <w:pStyle w:val="ListNumber"/>
      </w:pPr>
      <w:r>
        <w:t>**Not establishing the monotone property** — always verify that if X works, X+1 also works (or vice versa)</w:t>
      </w:r>
    </w:p>
    <w:p>
      <w:pPr>
        <w:pStyle w:val="ListNumber"/>
      </w:pPr>
      <w:r>
        <w:t>**Wrong lo/hi bounds** — `lo = max(weights)` for shipping (can't carry less than heaviest), not `lo = 1`</w:t>
      </w:r>
    </w:p>
    <w:p>
      <w:pPr>
        <w:pStyle w:val="ListNumber"/>
      </w:pPr>
      <w:r>
        <w:t>**Mixing up `&lt; ` and `&lt;=` in the loop** — Template B uses `while lo &lt; hi`; be consistent with boundary updates</w:t>
      </w:r>
    </w:p>
    <w:p>
      <w:pPr>
        <w:pStyle w:val="ListNumber"/>
      </w:pPr>
      <w:r>
        <w:t>**Not handling equal timestamps in TimeMap** — `bisect_right` on `(timestamp, big_char)` handles this cleanly</w:t>
      </w:r>
    </w:p>
    <w:p>
      <w:r>
        <w:br w:type="page"/>
      </w:r>
    </w:p>
    <w:p>
      <w:pPr>
        <w:pStyle w:val="Title"/>
      </w:pPr>
      <w:r>
        <w:t>Chapter 2.6: Dynamic Programming</w:t>
      </w:r>
    </w:p>
    <w:p>
      <w:pPr>
        <w:pStyle w:val="Heading1"/>
      </w:pPr>
      <w:r>
        <w:t>Chapter 2 — Pattern 6: Dynamic Programming (Medium)</w:t>
      </w:r>
    </w:p>
    <w:p>
      <w:pPr>
        <w:pStyle w:val="Heading2"/>
      </w:pPr>
      <w:r>
        <w:t>Moving from 1D to Real DP</w:t>
      </w:r>
    </w:p>
    <w:p>
      <w:r>
        <w:t>Chapter 1 covered 1D DP (single sequence). Here we tackle:</w:t>
      </w:r>
    </w:p>
    <w:p>
      <w:pPr>
        <w:pStyle w:val="ListBullet"/>
      </w:pPr>
      <w:r>
        <w:t>**Knapsack variants** — choosing items with constraints</w:t>
      </w:r>
    </w:p>
    <w:p>
      <w:pPr>
        <w:pStyle w:val="ListBullet"/>
      </w:pPr>
      <w:r>
        <w:t>**String DP** — two sequences, 2D table</w:t>
      </w:r>
    </w:p>
    <w:p>
      <w:pPr>
        <w:pStyle w:val="ListBullet"/>
      </w:pPr>
      <w:r>
        <w:t>**Interval DP** — subproblems on a range `dp[i][j]`</w:t>
      </w:r>
    </w:p>
    <w:p>
      <w:pPr>
        <w:pStyle w:val="ListBullet"/>
      </w:pPr>
      <w:r>
        <w:t>**State machine DP** — multiple states at each position</w:t>
      </w:r>
    </w:p>
    <w:p>
      <w:r>
        <w:t>________________________________________________________________________________</w:t>
      </w:r>
    </w:p>
    <w:p>
      <w:pPr>
        <w:pStyle w:val="Heading2"/>
      </w:pPr>
      <w:r>
        <w:t>Q&amp;A 1 — Unique Paths</w:t>
      </w:r>
    </w:p>
    <w:p>
      <w:r/>
      <w:r>
        <w:rPr>
          <w:b/>
        </w:rPr>
        <w:t>Q:</w:t>
      </w:r>
      <w:r>
        <w:t xml:space="preserve"> A robot starts at the top-left of an </w:t>
      </w:r>
      <w:r>
        <w:rPr>
          <w:rFonts w:ascii="Courier New" w:hAnsi="Courier New"/>
          <w:color w:val="C80000"/>
          <w:sz w:val="20"/>
        </w:rPr>
        <w:t>m × n</w:t>
      </w:r>
      <w:r>
        <w:t xml:space="preserve"> grid and can only move right or down. How many unique paths to reach the bottom-right?</w:t>
      </w:r>
    </w:p>
    <w:p>
      <w:r/>
      <w:r>
        <w:rPr>
          <w:b/>
        </w:rPr>
        <w:t>A — Classic 2D DP:</w:t>
      </w:r>
      <w:r/>
    </w:p>
    <w:p>
      <w:pPr>
        <w:pStyle w:val="Code"/>
      </w:pPr>
      <w:r>
        <w:t># dp[r][c] = number of ways to reach cell (r, c)</w:t>
        <w:br/>
        <w:t># Recurrence: dp[r][c] = dp[r-1][c] + dp[r][c-1]</w:t>
        <w:br/>
        <w:t># Base cases: first row and first column = 1 (only one way)</w:t>
        <w:br/>
        <w:br/>
        <w:t>def unique_paths(m: int, n: int) -&gt; int:</w:t>
        <w:br/>
        <w:t xml:space="preserve">    dp = [[1] * n for _ in range(m)]</w:t>
        <w:br/>
        <w:br/>
        <w:t xml:space="preserve">    for r in range(1, m):</w:t>
        <w:br/>
        <w:t xml:space="preserve">        for c in range(1, n):</w:t>
        <w:br/>
        <w:t xml:space="preserve">            dp[r][c] = dp[r-1][c] + dp[r][c-1]</w:t>
        <w:br/>
        <w:br/>
        <w:t xml:space="preserve">    return dp[m-1][n-1]</w:t>
        <w:br/>
        <w:br/>
        <w:t># Space-optimized to O(n): only need the previous row</w:t>
        <w:br/>
        <w:t>def unique_paths_optimized(m: int, n: int) -&gt; int:</w:t>
        <w:br/>
        <w:t xml:space="preserve">    row = [1] * n</w:t>
        <w:br/>
        <w:t xml:space="preserve">    for _ in range(1, m):</w:t>
        <w:br/>
        <w:t xml:space="preserve">        for c in range(1, n):</w:t>
        <w:br/>
        <w:t xml:space="preserve">            row[c] += row[c-1]    # row[c] was prev row's value; row[c-1] is current row's left</w:t>
        <w:br/>
        <w:t xml:space="preserve">    return row[n-1]</w:t>
        <w:br/>
        <w:br/>
        <w:t>print(unique_paths(3, 7))   # 28</w:t>
        <w:br/>
        <w:t>print(unique_paths(3, 2))   # 3</w:t>
      </w:r>
    </w:p>
    <w:p>
      <w:r/>
      <w:r>
        <w:rPr>
          <w:b/>
        </w:rPr>
        <w:t>Complexity:</w:t>
      </w:r>
      <w:r>
        <w:t xml:space="preserve"> Time O(m·n), Space O(n) optimized</w:t>
      </w:r>
    </w:p>
    <w:p>
      <w:r>
        <w:t>________________________________________________________________________________</w:t>
      </w:r>
    </w:p>
    <w:p>
      <w:pPr>
        <w:pStyle w:val="Heading2"/>
      </w:pPr>
      <w:r>
        <w:t>Q&amp;A 2 — Coin Change II (Count Ways)</w:t>
      </w:r>
    </w:p>
    <w:p>
      <w:r/>
      <w:r>
        <w:rPr>
          <w:b/>
        </w:rPr>
        <w:t>Q:</w:t>
      </w:r>
      <w:r>
        <w:t xml:space="preserve"> Given coin denominations and an amount, count the number of distinct combinations that make that amount. (Contrast with Coin Change I which minimizes coins.)</w:t>
      </w:r>
    </w:p>
    <w:p>
      <w:r/>
      <w:r>
        <w:rPr>
          <w:b/>
        </w:rPr>
        <w:t>A — Unbounded knapsack, count combinations:</w:t>
      </w:r>
      <w:r/>
    </w:p>
    <w:p>
      <w:pPr>
        <w:pStyle w:val="Code"/>
      </w:pPr>
      <w:r>
        <w:t>def change(amount: int, coins: list[int]) -&gt; int:</w:t>
        <w:br/>
        <w:t xml:space="preserve">    dp = [0] * (amount + 1)</w:t>
        <w:br/>
        <w:t xml:space="preserve">    dp[0] = 1   # one way to make amount 0: use nothing</w:t>
        <w:br/>
        <w:br/>
        <w:t xml:space="preserve">    for coin in coins:              # outer: over coins</w:t>
        <w:br/>
        <w:t xml:space="preserve">        for amt in range(coin, amount + 1):   # inner: over amounts</w:t>
        <w:br/>
        <w:t xml:space="preserve">            dp[amt] += dp[amt - coin]</w:t>
        <w:br/>
        <w:br/>
        <w:t xml:space="preserve">    return dp[amount]</w:t>
        <w:br/>
        <w:br/>
        <w:t># Example</w:t>
        <w:br/>
        <w:t>print(change(5, [1,2,5]))    # 4  ([5], [2+2+1], [2+1+1+1], [1+1+1+1+1])</w:t>
        <w:br/>
        <w:t>print(change(3, [2]))        # 0</w:t>
        <w:br/>
        <w:t>print(change(10, [10]))      # 1</w:t>
      </w:r>
    </w:p>
    <w:p>
      <w:r/>
      <w:r>
        <w:rPr>
          <w:b/>
        </w:rPr>
        <w:t>Complexity:</w:t>
      </w:r>
      <w:r>
        <w:t xml:space="preserve"> Time O(amount × |coins|), Space O(amount)</w:t>
      </w:r>
    </w:p>
    <w:p>
      <w:r/>
      <w:r>
        <w:rPr>
          <w:b/>
        </w:rPr>
        <w:t>Why outer=coins, inner=amounts (not reversed)?</w:t>
      </w:r>
      <w:r>
        <w:t xml:space="preserve"> "Iterating coins in the outer loop ensures each coin is considered independently. If I reversed (outer=amounts, inner=coins), I'd count permutations (ordered) instead of combinations (unordered). Try </w:t>
      </w:r>
      <w:r>
        <w:rPr>
          <w:rFonts w:ascii="Courier New" w:hAnsi="Courier New"/>
          <w:color w:val="C80000"/>
          <w:sz w:val="20"/>
        </w:rPr>
        <w:t>change(5, [1,2])</w:t>
      </w:r>
      <w:r>
        <w:t xml:space="preserve"> both ways to see the difference."</w:t>
      </w:r>
    </w:p>
    <w:p>
      <w:r>
        <w:t>________________________________________________________________________________</w:t>
      </w:r>
    </w:p>
    <w:p>
      <w:pPr>
        <w:pStyle w:val="Heading2"/>
      </w:pPr>
      <w:r>
        <w:t>Q&amp;A 3 — Longest Common Subsequence</w:t>
      </w:r>
    </w:p>
    <w:p>
      <w:r/>
      <w:r>
        <w:rPr>
          <w:b/>
        </w:rPr>
        <w:t>Q:</w:t>
      </w:r>
      <w:r>
        <w:t xml:space="preserve"> Given two strings, find the length of their longest common subsequence (subsequence: characters in order, not necessarily adjacent).</w:t>
      </w:r>
    </w:p>
    <w:p>
      <w:r/>
      <w:r>
        <w:rPr>
          <w:b/>
        </w:rPr>
        <w:t>A — Classic 2D DP:</w:t>
      </w:r>
      <w:r/>
    </w:p>
    <w:p>
      <w:pPr>
        <w:pStyle w:val="Code"/>
      </w:pPr>
      <w:r>
        <w:t># dp[i][j] = LCS of s1[:i] and s2[:j]</w:t>
        <w:br/>
        <w:t># If s1[i-1] == s2[j-1]: dp[i][j] = dp[i-1][j-1] + 1</w:t>
        <w:br/>
        <w:t># Else: dp[i][j] = max(dp[i-1][j], dp[i][j-1])</w:t>
        <w:br/>
        <w:br/>
        <w:t>def longest_common_subsequence(text1: str, text2: str) -&gt; int:</w:t>
        <w:br/>
        <w:t xml:space="preserve">    m, n = len(text1), len(text2)</w:t>
        <w:br/>
        <w:t xml:space="preserve">    dp = [[0] * (n + 1) for _ in range(m + 1)]</w:t>
        <w:br/>
        <w:br/>
        <w:t xml:space="preserve">    for i in range(1, m + 1):</w:t>
        <w:br/>
        <w:t xml:space="preserve">        for j in range(1, n + 1):</w:t>
        <w:br/>
        <w:t xml:space="preserve">            if text1[i-1] == text2[j-1]:</w:t>
        <w:br/>
        <w:t xml:space="preserve">                dp[i][j] = dp[i-1][j-1] + 1</w:t>
        <w:br/>
        <w:t xml:space="preserve">            else:</w:t>
        <w:br/>
        <w:t xml:space="preserve">                dp[i][j] = max(dp[i-1][j], dp[i][j-1])</w:t>
        <w:br/>
        <w:br/>
        <w:t xml:space="preserve">    return dp[m][n]</w:t>
        <w:br/>
        <w:br/>
        <w:t># Example</w:t>
        <w:br/>
        <w:t>print(longest_common_subsequence("abcde", "ace"))   # 3 ("ace")</w:t>
        <w:br/>
        <w:t>print(longest_common_subsequence("abc", "abc"))     # 3</w:t>
        <w:br/>
        <w:t>print(longest_common_subsequence("abc", "def"))     # 0</w:t>
      </w:r>
    </w:p>
    <w:p>
      <w:r/>
      <w:r>
        <w:rPr>
          <w:b/>
        </w:rPr>
        <w:t>Complexity:</w:t>
      </w:r>
      <w:r>
        <w:t xml:space="preserve"> Time O(m·n), Space O(m·n) → optimizable to O(n)</w:t>
      </w:r>
    </w:p>
    <w:p>
      <w:r/>
      <w:r>
        <w:rPr>
          <w:b/>
        </w:rPr>
        <w:t>Trace through small example on the whiteboard:</w:t>
      </w:r>
      <w:r/>
    </w:p>
    <w:p>
      <w:pPr>
        <w:pStyle w:val="Code"/>
      </w:pPr>
      <w:r>
        <w:t xml:space="preserve">      ""  a  c  e</w:t>
        <w:br/>
        <w:t xml:space="preserve">   ""  0  0  0  0</w:t>
        <w:br/>
        <w:t xml:space="preserve">   a   0  1  1  1</w:t>
        <w:br/>
        <w:t xml:space="preserve">   b   0  1  1  1</w:t>
        <w:br/>
        <w:t xml:space="preserve">   c   0  1  2  2</w:t>
        <w:br/>
        <w:t xml:space="preserve">   d   0  1  2  2</w:t>
        <w:br/>
        <w:t xml:space="preserve">   e   0  1  2  3   ← answer</w:t>
      </w:r>
    </w:p>
    <w:p>
      <w:r>
        <w:t>________________________________________________________________________________</w:t>
      </w:r>
    </w:p>
    <w:p>
      <w:pPr>
        <w:pStyle w:val="Heading2"/>
      </w:pPr>
      <w:r>
        <w:t>Q&amp;A 4 — Best Time to Buy and Sell Stock with Cooldown</w:t>
      </w:r>
    </w:p>
    <w:p>
      <w:r/>
      <w:r>
        <w:rPr>
          <w:b/>
        </w:rPr>
        <w:t>Q:</w:t>
      </w:r>
      <w:r>
        <w:t xml:space="preserve"> After selling, you must wait one day before buying again (cooldown). Find max profit.</w:t>
      </w:r>
    </w:p>
    <w:p>
      <w:r/>
      <w:r>
        <w:rPr>
          <w:b/>
        </w:rPr>
        <w:t>A — State machine DP with three states:</w:t>
      </w:r>
      <w:r/>
    </w:p>
    <w:p>
      <w:pPr>
        <w:pStyle w:val="Code"/>
      </w:pPr>
      <w:r>
        <w:t>def max_profit_cooldown(prices: list[int]) -&gt; int:</w:t>
        <w:br/>
        <w:t xml:space="preserve">    # States:</w:t>
        <w:br/>
        <w:t xml:space="preserve">    # held:    currently holding a stock (best cash position)</w:t>
        <w:br/>
        <w:t xml:space="preserve">    # sold:    just sold today (must cool down tomorrow)</w:t>
        <w:br/>
        <w:t xml:space="preserve">    # rest:    in cooldown / not holding (ready to buy)</w:t>
        <w:br/>
        <w:br/>
        <w:t xml:space="preserve">    held = -float('inf')     # can't hold without buying first</w:t>
        <w:br/>
        <w:t xml:space="preserve">    sold = 0</w:t>
        <w:br/>
        <w:t xml:space="preserve">    rest = 0</w:t>
        <w:br/>
        <w:br/>
        <w:t xml:space="preserve">    for price in prices:</w:t>
        <w:br/>
        <w:t xml:space="preserve">        prev_held = held</w:t>
        <w:br/>
        <w:t xml:space="preserve">        prev_sold = sold</w:t>
        <w:br/>
        <w:t xml:space="preserve">        prev_rest = rest</w:t>
        <w:br/>
        <w:br/>
        <w:t xml:space="preserve">        held = max(prev_held,          # keep holding</w:t>
        <w:br/>
        <w:t xml:space="preserve">                   prev_rest - price)  # buy today (only from rest state)</w:t>
        <w:br/>
        <w:t xml:space="preserve">        sold = prev_held + price       # sell today</w:t>
        <w:br/>
        <w:t xml:space="preserve">        rest = max(prev_rest,          # stay resting</w:t>
        <w:br/>
        <w:t xml:space="preserve">                   prev_sold)          # cooldown expires, now resting</w:t>
        <w:br/>
        <w:br/>
        <w:t xml:space="preserve">    return max(sold, rest)</w:t>
        <w:br/>
        <w:br/>
        <w:t># Example</w:t>
        <w:br/>
        <w:t>print(max_profit_cooldown([1,2,3,0,2]))   # 3 (buy@1, sell@2, cool, buy@0, sell@2)</w:t>
        <w:br/>
        <w:t>print(max_profit_cooldown([1]))           # 0</w:t>
      </w:r>
    </w:p>
    <w:p>
      <w:r/>
      <w:r>
        <w:rPr>
          <w:b/>
        </w:rPr>
        <w:t>Complexity:</w:t>
      </w:r>
      <w:r>
        <w:t xml:space="preserve"> Time O(n), Space O(1)</w:t>
      </w:r>
    </w:p>
    <w:p>
      <w:r/>
      <w:r>
        <w:rPr>
          <w:b/>
        </w:rPr>
        <w:t>State machine diagram:</w:t>
      </w:r>
      <w:r/>
    </w:p>
    <w:p>
      <w:pPr>
        <w:pStyle w:val="Code"/>
      </w:pPr>
      <w:r>
        <w:t>rest → (buy) → held → (sell) → sold</w:t>
        <w:br/>
        <w:t xml:space="preserve"> ↑                               |</w:t>
        <w:br/>
        <w:t xml:space="preserve"> └───────────── (cooldown) ──────┘</w:t>
      </w:r>
    </w:p>
    <w:p>
      <w:r>
        <w:t>________________________________________________________________________________</w:t>
      </w:r>
    </w:p>
    <w:p>
      <w:pPr>
        <w:pStyle w:val="Heading2"/>
      </w:pPr>
      <w:r>
        <w:t>Q&amp;A 5 — Partition Equal Subset Sum</w:t>
      </w:r>
    </w:p>
    <w:p>
      <w:r/>
      <w:r>
        <w:rPr>
          <w:b/>
        </w:rPr>
        <w:t>Q:</w:t>
      </w:r>
      <w:r>
        <w:t xml:space="preserve"> Given an integer array, can you partition it into two subsets with equal sum?</w:t>
      </w:r>
    </w:p>
    <w:p>
      <w:r>
        <w:t xml:space="preserve">**A — 0/1 Knapsack: can we reach </w:t>
      </w:r>
      <w:r>
        <w:rPr>
          <w:rFonts w:ascii="Courier New" w:hAnsi="Courier New"/>
          <w:color w:val="C80000"/>
          <w:sz w:val="20"/>
        </w:rPr>
        <w:t>total/2</w:t>
      </w:r>
      <w:r>
        <w:t>?**</w:t>
      </w:r>
    </w:p>
    <w:p>
      <w:pPr>
        <w:pStyle w:val="Code"/>
      </w:pPr>
      <w:r>
        <w:t>def can_partition(nums: list[int]) -&gt; bool:</w:t>
        <w:br/>
        <w:t xml:space="preserve">    total = sum(nums)</w:t>
        <w:br/>
        <w:t xml:space="preserve">    if total % 2 != 0:</w:t>
        <w:br/>
        <w:t xml:space="preserve">        return False    # odd total can't be split equally</w:t>
        <w:br/>
        <w:br/>
        <w:t xml:space="preserve">    target = total // 2</w:t>
        <w:br/>
        <w:br/>
        <w:t xml:space="preserve">    # dp[j] = True if we can make sum j using some subset</w:t>
        <w:br/>
        <w:t xml:space="preserve">    dp = [False] * (target + 1)</w:t>
        <w:br/>
        <w:t xml:space="preserve">    dp[0] = True    # can always make sum 0 (empty subset)</w:t>
        <w:br/>
        <w:br/>
        <w:t xml:space="preserve">    for num in nums:</w:t>
        <w:br/>
        <w:t xml:space="preserve">        # Traverse right to left to avoid using num twice (0/1 knapsack)</w:t>
        <w:br/>
        <w:t xml:space="preserve">        for j in range(target, num - 1, -1):</w:t>
        <w:br/>
        <w:t xml:space="preserve">            dp[j] = dp[j] or dp[j - num]</w:t>
        <w:br/>
        <w:br/>
        <w:t xml:space="preserve">    return dp[target]</w:t>
        <w:br/>
        <w:br/>
        <w:t># Example</w:t>
        <w:br/>
        <w:t>print(can_partition([1,5,11,5]))   # True  (1+5+5=11)</w:t>
        <w:br/>
        <w:t>print(can_partition([1,2,3,5]))    # False</w:t>
      </w:r>
    </w:p>
    <w:p>
      <w:r/>
      <w:r>
        <w:rPr>
          <w:b/>
        </w:rPr>
        <w:t>Complexity:</w:t>
      </w:r>
      <w:r>
        <w:t xml:space="preserve"> Time O(n × target), Space O(target)</w:t>
      </w:r>
    </w:p>
    <w:p>
      <w:r/>
      <w:r>
        <w:rPr>
          <w:b/>
        </w:rPr>
        <w:t>The right-to-left traversal is key:</w:t>
      </w:r>
      <w:r>
        <w:t xml:space="preserve"> "In 0/1 knapsack, each item can be used at most once. By traversing </w:t>
      </w:r>
      <w:r>
        <w:rPr>
          <w:rFonts w:ascii="Courier New" w:hAnsi="Courier New"/>
          <w:color w:val="C80000"/>
          <w:sz w:val="20"/>
        </w:rPr>
        <w:t>j</w:t>
      </w:r>
      <w:r>
        <w:t xml:space="preserve"> from right to left, when I compute </w:t>
      </w:r>
      <w:r>
        <w:rPr>
          <w:rFonts w:ascii="Courier New" w:hAnsi="Courier New"/>
          <w:color w:val="C80000"/>
          <w:sz w:val="20"/>
        </w:rPr>
        <w:t>dp[j]</w:t>
      </w:r>
      <w:r>
        <w:t xml:space="preserve">, </w:t>
      </w:r>
      <w:r>
        <w:rPr>
          <w:rFonts w:ascii="Courier New" w:hAnsi="Courier New"/>
          <w:color w:val="C80000"/>
          <w:sz w:val="20"/>
        </w:rPr>
        <w:t>dp[j-num]</w:t>
      </w:r>
      <w:r>
        <w:t xml:space="preserve"> still reflects the state without </w:t>
      </w:r>
      <w:r>
        <w:rPr>
          <w:rFonts w:ascii="Courier New" w:hAnsi="Courier New"/>
          <w:color w:val="C80000"/>
          <w:sz w:val="20"/>
        </w:rPr>
        <w:t>num</w:t>
      </w:r>
      <w:r>
        <w:t xml:space="preserve"> included. If I went left to right, I might include the same item twice."</w:t>
      </w:r>
    </w:p>
    <w:p>
      <w:r>
        <w:t>________________________________________________________________________________</w:t>
      </w:r>
    </w:p>
    <w:p>
      <w:pPr>
        <w:pStyle w:val="Heading2"/>
      </w:pPr>
      <w:r>
        <w:t>Q&amp;A 6 — Decode Ways</w:t>
      </w:r>
    </w:p>
    <w:p>
      <w:r/>
      <w:r>
        <w:rPr>
          <w:b/>
        </w:rPr>
        <w:t>Q:</w:t>
      </w:r>
      <w:r>
        <w:t xml:space="preserve"> A string of digits maps to letters (1→A, 2→B, ..., 26→Z). Count the number of ways to decode it.</w:t>
      </w:r>
    </w:p>
    <w:p>
      <w:r/>
      <w:r>
        <w:rPr>
          <w:b/>
        </w:rPr>
        <w:t>A — 1D DP with two-digit lookahead:</w:t>
      </w:r>
      <w:r/>
    </w:p>
    <w:p>
      <w:pPr>
        <w:pStyle w:val="Code"/>
      </w:pPr>
      <w:r>
        <w:t>def num_decodings(s: str) -&gt; int:</w:t>
        <w:br/>
        <w:t xml:space="preserve">    if not s or s[0] == '0':</w:t>
        <w:br/>
        <w:t xml:space="preserve">        return 0</w:t>
        <w:br/>
        <w:br/>
        <w:t xml:space="preserve">    n = len(s)</w:t>
        <w:br/>
        <w:t xml:space="preserve">    dp = [0] * (n + 1)</w:t>
        <w:br/>
        <w:t xml:space="preserve">    dp[0] = 1          # empty string: one way</w:t>
        <w:br/>
        <w:t xml:space="preserve">    dp[1] = 1          # single non-zero digit: one way</w:t>
        <w:br/>
        <w:br/>
        <w:t xml:space="preserve">    for i in range(2, n + 1):</w:t>
        <w:br/>
        <w:t xml:space="preserve">        one_digit = int(s[i-1])         # current digit alone</w:t>
        <w:br/>
        <w:t xml:space="preserve">        two_digits = int(s[i-2:i])      # current + previous digit</w:t>
        <w:br/>
        <w:br/>
        <w:t xml:space="preserve">        if one_digit != 0:</w:t>
        <w:br/>
        <w:t xml:space="preserve">            dp[i] += dp[i-1]            # s[i-1] decodes alone</w:t>
        <w:br/>
        <w:br/>
        <w:t xml:space="preserve">        if 10 &lt;= two_digits &lt;= 26:</w:t>
        <w:br/>
        <w:t xml:space="preserve">            dp[i] += dp[i-2]            # s[i-2:i] decodes as a letter</w:t>
        <w:br/>
        <w:br/>
        <w:t xml:space="preserve">    return dp[n]</w:t>
        <w:br/>
        <w:br/>
        <w:t># Example</w:t>
        <w:br/>
        <w:t>print(num_decodings("12"))     # 2  ("AB" or "L")</w:t>
        <w:br/>
        <w:t>print(num_decodings("226"))    # 3  ("BBF", "BZ", "VF")</w:t>
        <w:br/>
        <w:t>print(num_decodings("06"))     # 0  (leading zero invalid)</w:t>
      </w:r>
    </w:p>
    <w:p>
      <w:r/>
      <w:r>
        <w:rPr>
          <w:b/>
        </w:rPr>
        <w:t>Complexity:</w:t>
      </w:r>
      <w:r>
        <w:t xml:space="preserve"> Time O(n), Space O(n) → O(1) with two variables</w:t>
      </w:r>
    </w:p>
    <w:p>
      <w:r/>
      <w:r>
        <w:rPr>
          <w:b/>
        </w:rPr>
        <w:t>Trace through "226":</w:t>
      </w:r>
      <w:r/>
    </w:p>
    <w:p>
      <w:pPr>
        <w:pStyle w:val="Code"/>
      </w:pPr>
      <w:r>
        <w:t>dp[0]=1, dp[1]=1 (for "2")</w:t>
        <w:br/>
        <w:t>i=2 (char='2'): one='2'(ok) → dp[2]+=dp[1]=1; two='22'(ok,≤26) → dp[2]+=dp[0]=1; dp[2]=2</w:t>
        <w:br/>
        <w:t>i=3 (char='6'): one='6'(ok) → dp[3]+=dp[2]=2; two='26'(ok,≤26) → dp[3]+=dp[1]=1; dp[3]=3</w:t>
      </w:r>
    </w:p>
    <w:p>
      <w:r>
        <w:t>________________________________________________________________________________</w:t>
      </w:r>
    </w:p>
    <w:p>
      <w:pPr>
        <w:pStyle w:val="Heading2"/>
      </w:pPr>
      <w:r>
        <w:t>Q&amp;A 7 — Interview Dialogue: 1D vs 2D DP</w:t>
      </w:r>
    </w:p>
    <w:p>
      <w:r/>
      <w:r>
        <w:rPr>
          <w:b/>
        </w:rPr>
        <w:t>Interviewer:</w:t>
      </w:r>
      <w:r>
        <w:t xml:space="preserve"> "How do you decide if a DP problem needs a 1D or 2D table?"</w:t>
      </w:r>
    </w:p>
    <w:p>
      <w:r/>
      <w:r>
        <w:rPr>
          <w:b/>
        </w:rPr>
        <w:t>You:</w:t>
      </w:r>
      <w:r>
        <w:t xml:space="preserve"> "I count the dimensions of my state. One sequence with a single property → 1D. Two sequences → 2D (rows for one sequence, columns for the other, like LCS or Edit Distance). One sequence with two properties (e.g., index and remaining budget) → 2D. State machine with a small number of states → 1D table where I track multiple variables per position.</w:t>
      </w:r>
    </w:p>
    <w:p>
      <w:r>
        <w:t xml:space="preserve">After I get the table right, I look at my recurrence and ask: does </w:t>
      </w:r>
      <w:r>
        <w:rPr>
          <w:rFonts w:ascii="Courier New" w:hAnsi="Courier New"/>
          <w:color w:val="C80000"/>
          <w:sz w:val="20"/>
        </w:rPr>
        <w:t>dp[i]</w:t>
      </w:r>
      <w:r>
        <w:t xml:space="preserve"> depend on </w:t>
      </w:r>
      <w:r>
        <w:rPr>
          <w:rFonts w:ascii="Courier New" w:hAnsi="Courier New"/>
          <w:color w:val="C80000"/>
          <w:sz w:val="20"/>
        </w:rPr>
        <w:t>dp[i-1]</w:t>
      </w:r>
      <w:r>
        <w:t xml:space="preserve"> only? Then I can compress to O(1). Does </w:t>
      </w:r>
      <w:r>
        <w:rPr>
          <w:rFonts w:ascii="Courier New" w:hAnsi="Courier New"/>
          <w:color w:val="C80000"/>
          <w:sz w:val="20"/>
        </w:rPr>
        <w:t>dp[i][j]</w:t>
      </w:r>
      <w:r>
        <w:t xml:space="preserve"> depend only on </w:t>
      </w:r>
      <w:r>
        <w:rPr>
          <w:rFonts w:ascii="Courier New" w:hAnsi="Courier New"/>
          <w:color w:val="C80000"/>
          <w:sz w:val="20"/>
        </w:rPr>
        <w:t>dp[i-1][j]</w:t>
      </w:r>
      <w:r>
        <w:t xml:space="preserve"> and </w:t>
      </w:r>
      <w:r>
        <w:rPr>
          <w:rFonts w:ascii="Courier New" w:hAnsi="Courier New"/>
          <w:color w:val="C80000"/>
          <w:sz w:val="20"/>
        </w:rPr>
        <w:t>dp[i][j-1]</w:t>
      </w:r>
      <w:r>
        <w:t>? Then I can compress the 2D table to a 1D rolling row."</w:t>
      </w:r>
    </w:p>
    <w:p>
      <w:r>
        <w:t>________________________________________________________________________________</w:t>
      </w:r>
    </w:p>
    <w:p>
      <w:pPr>
        <w:pStyle w:val="Heading2"/>
      </w:pPr>
      <w:r>
        <w:t>Pattern Recognition Cheat Sheet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Problem</w:t>
            </w:r>
          </w:p>
        </w:tc>
        <w:tc>
          <w:tcPr>
            <w:tcW w:type="dxa" w:w="2880"/>
          </w:tcPr>
          <w:p>
            <w:r>
              <w:rPr>
                <w:b/>
              </w:rPr>
              <w:t>DP shape</w:t>
            </w:r>
          </w:p>
        </w:tc>
        <w:tc>
          <w:tcPr>
            <w:tcW w:type="dxa" w:w="2880"/>
          </w:tcPr>
          <w:p>
            <w:r>
              <w:rPr>
                <w:b/>
              </w:rPr>
              <w:t>State meaning</w:t>
            </w:r>
          </w:p>
        </w:tc>
      </w:tr>
      <w:tr>
        <w:tc>
          <w:tcPr>
            <w:tcW w:type="dxa" w:w="2880"/>
          </w:tcPr>
          <w:p>
            <w:r>
              <w:t>Grid paths</w:t>
            </w:r>
          </w:p>
        </w:tc>
        <w:tc>
          <w:tcPr>
            <w:tcW w:type="dxa" w:w="2880"/>
          </w:tcPr>
          <w:p>
            <w:r>
              <w:t>2D</w:t>
            </w:r>
          </w:p>
        </w:tc>
        <w:tc>
          <w:tcPr>
            <w:tcW w:type="dxa" w:w="2880"/>
          </w:tcPr>
          <w:p>
            <w:r>
              <w:t>`dp[r][c]` = ways/cost to reach cell</w:t>
            </w:r>
          </w:p>
        </w:tc>
      </w:tr>
      <w:tr>
        <w:tc>
          <w:tcPr>
            <w:tcW w:type="dxa" w:w="2880"/>
          </w:tcPr>
          <w:p>
            <w:r>
              <w:t>LCS / Edit Distance</w:t>
            </w:r>
          </w:p>
        </w:tc>
        <w:tc>
          <w:tcPr>
            <w:tcW w:type="dxa" w:w="2880"/>
          </w:tcPr>
          <w:p>
            <w:r>
              <w:t>2D</w:t>
            </w:r>
          </w:p>
        </w:tc>
        <w:tc>
          <w:tcPr>
            <w:tcW w:type="dxa" w:w="2880"/>
          </w:tcPr>
          <w:p>
            <w:r>
              <w:t>`dp[i][j]` = answer for prefix `s1[:i], s2[:j]`</w:t>
            </w:r>
          </w:p>
        </w:tc>
      </w:tr>
      <w:tr>
        <w:tc>
          <w:tcPr>
            <w:tcW w:type="dxa" w:w="2880"/>
          </w:tcPr>
          <w:p>
            <w:r>
              <w:t>0/1 Knapsack</w:t>
            </w:r>
          </w:p>
        </w:tc>
        <w:tc>
          <w:tcPr>
            <w:tcW w:type="dxa" w:w="2880"/>
          </w:tcPr>
          <w:p>
            <w:r>
              <w:t>1D (right-to-left)</w:t>
            </w:r>
          </w:p>
        </w:tc>
        <w:tc>
          <w:tcPr>
            <w:tcW w:type="dxa" w:w="2880"/>
          </w:tcPr>
          <w:p>
            <w:r>
              <w:t>`dp[j]` = can we reach weight/sum j</w:t>
            </w:r>
          </w:p>
        </w:tc>
      </w:tr>
      <w:tr>
        <w:tc>
          <w:tcPr>
            <w:tcW w:type="dxa" w:w="2880"/>
          </w:tcPr>
          <w:p>
            <w:r>
              <w:t>Unbounded Knapsack</w:t>
            </w:r>
          </w:p>
        </w:tc>
        <w:tc>
          <w:tcPr>
            <w:tcW w:type="dxa" w:w="2880"/>
          </w:tcPr>
          <w:p>
            <w:r>
              <w:t>1D (left-to-right)</w:t>
            </w:r>
          </w:p>
        </w:tc>
        <w:tc>
          <w:tcPr>
            <w:tcW w:type="dxa" w:w="2880"/>
          </w:tcPr>
          <w:p>
            <w:r>
              <w:t>Same, but items reusable</w:t>
            </w:r>
          </w:p>
        </w:tc>
      </w:tr>
      <w:tr>
        <w:tc>
          <w:tcPr>
            <w:tcW w:type="dxa" w:w="2880"/>
          </w:tcPr>
          <w:p>
            <w:r>
              <w:t>State machine</w:t>
            </w:r>
          </w:p>
        </w:tc>
        <w:tc>
          <w:tcPr>
            <w:tcW w:type="dxa" w:w="2880"/>
          </w:tcPr>
          <w:p>
            <w:r>
              <w:t>Multiple 1D vars</w:t>
            </w:r>
          </w:p>
        </w:tc>
        <w:tc>
          <w:tcPr>
            <w:tcW w:type="dxa" w:w="2880"/>
          </w:tcPr>
          <w:p>
            <w:r>
              <w:t>`held, sold, rest` per position</w:t>
            </w:r>
          </w:p>
        </w:tc>
      </w:tr>
      <w:tr>
        <w:tc>
          <w:tcPr>
            <w:tcW w:type="dxa" w:w="2880"/>
          </w:tcPr>
          <w:p>
            <w:r>
              <w:t>Decode ways</w:t>
            </w:r>
          </w:p>
        </w:tc>
        <w:tc>
          <w:tcPr>
            <w:tcW w:type="dxa" w:w="2880"/>
          </w:tcPr>
          <w:p>
            <w:r>
              <w:t>1D</w:t>
            </w:r>
          </w:p>
        </w:tc>
        <w:tc>
          <w:tcPr>
            <w:tcW w:type="dxa" w:w="2880"/>
          </w:tcPr>
          <w:p>
            <w:r>
              <w:t>`dp[i]` = decodings of `s[:i]`</w:t>
            </w:r>
          </w:p>
        </w:tc>
      </w:tr>
    </w:tbl>
    <w:p/>
    <w:p>
      <w:r>
        <w:t>________________________________________________________________________________</w:t>
      </w:r>
    </w:p>
    <w:p>
      <w:pPr>
        <w:pStyle w:val="Heading2"/>
      </w:pPr>
      <w:r>
        <w:t>Common Mistakes</w:t>
      </w:r>
    </w:p>
    <w:p>
      <w:pPr>
        <w:pStyle w:val="ListNumber"/>
      </w:pPr>
      <w:r>
        <w:t>**Wrong traversal order in knapsack** — 0/1 knapsack: right to left; unbounded: left to right. Getting this wrong gives wrong answers silently.</w:t>
      </w:r>
    </w:p>
    <w:p>
      <w:pPr>
        <w:pStyle w:val="ListNumber"/>
      </w:pPr>
      <w:r>
        <w:t>**Off-by-one in string DP** — use `dp[i]` for prefix `s[:i]` (length i), so the table has size `n+1`</w:t>
      </w:r>
    </w:p>
    <w:p>
      <w:pPr>
        <w:pStyle w:val="ListNumber"/>
      </w:pPr>
      <w:r>
        <w:t>**Not initializing dp[0] correctly** — `dp[0] = 1` for "ways to make 0" or "empty string has one decoding" problems</w:t>
      </w:r>
    </w:p>
    <w:p>
      <w:pPr>
        <w:pStyle w:val="ListNumber"/>
      </w:pPr>
      <w:r>
        <w:t>**Forgetting edge cases** — zero amounts, empty strings, single elements — handle before the DP loop</w:t>
      </w:r>
    </w:p>
    <w:p>
      <w:r>
        <w:br w:type="page"/>
      </w:r>
    </w:p>
    <w:p>
      <w:pPr>
        <w:pStyle w:val="Title"/>
      </w:pPr>
      <w:r>
        <w:t>Chapter 3: Mock Interview Sessions</w:t>
      </w:r>
    </w:p>
    <w:p>
      <w:pPr>
        <w:pStyle w:val="Heading1"/>
      </w:pPr>
      <w:r>
        <w:t>Chapter 3 — Timed Mock Interview Sessions</w:t>
      </w:r>
    </w:p>
    <w:p>
      <w:pPr>
        <w:pStyle w:val="Heading2"/>
      </w:pPr>
      <w:r>
        <w:t>How to Use This Chapter</w:t>
      </w:r>
    </w:p>
    <w:p>
      <w:r>
        <w:t>Each session simulates a real 45-minute technical screen. The format:</w:t>
      </w:r>
    </w:p>
    <w:p>
      <w:pPr>
        <w:pStyle w:val="ListBullet"/>
      </w:pPr>
      <w:r>
        <w:t>**0–5 min:** Problem statement, clarification questions</w:t>
      </w:r>
    </w:p>
    <w:p>
      <w:pPr>
        <w:pStyle w:val="ListBullet"/>
      </w:pPr>
      <w:r>
        <w:t>**5–10 min:** Brute force approach, discuss complexity</w:t>
      </w:r>
    </w:p>
    <w:p>
      <w:pPr>
        <w:pStyle w:val="ListBullet"/>
      </w:pPr>
      <w:r>
        <w:t>**10–30 min:** Optimal solution, code it</w:t>
      </w:r>
    </w:p>
    <w:p>
      <w:pPr>
        <w:pStyle w:val="ListBullet"/>
      </w:pPr>
      <w:r>
        <w:t>**30–40 min:** Test with examples, find bugs</w:t>
      </w:r>
    </w:p>
    <w:p>
      <w:pPr>
        <w:pStyle w:val="ListBullet"/>
      </w:pPr>
      <w:r>
        <w:t>**40–45 min:** Follow-up questions from interviewer</w:t>
      </w:r>
    </w:p>
    <w:p>
      <w:r/>
      <w:r>
        <w:rPr>
          <w:b/>
        </w:rPr>
        <w:t>Rules for practice:</w:t>
      </w:r>
      <w:r/>
    </w:p>
    <w:p>
      <w:pPr>
        <w:pStyle w:val="ListNumber"/>
      </w:pPr>
      <w:r>
        <w:t>Set a timer for 45 minutes</w:t>
      </w:r>
    </w:p>
    <w:p>
      <w:pPr>
        <w:pStyle w:val="ListNumber"/>
      </w:pPr>
      <w:r>
        <w:t>Talk out loud as you think — narrate everything</w:t>
      </w:r>
    </w:p>
    <w:p>
      <w:pPr>
        <w:pStyle w:val="ListNumber"/>
      </w:pPr>
      <w:r>
        <w:t>Write code first, then test it; don't run it in an IDE</w:t>
      </w:r>
    </w:p>
    <w:p>
      <w:pPr>
        <w:pStyle w:val="ListNumber"/>
      </w:pPr>
      <w:r>
        <w:t>After the timer, grade yourself using the scorecard below</w:t>
      </w:r>
    </w:p>
    <w:p>
      <w:r>
        <w:t>________________________________________________________________________________</w:t>
      </w:r>
    </w:p>
    <w:p>
      <w:pPr>
        <w:pStyle w:val="Heading2"/>
      </w:pPr>
      <w:r>
        <w:t>How to Talk Through a Problem (The RRCTCE Framework)</w:t>
      </w:r>
    </w:p>
    <w:p>
      <w:r>
        <w:t>Before writing any code, say this out loud:</w:t>
      </w:r>
    </w:p>
    <w:p>
      <w:pPr>
        <w:pStyle w:val="Code"/>
      </w:pPr>
      <w:r>
        <w:t>R — RESTATE   "So I'm given... and I need to return..."</w:t>
        <w:br/>
        <w:t>R — RULES     "Can the array be empty? Are there duplicates? Is it sorted?"</w:t>
        <w:br/>
        <w:t>C — CASES     "Edge case: empty input, single element, all same values"</w:t>
        <w:br/>
        <w:t>T — THINK     "Brute force is X at O(n²). I can optimize by..."</w:t>
        <w:br/>
        <w:t>C — CODE      Write the solution</w:t>
        <w:br/>
        <w:t>E — EXAMPLES  "Let me trace through [2,7,11,15] with target 9..."</w:t>
      </w:r>
    </w:p>
    <w:p>
      <w:r>
        <w:t>________________________________________________________________________________</w:t>
      </w:r>
    </w:p>
    <w:p>
      <w:pPr>
        <w:pStyle w:val="Heading2"/>
      </w:pPr>
      <w:r>
        <w:t>Mock Session 1 — Arrays &amp; Sliding Window</w:t>
      </w:r>
    </w:p>
    <w:p>
      <w:r/>
      <w:r>
        <w:rPr>
          <w:b/>
        </w:rPr>
        <w:t>Problem: Minimum Size Subarray Sum (LeetCode 209)</w:t>
      </w:r>
      <w:r/>
    </w:p>
    <w:p>
      <w:pPr>
        <w:pStyle w:val="IntenseQuote"/>
      </w:pPr>
      <w:r>
        <w:t>Given an array of positive integers and a positive integer `target`, return the minimal length of a subarray whose sum ≥ target. Return 0 if no such subarray exists.</w:t>
      </w:r>
    </w:p>
    <w:p>
      <w:r/>
      <w:r>
        <w:rPr>
          <w:b/>
        </w:rPr>
        <w:t>Step 1: Restate &amp; Clarify (say out loud)</w:t>
      </w:r>
      <w:r/>
    </w:p>
    <w:p>
      <w:pPr>
        <w:pStyle w:val="Code"/>
      </w:pPr>
      <w:r>
        <w:t>"So I have an array of positive integers and a target sum.</w:t>
        <w:br/>
        <w:t>I need to find the shortest contiguous subarray with sum &gt;= target.</w:t>
        <w:br/>
        <w:br/>
        <w:t>Clarifications:</w:t>
        <w:br/>
        <w:t>- All positive? [Yes] — this matters: sum can only grow as window expands</w:t>
        <w:br/>
        <w:t>- Can elements be zero? [No per constraint]</w:t>
        <w:br/>
        <w:t>- Return 0 if impossible? [Yes]</w:t>
        <w:br/>
        <w:br/>
        <w:t>Edge cases:</w:t>
        <w:br/>
        <w:t>- Empty array → 0</w:t>
        <w:br/>
        <w:t>- Single element &gt;= target → 1</w:t>
        <w:br/>
        <w:t>- All elements sum &lt; target → 0</w:t>
      </w:r>
    </w:p>
    <w:p>
      <w:r/>
      <w:r>
        <w:rPr>
          <w:b/>
        </w:rPr>
        <w:t>Step 2: Brute Force</w:t>
      </w:r>
      <w:r/>
    </w:p>
    <w:p>
      <w:pPr>
        <w:pStyle w:val="Code"/>
      </w:pPr>
      <w:r>
        <w:t>"Naive: check all subarrays — O(n²). For each start i,</w:t>
        <w:br/>
        <w:t>expand right until sum &gt;= target, record length.</w:t>
        <w:br/>
        <w:br/>
        <w:t>Can I do better? Yes — sliding window works because</w:t>
        <w:br/>
        <w:t>all values are positive. Growing the window increases sum,</w:t>
        <w:br/>
        <w:t>shrinking it decreases sum. This lets me use two pointers."</w:t>
      </w:r>
    </w:p>
    <w:p>
      <w:r/>
      <w:r>
        <w:rPr>
          <w:b/>
        </w:rPr>
        <w:t>Step 3: Optimal Solution</w:t>
      </w:r>
      <w:r/>
    </w:p>
    <w:p>
      <w:pPr>
        <w:pStyle w:val="Code"/>
      </w:pPr>
      <w:r>
        <w:t>def min_subarray_len(target: int, nums: list[int]) -&gt; int:</w:t>
        <w:br/>
        <w:t xml:space="preserve">    left = 0</w:t>
        <w:br/>
        <w:t xml:space="preserve">    current_sum = 0</w:t>
        <w:br/>
        <w:t xml:space="preserve">    min_len = float('inf')</w:t>
        <w:br/>
        <w:br/>
        <w:t xml:space="preserve">    for right in range(len(nums)):</w:t>
        <w:br/>
        <w:t xml:space="preserve">        current_sum += nums[right]</w:t>
        <w:br/>
        <w:br/>
        <w:t xml:space="preserve">        # Shrink window while sum is valid</w:t>
        <w:br/>
        <w:t xml:space="preserve">        while current_sum &gt;= target:</w:t>
        <w:br/>
        <w:t xml:space="preserve">            min_len = min(min_len, right - left + 1)</w:t>
        <w:br/>
        <w:t xml:space="preserve">            current_sum -= nums[left]</w:t>
        <w:br/>
        <w:t xml:space="preserve">            left += 1</w:t>
        <w:br/>
        <w:br/>
        <w:t xml:space="preserve">    return min_len if min_len != float('inf') else 0</w:t>
      </w:r>
    </w:p>
    <w:p>
      <w:r/>
      <w:r>
        <w:rPr>
          <w:b/>
        </w:rPr>
        <w:t>Step 4: Trace Through Example</w:t>
      </w:r>
      <w:r/>
    </w:p>
    <w:p>
      <w:pPr>
        <w:pStyle w:val="Code"/>
      </w:pPr>
      <w:r>
        <w:t>nums = [2,3,1,2,4,3], target = 7</w:t>
        <w:br/>
        <w:br/>
        <w:t>right=0: sum=2, no shrink</w:t>
        <w:br/>
        <w:t>right=1: sum=5, no shrink</w:t>
        <w:br/>
        <w:t>right=2: sum=6, no shrink</w:t>
        <w:br/>
        <w:t>right=3: sum=8 &gt;= 7 → record len=4, shrink: sum=6, left=1</w:t>
        <w:br/>
        <w:t>right=4: sum=10 &gt;= 7 → record len=4, shrink: sum=7 &gt;= 7 → record len=3, shrink: sum=4, left=3</w:t>
        <w:br/>
        <w:t>right=5: sum=7 &gt;= 7 → record len=3, shrink: sum=4, left=4</w:t>
        <w:br/>
        <w:t>Answer: 2 (subarray [4,3])</w:t>
        <w:br/>
        <w:br/>
        <w:t>Wait — let me re-check: at right=4, after first shrink sum=7 which is &gt;= target,</w:t>
        <w:br/>
        <w:t>so I shrink again: sum=7-2=5 (removed index 3, value 2), left=4.</w:t>
        <w:br/>
        <w:t>Then right=5: sum=5+3=8 &gt;= 7 → record len=2 (right=5, left=4) ✓</w:t>
      </w:r>
    </w:p>
    <w:p>
      <w:r/>
      <w:r>
        <w:rPr>
          <w:b/>
        </w:rPr>
        <w:t>Step 5: Complexity</w:t>
      </w:r>
      <w:r/>
    </w:p>
    <w:p>
      <w:pPr>
        <w:pStyle w:val="Code"/>
      </w:pPr>
      <w:r>
        <w:t>Time: O(n) — each element added and removed from window exactly once</w:t>
        <w:br/>
        <w:t>Space: O(1)</w:t>
      </w:r>
    </w:p>
    <w:p>
      <w:r/>
      <w:r>
        <w:rPr>
          <w:b/>
        </w:rPr>
        <w:t>Interviewer Follow-up Questions:</w:t>
      </w:r>
      <w:r/>
    </w:p>
    <w:p>
      <w:r/>
      <w:r>
        <w:rPr>
          <w:b/>
        </w:rPr>
        <w:t>Q: "What if numbers could be negative?"</w:t>
      </w:r>
      <w:r/>
    </w:p>
    <w:p>
      <w:pPr>
        <w:pStyle w:val="IntenseQuote"/>
      </w:pPr>
      <w:r>
        <w:t>"Sliding window breaks — adding elements to the right no longer guarantees sum increases. I'd need prefix sums + monotonic deque or a different approach. Positive constraint is essential."</w:t>
      </w:r>
    </w:p>
    <w:p>
      <w:r/>
      <w:r>
        <w:rPr>
          <w:b/>
        </w:rPr>
        <w:t>Q: "What if I needed the actual subarray, not just its length?"</w:t>
      </w:r>
      <w:r/>
    </w:p>
    <w:p>
      <w:pPr>
        <w:pStyle w:val="Code"/>
      </w:pPr>
      <w:r>
        <w:t># Track best_left too</w:t>
        <w:br/>
        <w:t>best_left = 0</w:t>
        <w:br/>
        <w:t>if right - left + 1 &lt; min_len:</w:t>
        <w:br/>
        <w:t xml:space="preserve">    min_len = right - left + 1</w:t>
        <w:br/>
        <w:t xml:space="preserve">    best_left = left</w:t>
        <w:br/>
        <w:t># Return nums[best_left : best_left + min_len]</w:t>
      </w:r>
    </w:p>
    <w:p>
      <w:r/>
      <w:r>
        <w:rPr>
          <w:b/>
        </w:rPr>
        <w:t>Q: "Can you solve it in O(n log n) if you don't see the O(n) solution?"</w:t>
      </w:r>
      <w:r/>
    </w:p>
    <w:p>
      <w:pPr>
        <w:pStyle w:val="IntenseQuote"/>
      </w:pPr>
      <w:r>
        <w:t>"Yes — build a prefix sum array, then for each start index, binary search for the smallest end index where `prefix[end] - prefix[start] &gt;= target`. O(n log n). The O(n) sliding window is better but this shows I know multiple tools."</w:t>
      </w:r>
    </w:p>
    <w:p>
      <w:r>
        <w:t>________________________________________________________________________________</w:t>
      </w:r>
    </w:p>
    <w:p>
      <w:pPr>
        <w:pStyle w:val="Heading2"/>
      </w:pPr>
      <w:r>
        <w:t>Mock Session 2 — Trees (Medium)</w:t>
      </w:r>
    </w:p>
    <w:p>
      <w:r/>
      <w:r>
        <w:rPr>
          <w:b/>
        </w:rPr>
        <w:t>Problem: Binary Tree Right Side View (LeetCode 199)</w:t>
      </w:r>
      <w:r/>
    </w:p>
    <w:p>
      <w:pPr>
        <w:pStyle w:val="IntenseQuote"/>
      </w:pPr>
      <w:r>
        <w:t>Given the root of a binary tree, return the values of nodes you can see if you stand to the right side (the rightmost node at each level).</w:t>
      </w:r>
    </w:p>
    <w:p>
      <w:r/>
      <w:r>
        <w:rPr>
          <w:b/>
        </w:rPr>
        <w:t>Step 1: Restate &amp; Clarify</w:t>
      </w:r>
      <w:r/>
    </w:p>
    <w:p>
      <w:pPr>
        <w:pStyle w:val="Code"/>
      </w:pPr>
      <w:r>
        <w:t>"Standing to the right, I see the last node at each level.</w:t>
        <w:br/>
        <w:t>This is a level-order traversal where I record only the last</w:t>
        <w:br/>
        <w:t>element at each level.</w:t>
        <w:br/>
        <w:br/>
        <w:t>Clarifications:</w:t>
        <w:br/>
        <w:t>- Can the tree be empty? → return []</w:t>
        <w:br/>
        <w:t>- Balanced? → doesn't matter, I need to handle any shape</w:t>
        <w:br/>
        <w:br/>
        <w:t>Edge case: root only → [root.val]</w:t>
        <w:br/>
        <w:t>Edge case: only left children → I still see each left child (it's rightmost at its level)</w:t>
      </w:r>
    </w:p>
    <w:p>
      <w:r/>
      <w:r>
        <w:rPr>
          <w:b/>
        </w:rPr>
        <w:t>Step 2: Brute Force → Optimal</w:t>
      </w:r>
      <w:r/>
    </w:p>
    <w:p>
      <w:pPr>
        <w:pStyle w:val="Code"/>
      </w:pPr>
      <w:r>
        <w:t>"BFS naturally gives me nodes level by level. At each level,</w:t>
        <w:br/>
        <w:t>I record the last node's value. No optimization needed —</w:t>
        <w:br/>
        <w:t>BFS is already O(n)."</w:t>
      </w:r>
    </w:p>
    <w:p>
      <w:r/>
      <w:r>
        <w:rPr>
          <w:b/>
        </w:rPr>
        <w:t>Step 3: Solution</w:t>
      </w:r>
      <w:r/>
    </w:p>
    <w:p>
      <w:pPr>
        <w:pStyle w:val="Code"/>
      </w:pPr>
      <w:r>
        <w:t>from collections import deque</w:t>
        <w:br/>
        <w:br/>
        <w:t>def right_side_view(root) -&gt; list[int]:</w:t>
        <w:br/>
        <w:t xml:space="preserve">    if not root:</w:t>
        <w:br/>
        <w:t xml:space="preserve">        return []</w:t>
        <w:br/>
        <w:br/>
        <w:t xml:space="preserve">    result = []</w:t>
        <w:br/>
        <w:t xml:space="preserve">    queue = deque([root])</w:t>
        <w:br/>
        <w:br/>
        <w:t xml:space="preserve">    while queue:</w:t>
        <w:br/>
        <w:t xml:space="preserve">        level_size = len(queue)       # snapshot current level</w:t>
        <w:br/>
        <w:br/>
        <w:t xml:space="preserve">        for i in range(level_size):</w:t>
        <w:br/>
        <w:t xml:space="preserve">            node = queue.popleft()</w:t>
        <w:br/>
        <w:br/>
        <w:t xml:space="preserve">            if i == level_size - 1:   # last node in this level</w:t>
        <w:br/>
        <w:t xml:space="preserve">                result.append(node.val)</w:t>
        <w:br/>
        <w:br/>
        <w:t xml:space="preserve">            if node.left:  queue.append(node.left)</w:t>
        <w:br/>
        <w:t xml:space="preserve">            if node.right: queue.append(node.right)</w:t>
        <w:br/>
        <w:br/>
        <w:t xml:space="preserve">    return result</w:t>
      </w:r>
    </w:p>
    <w:p>
      <w:r/>
      <w:r>
        <w:rPr>
          <w:b/>
        </w:rPr>
        <w:t>Step 4: Trace</w:t>
      </w:r>
      <w:r/>
    </w:p>
    <w:p>
      <w:pPr>
        <w:pStyle w:val="Code"/>
      </w:pPr>
      <w:r>
        <w:t>Tree:    1</w:t>
        <w:br/>
        <w:t xml:space="preserve">        / \</w:t>
        <w:br/>
        <w:t xml:space="preserve">       2   3</w:t>
        <w:br/>
        <w:t xml:space="preserve">        \   \</w:t>
        <w:br/>
        <w:t xml:space="preserve">         5   4</w:t>
        <w:br/>
        <w:br/>
        <w:t>Level 0: [1]           → see 1</w:t>
        <w:br/>
        <w:t>Level 1: [2, 3]        → see 3</w:t>
        <w:br/>
        <w:t>Level 2: [5, 4]        → see 4</w:t>
        <w:br/>
        <w:br/>
        <w:t>Output: [1, 3, 4]  ✓</w:t>
      </w:r>
    </w:p>
    <w:p>
      <w:r/>
      <w:r>
        <w:rPr>
          <w:b/>
        </w:rPr>
        <w:t>Step 5: DFS Alternative</w:t>
      </w:r>
      <w:r/>
    </w:p>
    <w:p>
      <w:pPr>
        <w:pStyle w:val="Code"/>
      </w:pPr>
      <w:r>
        <w:t>def right_side_view_dfs(root) -&gt; list[int]:</w:t>
        <w:br/>
        <w:t xml:space="preserve">    result = []</w:t>
        <w:br/>
        <w:br/>
        <w:t xml:space="preserve">    def dfs(node, depth):</w:t>
        <w:br/>
        <w:t xml:space="preserve">        if not node:</w:t>
        <w:br/>
        <w:t xml:space="preserve">            return</w:t>
        <w:br/>
        <w:t xml:space="preserve">        if depth == len(result):      # first time reaching this depth</w:t>
        <w:br/>
        <w:t xml:space="preserve">            result.append(node.val)   # will get overwritten if right child exists</w:t>
        <w:br/>
        <w:t xml:space="preserve">        # Visit right FIRST so rightmost node at each depth is seen first</w:t>
        <w:br/>
        <w:t xml:space="preserve">        dfs(node.right, depth + 1)</w:t>
        <w:br/>
        <w:t xml:space="preserve">        dfs(node.left, depth + 1)</w:t>
        <w:br/>
        <w:br/>
        <w:t xml:space="preserve">    dfs(root, 0)</w:t>
        <w:br/>
        <w:t xml:space="preserve">    return result</w:t>
      </w:r>
    </w:p>
    <w:p>
      <w:r/>
      <w:r>
        <w:rPr>
          <w:b/>
        </w:rPr>
        <w:t>Interviewer Follow-up:</w:t>
      </w:r>
      <w:r/>
    </w:p>
    <w:p>
      <w:r/>
      <w:r>
        <w:rPr>
          <w:b/>
        </w:rPr>
        <w:t>Q: "What's the difference between your BFS and DFS approaches?"</w:t>
      </w:r>
      <w:r/>
    </w:p>
    <w:p>
      <w:pPr>
        <w:pStyle w:val="IntenseQuote"/>
      </w:pPr>
      <w:r>
        <w:t>"BFS directly iterates levels, so `len(queue)` gives the level size exactly. DFS works by visiting right children first — the first node we see at each depth is the rightmost one. Both are O(n) time and O(n) space (queue width for BFS, recursion depth for DFS)."</w:t>
      </w:r>
    </w:p>
    <w:p>
      <w:r/>
      <w:r>
        <w:rPr>
          <w:b/>
        </w:rPr>
        <w:t>Q: "What if you needed the left side view?"</w:t>
      </w:r>
      <w:r/>
    </w:p>
    <w:p>
      <w:pPr>
        <w:pStyle w:val="IntenseQuote"/>
      </w:pPr>
      <w:r>
        <w:t>"BFS: take the first node of each level instead of last. DFS: visit left children first, and take the first node encountered at each depth."</w:t>
      </w:r>
    </w:p>
    <w:p>
      <w:r/>
      <w:r>
        <w:rPr>
          <w:b/>
        </w:rPr>
        <w:t>Q: "What about a tree with 10,000 nodes where every node has only left children (a linked list)?"</w:t>
      </w:r>
      <w:r/>
    </w:p>
    <w:p>
      <w:pPr>
        <w:pStyle w:val="IntenseQuote"/>
      </w:pPr>
      <w:r>
        <w:t>"DFS would hit Python's recursion limit at ~1,000. I'd use iterative BFS (already written) or convert DFS to use an explicit stack. This is why I prefer BFS for tree level problems."</w:t>
      </w:r>
    </w:p>
    <w:p>
      <w:r>
        <w:t>________________________________________________________________________________</w:t>
      </w:r>
    </w:p>
    <w:p>
      <w:pPr>
        <w:pStyle w:val="Heading2"/>
      </w:pPr>
      <w:r>
        <w:t>Mock Session 3 — Dynamic Programming</w:t>
      </w:r>
    </w:p>
    <w:p>
      <w:r/>
      <w:r>
        <w:rPr>
          <w:b/>
        </w:rPr>
        <w:t>Problem: Jump Game (LeetCode 55)</w:t>
      </w:r>
      <w:r/>
    </w:p>
    <w:p>
      <w:pPr>
        <w:pStyle w:val="IntenseQuote"/>
      </w:pPr>
      <w:r>
        <w:t>Given an array where each element represents your maximum jump length at that position, return `True` if you can reach the last index starting from index 0.</w:t>
      </w:r>
    </w:p>
    <w:p>
      <w:r/>
      <w:r>
        <w:rPr>
          <w:b/>
        </w:rPr>
        <w:t>Step 1: Restate &amp; Clarify</w:t>
      </w:r>
      <w:r/>
    </w:p>
    <w:p>
      <w:pPr>
        <w:pStyle w:val="Code"/>
      </w:pPr>
      <w:r>
        <w:t>"Each element tells me the max steps I can jump forward.</w:t>
        <w:br/>
        <w:t>I start at index 0 and want to reach index n-1.</w:t>
        <w:br/>
        <w:br/>
        <w:t>Clarifications:</w:t>
        <w:br/>
        <w:t>- Can elements be 0? Yes — 0 means stuck</w:t>
        <w:br/>
        <w:t>- Always at least one element? → handle n=1</w:t>
        <w:br/>
        <w:t>- nums[i] &gt;= 0 always? Yes</w:t>
        <w:br/>
        <w:br/>
        <w:t>Edge cases:</w:t>
        <w:br/>
        <w:t>- n=1 → already at the end, return True</w:t>
        <w:br/>
        <w:t>- nums[0] = 0 and n &gt; 1 → False (can't move)</w:t>
      </w:r>
    </w:p>
    <w:p>
      <w:r/>
      <w:r>
        <w:rPr>
          <w:b/>
        </w:rPr>
        <w:t>Step 2: DP Approach (then optimize)</w:t>
      </w:r>
      <w:r/>
    </w:p>
    <w:p>
      <w:pPr>
        <w:pStyle w:val="Code"/>
      </w:pPr>
      <w:r>
        <w:t>"DP: dp[i] = can I reach index i?</w:t>
        <w:br/>
        <w:t>dp[0] = True. For each i, dp[i] = True if any j &lt; i where</w:t>
        <w:br/>
        <w:t>dp[j] is True and j + nums[j] &gt;= i.</w:t>
        <w:br/>
        <w:br/>
        <w:t>This is O(n²). Can I do better?</w:t>
        <w:br/>
        <w:br/>
        <w:t>Greedy: instead of tracking which indices are reachable,</w:t>
        <w:br/>
        <w:t>just track the furthest index reachable so far.</w:t>
        <w:br/>
        <w:t>If at any point my current index &gt; max_reach, I'm stuck."</w:t>
      </w:r>
    </w:p>
    <w:p>
      <w:r/>
      <w:r>
        <w:rPr>
          <w:b/>
        </w:rPr>
        <w:t>Step 3: Greedy Solution</w:t>
      </w:r>
      <w:r/>
    </w:p>
    <w:p>
      <w:pPr>
        <w:pStyle w:val="Code"/>
      </w:pPr>
      <w:r>
        <w:t>def can_jump(nums: list[int]) -&gt; bool:</w:t>
        <w:br/>
        <w:t xml:space="preserve">    max_reach = 0</w:t>
        <w:br/>
        <w:t xml:space="preserve">    for i in range(len(nums)):</w:t>
        <w:br/>
        <w:t xml:space="preserve">        if i &gt; max_reach:           # can't reach this index</w:t>
        <w:br/>
        <w:t xml:space="preserve">            return False</w:t>
        <w:br/>
        <w:t xml:space="preserve">        max_reach = max(max_reach, i + nums[i])</w:t>
        <w:br/>
        <w:t xml:space="preserve">    return True</w:t>
        <w:br/>
        <w:br/>
        <w:t># Example</w:t>
        <w:br/>
        <w:t>print(can_jump([2,3,1,1,4]))    # True</w:t>
        <w:br/>
        <w:t>print(can_jump([3,2,1,0,4]))    # False (stuck at index 3)</w:t>
      </w:r>
    </w:p>
    <w:p>
      <w:r/>
      <w:r>
        <w:rPr>
          <w:b/>
        </w:rPr>
        <w:t>Step 4: Trace</w:t>
      </w:r>
      <w:r/>
    </w:p>
    <w:p>
      <w:pPr>
        <w:pStyle w:val="Code"/>
      </w:pPr>
      <w:r>
        <w:t>[2, 3, 1, 1, 4]</w:t>
        <w:br/>
        <w:br/>
        <w:t>i=0: max_reach = max(0, 0+2) = 2</w:t>
        <w:br/>
        <w:t>i=1: 1 &lt;= 2 ✓, max_reach = max(2, 1+3) = 4</w:t>
        <w:br/>
        <w:t>i=2: 2 &lt;= 4 ✓, max_reach = max(4, 2+1) = 4</w:t>
        <w:br/>
        <w:t>i=3: 3 &lt;= 4 ✓, max_reach = max(4, 3+1) = 4</w:t>
        <w:br/>
        <w:t>i=4: 4 &lt;= 4 ✓, max_reach = max(4, 4+4) = 8</w:t>
        <w:br/>
        <w:t>→ True ✓</w:t>
        <w:br/>
        <w:br/>
        <w:t>[3, 2, 1, 0, 4]</w:t>
        <w:br/>
        <w:br/>
        <w:t>i=0: max_reach = 3</w:t>
        <w:br/>
        <w:t>i=1: max_reach = max(3, 1+2) = 3</w:t>
        <w:br/>
        <w:t>i=2: max_reach = max(3, 2+1) = 3</w:t>
        <w:br/>
        <w:t>i=3: max_reach = max(3, 3+0) = 3</w:t>
        <w:br/>
        <w:t>i=4: 4 &gt; 3 → return False ✓</w:t>
      </w:r>
    </w:p>
    <w:p>
      <w:r/>
      <w:r>
        <w:rPr>
          <w:b/>
        </w:rPr>
        <w:t>Step 5: Complexity</w:t>
      </w:r>
      <w:r/>
    </w:p>
    <w:p>
      <w:pPr>
        <w:pStyle w:val="Code"/>
      </w:pPr>
      <w:r>
        <w:t>Time: O(n), Space: O(1)</w:t>
        <w:br/>
        <w:t>Compare to DP: O(n²), O(n) — greedy is strictly better</w:t>
      </w:r>
    </w:p>
    <w:p>
      <w:r/>
      <w:r>
        <w:rPr>
          <w:b/>
        </w:rPr>
        <w:t>Interviewer Follow-up:</w:t>
      </w:r>
      <w:r/>
    </w:p>
    <w:p>
      <w:r/>
      <w:r>
        <w:rPr>
          <w:b/>
        </w:rPr>
        <w:t>Q: "Jump Game II — find the minimum number of jumps to reach the end."</w:t>
      </w:r>
      <w:r/>
    </w:p>
    <w:p>
      <w:pPr>
        <w:pStyle w:val="Code"/>
      </w:pPr>
      <w:r>
        <w:t>def jump(nums: list[int]) -&gt; int:</w:t>
        <w:br/>
        <w:t xml:space="preserve">    jumps = 0</w:t>
        <w:br/>
        <w:t xml:space="preserve">    current_end = 0    # furthest we can reach with current jumps</w:t>
        <w:br/>
        <w:t xml:space="preserve">    farthest = 0       # furthest we can reach with one more jump</w:t>
        <w:br/>
        <w:br/>
        <w:t xml:space="preserve">    for i in range(len(nums) - 1):   # don't process last element</w:t>
        <w:br/>
        <w:t xml:space="preserve">        farthest = max(farthest, i + nums[i])</w:t>
        <w:br/>
        <w:t xml:space="preserve">        if i == current_end:          # must make a jump here</w:t>
        <w:br/>
        <w:t xml:space="preserve">            jumps += 1</w:t>
        <w:br/>
        <w:t xml:space="preserve">            current_end = farthest</w:t>
        <w:br/>
        <w:t xml:space="preserve">    return jumps</w:t>
        <w:br/>
        <w:br/>
        <w:t>print(jump([2,3,1,1,4]))    # 2 (0→1→4)</w:t>
        <w:br/>
        <w:t>print(jump([2,3,0,1,4]))    # 2 (0→1→4)</w:t>
      </w:r>
    </w:p>
    <w:p>
      <w:r/>
      <w:r>
        <w:rPr>
          <w:b/>
        </w:rPr>
        <w:t>Q: "How is this greedy approach provably correct?"</w:t>
      </w:r>
      <w:r/>
    </w:p>
    <w:p>
      <w:pPr>
        <w:pStyle w:val="IntenseQuote"/>
      </w:pPr>
      <w:r>
        <w:t>"A greedy is correct when a locally optimal choice leads to a globally optimal solution. Here, maintaining `max_reach` is globally correct because: if we can reach index X, we can reach all indices between 0 and X. `max_reach` is a monotone non-decreasing value. At index i, every position between 0 and max_reach is reachable — we never miss anything by taking the maximum."</w:t>
      </w:r>
    </w:p>
    <w:p>
      <w:r>
        <w:t>________________________________________________________________________________</w:t>
      </w:r>
    </w:p>
    <w:p>
      <w:pPr>
        <w:pStyle w:val="Heading2"/>
      </w:pPr>
      <w:r>
        <w:t>Scoring Rubric — After Each Session</w:t>
      </w:r>
    </w:p>
    <w:p>
      <w:r>
        <w:t>Rate yourself 1-5 on each: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1 (Struggle)</w:t>
            </w:r>
          </w:p>
        </w:tc>
        <w:tc>
          <w:tcPr>
            <w:tcW w:type="dxa" w:w="2160"/>
          </w:tcPr>
          <w:p>
            <w:r>
              <w:rPr>
                <w:b/>
              </w:rPr>
              <w:t>3 (OK)</w:t>
            </w:r>
          </w:p>
        </w:tc>
        <w:tc>
          <w:tcPr>
            <w:tcW w:type="dxa" w:w="2160"/>
          </w:tcPr>
          <w:p>
            <w:r>
              <w:rPr>
                <w:b/>
              </w:rPr>
              <w:t>5 (Strong)</w:t>
            </w:r>
          </w:p>
        </w:tc>
      </w:tr>
      <w:tr>
        <w:tc>
          <w:tcPr>
            <w:tcW w:type="dxa" w:w="2160"/>
          </w:tcPr>
          <w:p>
            <w:r>
              <w:t>**Clarification**</w:t>
            </w:r>
          </w:p>
        </w:tc>
        <w:tc>
          <w:tcPr>
            <w:tcW w:type="dxa" w:w="2160"/>
          </w:tcPr>
          <w:p>
            <w:r>
              <w:t>Started coding immediately</w:t>
            </w:r>
          </w:p>
        </w:tc>
        <w:tc>
          <w:tcPr>
            <w:tcW w:type="dxa" w:w="2160"/>
          </w:tcPr>
          <w:p>
            <w:r>
              <w:t>Asked about edge cases</w:t>
            </w:r>
          </w:p>
        </w:tc>
        <w:tc>
          <w:tcPr>
            <w:tcW w:type="dxa" w:w="2160"/>
          </w:tcPr>
          <w:p>
            <w:r>
              <w:t>Identified all constraints before coding</w:t>
            </w:r>
          </w:p>
        </w:tc>
      </w:tr>
      <w:tr>
        <w:tc>
          <w:tcPr>
            <w:tcW w:type="dxa" w:w="2160"/>
          </w:tcPr>
          <w:p>
            <w:r>
              <w:t>**Brute Force**</w:t>
            </w:r>
          </w:p>
        </w:tc>
        <w:tc>
          <w:tcPr>
            <w:tcW w:type="dxa" w:w="2160"/>
          </w:tcPr>
          <w:p>
            <w:r>
              <w:t>Couldn't state it</w:t>
            </w:r>
          </w:p>
        </w:tc>
        <w:tc>
          <w:tcPr>
            <w:tcW w:type="dxa" w:w="2160"/>
          </w:tcPr>
          <w:p>
            <w:r>
              <w:t>Stated it, no complexity</w:t>
            </w:r>
          </w:p>
        </w:tc>
        <w:tc>
          <w:tcPr>
            <w:tcW w:type="dxa" w:w="2160"/>
          </w:tcPr>
          <w:p>
            <w:r>
              <w:t>Stated it, gave complexity, explained why suboptimal</w:t>
            </w:r>
          </w:p>
        </w:tc>
      </w:tr>
      <w:tr>
        <w:tc>
          <w:tcPr>
            <w:tcW w:type="dxa" w:w="2160"/>
          </w:tcPr>
          <w:p>
            <w:r>
              <w:t>**Optimal Approach**</w:t>
            </w:r>
          </w:p>
        </w:tc>
        <w:tc>
          <w:tcPr>
            <w:tcW w:type="dxa" w:w="2160"/>
          </w:tcPr>
          <w:p>
            <w:r>
              <w:t>Needed hints</w:t>
            </w:r>
          </w:p>
        </w:tc>
        <w:tc>
          <w:tcPr>
            <w:tcW w:type="dxa" w:w="2160"/>
          </w:tcPr>
          <w:p>
            <w:r>
              <w:t>Got there slowly</w:t>
            </w:r>
          </w:p>
        </w:tc>
        <w:tc>
          <w:tcPr>
            <w:tcW w:type="dxa" w:w="2160"/>
          </w:tcPr>
          <w:p>
            <w:r>
              <w:t>Explained pattern immediately</w:t>
            </w:r>
          </w:p>
        </w:tc>
      </w:tr>
      <w:tr>
        <w:tc>
          <w:tcPr>
            <w:tcW w:type="dxa" w:w="2160"/>
          </w:tcPr>
          <w:p>
            <w:r>
              <w:t>**Code Quality**</w:t>
            </w:r>
          </w:p>
        </w:tc>
        <w:tc>
          <w:tcPr>
            <w:tcW w:type="dxa" w:w="2160"/>
          </w:tcPr>
          <w:p>
            <w:r>
              <w:t>Syntax errors, incomplete</w:t>
            </w:r>
          </w:p>
        </w:tc>
        <w:tc>
          <w:tcPr>
            <w:tcW w:type="dxa" w:w="2160"/>
          </w:tcPr>
          <w:p>
            <w:r>
              <w:t>Mostly correct</w:t>
            </w:r>
          </w:p>
        </w:tc>
        <w:tc>
          <w:tcPr>
            <w:tcW w:type="dxa" w:w="2160"/>
          </w:tcPr>
          <w:p>
            <w:r>
              <w:t>Clean, handles edges, no bugs</w:t>
            </w:r>
          </w:p>
        </w:tc>
      </w:tr>
      <w:tr>
        <w:tc>
          <w:tcPr>
            <w:tcW w:type="dxa" w:w="2160"/>
          </w:tcPr>
          <w:p>
            <w:r>
              <w:t>**Testing**</w:t>
            </w:r>
          </w:p>
        </w:tc>
        <w:tc>
          <w:tcPr>
            <w:tcW w:type="dxa" w:w="2160"/>
          </w:tcPr>
          <w:p>
            <w:r>
              <w:t>Ran without checking</w:t>
            </w:r>
          </w:p>
        </w:tc>
        <w:tc>
          <w:tcPr>
            <w:tcW w:type="dxa" w:w="2160"/>
          </w:tcPr>
          <w:p>
            <w:r>
              <w:t>Checked happy path</w:t>
            </w:r>
          </w:p>
        </w:tc>
        <w:tc>
          <w:tcPr>
            <w:tcW w:type="dxa" w:w="2160"/>
          </w:tcPr>
          <w:p>
            <w:r>
              <w:t>Traced through, found and fixed a bug</w:t>
            </w:r>
          </w:p>
        </w:tc>
      </w:tr>
      <w:tr>
        <w:tc>
          <w:tcPr>
            <w:tcW w:type="dxa" w:w="2160"/>
          </w:tcPr>
          <w:p>
            <w:r>
              <w:t>**Communication**</w:t>
            </w:r>
          </w:p>
        </w:tc>
        <w:tc>
          <w:tcPr>
            <w:tcW w:type="dxa" w:w="2160"/>
          </w:tcPr>
          <w:p>
            <w:r>
              <w:t>Silent</w:t>
            </w:r>
          </w:p>
        </w:tc>
        <w:tc>
          <w:tcPr>
            <w:tcW w:type="dxa" w:w="2160"/>
          </w:tcPr>
          <w:p>
            <w:r>
              <w:t>Occasional updates</w:t>
            </w:r>
          </w:p>
        </w:tc>
        <w:tc>
          <w:tcPr>
            <w:tcW w:type="dxa" w:w="2160"/>
          </w:tcPr>
          <w:p>
            <w:r>
              <w:t>Continuous narration</w:t>
            </w:r>
          </w:p>
        </w:tc>
      </w:tr>
      <w:tr>
        <w:tc>
          <w:tcPr>
            <w:tcW w:type="dxa" w:w="2160"/>
          </w:tcPr>
          <w:p>
            <w:r>
              <w:t>**Follow-ups**</w:t>
            </w:r>
          </w:p>
        </w:tc>
        <w:tc>
          <w:tcPr>
            <w:tcW w:type="dxa" w:w="2160"/>
          </w:tcPr>
          <w:p>
            <w:r>
              <w:t>Blank stare</w:t>
            </w:r>
          </w:p>
        </w:tc>
        <w:tc>
          <w:tcPr>
            <w:tcW w:type="dxa" w:w="2160"/>
          </w:tcPr>
          <w:p>
            <w:r>
              <w:t>Partial answers</w:t>
            </w:r>
          </w:p>
        </w:tc>
        <w:tc>
          <w:tcPr>
            <w:tcW w:type="dxa" w:w="2160"/>
          </w:tcPr>
          <w:p>
            <w:r>
              <w:t>Clear, structured answers</w:t>
            </w:r>
          </w:p>
        </w:tc>
      </w:tr>
    </w:tbl>
    <w:p/>
    <w:p>
      <w:r/>
      <w:r>
        <w:rPr>
          <w:b/>
        </w:rPr>
        <w:t>Target for a passing screen:</w:t>
      </w:r>
      <w:r>
        <w:t xml:space="preserve"> Average 3+ on all dimensions, 4+ on at least four.</w:t>
      </w:r>
    </w:p>
    <w:p>
      <w:r>
        <w:t>________________________________________________________________________________</w:t>
      </w:r>
    </w:p>
    <w:p>
      <w:pPr>
        <w:pStyle w:val="Heading2"/>
      </w:pPr>
      <w:r>
        <w:t>Practice Schedule — 3-Week Sprint</w:t>
      </w:r>
    </w:p>
    <w:p>
      <w:pPr>
        <w:pStyle w:val="Heading3"/>
      </w:pPr>
      <w:r>
        <w:t>Week 1: Foundation (Chapter 1 Topics)</w:t>
      </w:r>
    </w:p>
    <w:p>
      <w:pPr>
        <w:pStyle w:val="Code"/>
      </w:pPr>
      <w:r>
        <w:t>Day 1: Arrays — Two Sum, Best Time to Buy/Sell, Contains Duplicate</w:t>
        <w:br/>
        <w:t>Day 2: Strings — Valid Anagram, Longest Common Prefix</w:t>
        <w:br/>
        <w:t>Day 3: Hash Maps — Group Anagrams, Top K Frequent</w:t>
        <w:br/>
        <w:t>Day 4: Trees — Max Depth, Invert Tree, Symmetric Tree</w:t>
        <w:br/>
        <w:t>Day 5: Recursion — Climbing Stairs, Generate Parentheses</w:t>
        <w:br/>
        <w:t>Day 6-7: Review + redo any problems you struggled with</w:t>
      </w:r>
    </w:p>
    <w:p>
      <w:pPr>
        <w:pStyle w:val="Heading3"/>
      </w:pPr>
      <w:r>
        <w:t>Week 2: Patterns (Chapter 2 Topics)</w:t>
      </w:r>
    </w:p>
    <w:p>
      <w:pPr>
        <w:pStyle w:val="Code"/>
      </w:pPr>
      <w:r>
        <w:t>Day 1: Sliding Window — Longest Substring No Repeat, Min Window Substring</w:t>
        <w:br/>
        <w:t>Day 2: Two Pointers — 3Sum, Container With Most Water</w:t>
        <w:br/>
        <w:t>Day 3: BFS/DFS — Course Schedule, Rotting Oranges</w:t>
        <w:br/>
        <w:t>Day 4: Backtracking — Subsets, Permutations, Combination Sum</w:t>
        <w:br/>
        <w:t>Day 5: Binary Search — Rotated Array, Koko Bananas</w:t>
        <w:br/>
        <w:t>Day 6: DP — Coin Change II, LCS, Partition Equal Subset</w:t>
        <w:br/>
        <w:t>Day 7: Mock session (pick any 1 problem per pattern)</w:t>
      </w:r>
    </w:p>
    <w:p>
      <w:pPr>
        <w:pStyle w:val="Heading3"/>
      </w:pPr>
      <w:r>
        <w:t>Week 3: Mock Interviews (Chapter 3 Format)</w:t>
      </w:r>
    </w:p>
    <w:p>
      <w:pPr>
        <w:pStyle w:val="Code"/>
      </w:pPr>
      <w:r>
        <w:t>Day 1-2: Full 45-min mock per day (1 problem)</w:t>
        <w:br/>
        <w:t>Day 3-4: Full 45-min mock, then review the solution in depth</w:t>
        <w:br/>
        <w:t>Day 5: Revisit your 3 weakest topics</w:t>
        <w:br/>
        <w:t>Day 6: Mock with a friend or record yourself</w:t>
        <w:br/>
        <w:t>Day 7: Rest — review complexity table, pattern cheat sheet</w:t>
      </w:r>
    </w:p>
    <w:p>
      <w:r>
        <w:t>________________________________________________________________________________</w:t>
      </w:r>
    </w:p>
    <w:p>
      <w:pPr>
        <w:pStyle w:val="Heading2"/>
      </w:pPr>
      <w:r>
        <w:t>Quick Reference: Complexity Cheat Sheet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Structure</w:t>
            </w:r>
          </w:p>
        </w:tc>
        <w:tc>
          <w:tcPr>
            <w:tcW w:type="dxa" w:w="1728"/>
          </w:tcPr>
          <w:p>
            <w:r>
              <w:rPr>
                <w:b/>
              </w:rPr>
              <w:t>Access</w:t>
            </w:r>
          </w:p>
        </w:tc>
        <w:tc>
          <w:tcPr>
            <w:tcW w:type="dxa" w:w="1728"/>
          </w:tcPr>
          <w:p>
            <w:r>
              <w:rPr>
                <w:b/>
              </w:rPr>
              <w:t>Search</w:t>
            </w:r>
          </w:p>
        </w:tc>
        <w:tc>
          <w:tcPr>
            <w:tcW w:type="dxa" w:w="1728"/>
          </w:tcPr>
          <w:p>
            <w:r>
              <w:rPr>
                <w:b/>
              </w:rPr>
              <w:t>Insert</w:t>
            </w:r>
          </w:p>
        </w:tc>
        <w:tc>
          <w:tcPr>
            <w:tcW w:type="dxa" w:w="1728"/>
          </w:tcPr>
          <w:p>
            <w:r>
              <w:rPr>
                <w:b/>
              </w:rPr>
              <w:t>Delete</w:t>
            </w:r>
          </w:p>
        </w:tc>
      </w:tr>
      <w:tr>
        <w:tc>
          <w:tcPr>
            <w:tcW w:type="dxa" w:w="1728"/>
          </w:tcPr>
          <w:p>
            <w:r>
              <w:t>Array</w:t>
            </w:r>
          </w:p>
        </w:tc>
        <w:tc>
          <w:tcPr>
            <w:tcW w:type="dxa" w:w="1728"/>
          </w:tcPr>
          <w:p>
            <w:r>
              <w:t>O(1)</w:t>
            </w:r>
          </w:p>
        </w:tc>
        <w:tc>
          <w:tcPr>
            <w:tcW w:type="dxa" w:w="1728"/>
          </w:tcPr>
          <w:p>
            <w:r>
              <w:t>O(n)</w:t>
            </w:r>
          </w:p>
        </w:tc>
        <w:tc>
          <w:tcPr>
            <w:tcW w:type="dxa" w:w="1728"/>
          </w:tcPr>
          <w:p>
            <w:r>
              <w:t>O(n)</w:t>
            </w:r>
          </w:p>
        </w:tc>
        <w:tc>
          <w:tcPr>
            <w:tcW w:type="dxa" w:w="1728"/>
          </w:tcPr>
          <w:p>
            <w:r>
              <w:t>O(n)</w:t>
            </w:r>
          </w:p>
        </w:tc>
      </w:tr>
      <w:tr>
        <w:tc>
          <w:tcPr>
            <w:tcW w:type="dxa" w:w="1728"/>
          </w:tcPr>
          <w:p>
            <w:r>
              <w:t>Sorted Array</w:t>
            </w:r>
          </w:p>
        </w:tc>
        <w:tc>
          <w:tcPr>
            <w:tcW w:type="dxa" w:w="1728"/>
          </w:tcPr>
          <w:p>
            <w:r>
              <w:t>O(1)</w:t>
            </w:r>
          </w:p>
        </w:tc>
        <w:tc>
          <w:tcPr>
            <w:tcW w:type="dxa" w:w="1728"/>
          </w:tcPr>
          <w:p>
            <w:r>
              <w:t>O(log n)</w:t>
            </w:r>
          </w:p>
        </w:tc>
        <w:tc>
          <w:tcPr>
            <w:tcW w:type="dxa" w:w="1728"/>
          </w:tcPr>
          <w:p>
            <w:r>
              <w:t>O(n)</w:t>
            </w:r>
          </w:p>
        </w:tc>
        <w:tc>
          <w:tcPr>
            <w:tcW w:type="dxa" w:w="1728"/>
          </w:tcPr>
          <w:p>
            <w:r>
              <w:t>O(n)</w:t>
            </w:r>
          </w:p>
        </w:tc>
      </w:tr>
      <w:tr>
        <w:tc>
          <w:tcPr>
            <w:tcW w:type="dxa" w:w="1728"/>
          </w:tcPr>
          <w:p>
            <w:r>
              <w:t>Linked List</w:t>
            </w:r>
          </w:p>
        </w:tc>
        <w:tc>
          <w:tcPr>
            <w:tcW w:type="dxa" w:w="1728"/>
          </w:tcPr>
          <w:p>
            <w:r>
              <w:t>O(n)</w:t>
            </w:r>
          </w:p>
        </w:tc>
        <w:tc>
          <w:tcPr>
            <w:tcW w:type="dxa" w:w="1728"/>
          </w:tcPr>
          <w:p>
            <w:r>
              <w:t>O(n)</w:t>
            </w:r>
          </w:p>
        </w:tc>
        <w:tc>
          <w:tcPr>
            <w:tcW w:type="dxa" w:w="1728"/>
          </w:tcPr>
          <w:p>
            <w:r>
              <w:t>O(1) at head</w:t>
            </w:r>
          </w:p>
        </w:tc>
        <w:tc>
          <w:tcPr>
            <w:tcW w:type="dxa" w:w="1728"/>
          </w:tcPr>
          <w:p>
            <w:r>
              <w:t>O(1) with ptr</w:t>
            </w:r>
          </w:p>
        </w:tc>
      </w:tr>
      <w:tr>
        <w:tc>
          <w:tcPr>
            <w:tcW w:type="dxa" w:w="1728"/>
          </w:tcPr>
          <w:p>
            <w:r>
              <w:t>Hash Map</w:t>
            </w:r>
          </w:p>
        </w:tc>
        <w:tc>
          <w:tcPr>
            <w:tcW w:type="dxa" w:w="1728"/>
          </w:tcPr>
          <w:p>
            <w:r>
              <w:t>O(1) avg</w:t>
            </w:r>
          </w:p>
        </w:tc>
        <w:tc>
          <w:tcPr>
            <w:tcW w:type="dxa" w:w="1728"/>
          </w:tcPr>
          <w:p>
            <w:r>
              <w:t>O(1) avg</w:t>
            </w:r>
          </w:p>
        </w:tc>
        <w:tc>
          <w:tcPr>
            <w:tcW w:type="dxa" w:w="1728"/>
          </w:tcPr>
          <w:p>
            <w:r>
              <w:t>O(1) avg</w:t>
            </w:r>
          </w:p>
        </w:tc>
        <w:tc>
          <w:tcPr>
            <w:tcW w:type="dxa" w:w="1728"/>
          </w:tcPr>
          <w:p>
            <w:r>
              <w:t>O(1) avg</w:t>
            </w:r>
          </w:p>
        </w:tc>
      </w:tr>
      <w:tr>
        <w:tc>
          <w:tcPr>
            <w:tcW w:type="dxa" w:w="1728"/>
          </w:tcPr>
          <w:p>
            <w:r>
              <w:t>Hash Set</w:t>
            </w:r>
          </w:p>
        </w:tc>
        <w:tc>
          <w:tcPr>
            <w:tcW w:type="dxa" w:w="1728"/>
          </w:tcPr>
          <w:p>
            <w:r>
              <w:t>—</w:t>
            </w:r>
          </w:p>
        </w:tc>
        <w:tc>
          <w:tcPr>
            <w:tcW w:type="dxa" w:w="1728"/>
          </w:tcPr>
          <w:p>
            <w:r>
              <w:t>O(1) avg</w:t>
            </w:r>
          </w:p>
        </w:tc>
        <w:tc>
          <w:tcPr>
            <w:tcW w:type="dxa" w:w="1728"/>
          </w:tcPr>
          <w:p>
            <w:r>
              <w:t>O(1) avg</w:t>
            </w:r>
          </w:p>
        </w:tc>
        <w:tc>
          <w:tcPr>
            <w:tcW w:type="dxa" w:w="1728"/>
          </w:tcPr>
          <w:p>
            <w:r>
              <w:t>O(1) avg</w:t>
            </w:r>
          </w:p>
        </w:tc>
      </w:tr>
      <w:tr>
        <w:tc>
          <w:tcPr>
            <w:tcW w:type="dxa" w:w="1728"/>
          </w:tcPr>
          <w:p>
            <w:r>
              <w:t>Binary Search Tree</w:t>
            </w:r>
          </w:p>
        </w:tc>
        <w:tc>
          <w:tcPr>
            <w:tcW w:type="dxa" w:w="1728"/>
          </w:tcPr>
          <w:p>
            <w:r>
              <w:t>O(log n) avg</w:t>
            </w:r>
          </w:p>
        </w:tc>
        <w:tc>
          <w:tcPr>
            <w:tcW w:type="dxa" w:w="1728"/>
          </w:tcPr>
          <w:p>
            <w:r>
              <w:t>O(log n) avg</w:t>
            </w:r>
          </w:p>
        </w:tc>
        <w:tc>
          <w:tcPr>
            <w:tcW w:type="dxa" w:w="1728"/>
          </w:tcPr>
          <w:p>
            <w:r>
              <w:t>O(log n) avg</w:t>
            </w:r>
          </w:p>
        </w:tc>
        <w:tc>
          <w:tcPr>
            <w:tcW w:type="dxa" w:w="1728"/>
          </w:tcPr>
          <w:p>
            <w:r>
              <w:t>O(log n) avg</w:t>
            </w:r>
          </w:p>
        </w:tc>
      </w:tr>
      <w:tr>
        <w:tc>
          <w:tcPr>
            <w:tcW w:type="dxa" w:w="1728"/>
          </w:tcPr>
          <w:p>
            <w:r>
              <w:t>Heap (min/max)</w:t>
            </w:r>
          </w:p>
        </w:tc>
        <w:tc>
          <w:tcPr>
            <w:tcW w:type="dxa" w:w="1728"/>
          </w:tcPr>
          <w:p>
            <w:r>
              <w:t>O(1) peek</w:t>
            </w:r>
          </w:p>
        </w:tc>
        <w:tc>
          <w:tcPr>
            <w:tcW w:type="dxa" w:w="1728"/>
          </w:tcPr>
          <w:p>
            <w:r>
              <w:t>O(n)</w:t>
            </w:r>
          </w:p>
        </w:tc>
        <w:tc>
          <w:tcPr>
            <w:tcW w:type="dxa" w:w="1728"/>
          </w:tcPr>
          <w:p>
            <w:r>
              <w:t>O(log n)</w:t>
            </w:r>
          </w:p>
        </w:tc>
        <w:tc>
          <w:tcPr>
            <w:tcW w:type="dxa" w:w="1728"/>
          </w:tcPr>
          <w:p>
            <w:r>
              <w:t>O(log n)</w:t>
            </w:r>
          </w:p>
        </w:tc>
      </w:tr>
      <w:tr>
        <w:tc>
          <w:tcPr>
            <w:tcW w:type="dxa" w:w="1728"/>
          </w:tcPr>
          <w:p>
            <w:r>
              <w:t>Deque</w:t>
            </w:r>
          </w:p>
        </w:tc>
        <w:tc>
          <w:tcPr>
            <w:tcW w:type="dxa" w:w="1728"/>
          </w:tcPr>
          <w:p>
            <w:r>
              <w:t>O(1) ends</w:t>
            </w:r>
          </w:p>
        </w:tc>
        <w:tc>
          <w:tcPr>
            <w:tcW w:type="dxa" w:w="1728"/>
          </w:tcPr>
          <w:p>
            <w:r>
              <w:t>O(n)</w:t>
            </w:r>
          </w:p>
        </w:tc>
        <w:tc>
          <w:tcPr>
            <w:tcW w:type="dxa" w:w="1728"/>
          </w:tcPr>
          <w:p>
            <w:r>
              <w:t>O(1) ends</w:t>
            </w:r>
          </w:p>
        </w:tc>
        <w:tc>
          <w:tcPr>
            <w:tcW w:type="dxa" w:w="1728"/>
          </w:tcPr>
          <w:p>
            <w:r>
              <w:t>O(1) ends</w:t>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Algorithm</w:t>
            </w:r>
          </w:p>
        </w:tc>
        <w:tc>
          <w:tcPr>
            <w:tcW w:type="dxa" w:w="1728"/>
          </w:tcPr>
          <w:p>
            <w:r>
              <w:rPr>
                <w:b/>
              </w:rPr>
              <w:t>Best</w:t>
            </w:r>
          </w:p>
        </w:tc>
        <w:tc>
          <w:tcPr>
            <w:tcW w:type="dxa" w:w="1728"/>
          </w:tcPr>
          <w:p>
            <w:r>
              <w:rPr>
                <w:b/>
              </w:rPr>
              <w:t>Average</w:t>
            </w:r>
          </w:p>
        </w:tc>
        <w:tc>
          <w:tcPr>
            <w:tcW w:type="dxa" w:w="1728"/>
          </w:tcPr>
          <w:p>
            <w:r>
              <w:rPr>
                <w:b/>
              </w:rPr>
              <w:t>Worst</w:t>
            </w:r>
          </w:p>
        </w:tc>
        <w:tc>
          <w:tcPr>
            <w:tcW w:type="dxa" w:w="1728"/>
          </w:tcPr>
          <w:p>
            <w:r>
              <w:rPr>
                <w:b/>
              </w:rPr>
              <w:t>Space</w:t>
            </w:r>
          </w:p>
        </w:tc>
      </w:tr>
      <w:tr>
        <w:tc>
          <w:tcPr>
            <w:tcW w:type="dxa" w:w="1728"/>
          </w:tcPr>
          <w:p>
            <w:r>
              <w:t>Binary Search</w:t>
            </w:r>
          </w:p>
        </w:tc>
        <w:tc>
          <w:tcPr>
            <w:tcW w:type="dxa" w:w="1728"/>
          </w:tcPr>
          <w:p>
            <w:r>
              <w:t>O(1)</w:t>
            </w:r>
          </w:p>
        </w:tc>
        <w:tc>
          <w:tcPr>
            <w:tcW w:type="dxa" w:w="1728"/>
          </w:tcPr>
          <w:p>
            <w:r>
              <w:t>O(log n)</w:t>
            </w:r>
          </w:p>
        </w:tc>
        <w:tc>
          <w:tcPr>
            <w:tcW w:type="dxa" w:w="1728"/>
          </w:tcPr>
          <w:p>
            <w:r>
              <w:t>O(log n)</w:t>
            </w:r>
          </w:p>
        </w:tc>
        <w:tc>
          <w:tcPr>
            <w:tcW w:type="dxa" w:w="1728"/>
          </w:tcPr>
          <w:p>
            <w:r>
              <w:t>O(1)</w:t>
            </w:r>
          </w:p>
        </w:tc>
      </w:tr>
      <w:tr>
        <w:tc>
          <w:tcPr>
            <w:tcW w:type="dxa" w:w="1728"/>
          </w:tcPr>
          <w:p>
            <w:r>
              <w:t>BFS/DFS</w:t>
            </w:r>
          </w:p>
        </w:tc>
        <w:tc>
          <w:tcPr>
            <w:tcW w:type="dxa" w:w="1728"/>
          </w:tcPr>
          <w:p>
            <w:r>
              <w:t>—</w:t>
            </w:r>
          </w:p>
        </w:tc>
        <w:tc>
          <w:tcPr>
            <w:tcW w:type="dxa" w:w="1728"/>
          </w:tcPr>
          <w:p>
            <w:r>
              <w:t>O(V+E)</w:t>
            </w:r>
          </w:p>
        </w:tc>
        <w:tc>
          <w:tcPr>
            <w:tcW w:type="dxa" w:w="1728"/>
          </w:tcPr>
          <w:p>
            <w:r>
              <w:t>O(V+E)</w:t>
            </w:r>
          </w:p>
        </w:tc>
        <w:tc>
          <w:tcPr>
            <w:tcW w:type="dxa" w:w="1728"/>
          </w:tcPr>
          <w:p>
            <w:r>
              <w:t>O(V)</w:t>
            </w:r>
          </w:p>
        </w:tc>
      </w:tr>
      <w:tr>
        <w:tc>
          <w:tcPr>
            <w:tcW w:type="dxa" w:w="1728"/>
          </w:tcPr>
          <w:p>
            <w:r>
              <w:t>Quicksort</w:t>
            </w:r>
          </w:p>
        </w:tc>
        <w:tc>
          <w:tcPr>
            <w:tcW w:type="dxa" w:w="1728"/>
          </w:tcPr>
          <w:p>
            <w:r>
              <w:t>O(n log n)</w:t>
            </w:r>
          </w:p>
        </w:tc>
        <w:tc>
          <w:tcPr>
            <w:tcW w:type="dxa" w:w="1728"/>
          </w:tcPr>
          <w:p>
            <w:r>
              <w:t>O(n log n)</w:t>
            </w:r>
          </w:p>
        </w:tc>
        <w:tc>
          <w:tcPr>
            <w:tcW w:type="dxa" w:w="1728"/>
          </w:tcPr>
          <w:p>
            <w:r>
              <w:t>O(n²)</w:t>
            </w:r>
          </w:p>
        </w:tc>
        <w:tc>
          <w:tcPr>
            <w:tcW w:type="dxa" w:w="1728"/>
          </w:tcPr>
          <w:p>
            <w:r>
              <w:t>O(log n)</w:t>
            </w:r>
          </w:p>
        </w:tc>
      </w:tr>
      <w:tr>
        <w:tc>
          <w:tcPr>
            <w:tcW w:type="dxa" w:w="1728"/>
          </w:tcPr>
          <w:p>
            <w:r>
              <w:t>Mergesort</w:t>
            </w:r>
          </w:p>
        </w:tc>
        <w:tc>
          <w:tcPr>
            <w:tcW w:type="dxa" w:w="1728"/>
          </w:tcPr>
          <w:p>
            <w:r>
              <w:t>O(n log n)</w:t>
            </w:r>
          </w:p>
        </w:tc>
        <w:tc>
          <w:tcPr>
            <w:tcW w:type="dxa" w:w="1728"/>
          </w:tcPr>
          <w:p>
            <w:r>
              <w:t>O(n log n)</w:t>
            </w:r>
          </w:p>
        </w:tc>
        <w:tc>
          <w:tcPr>
            <w:tcW w:type="dxa" w:w="1728"/>
          </w:tcPr>
          <w:p>
            <w:r>
              <w:t>O(n log n)</w:t>
            </w:r>
          </w:p>
        </w:tc>
        <w:tc>
          <w:tcPr>
            <w:tcW w:type="dxa" w:w="1728"/>
          </w:tcPr>
          <w:p>
            <w:r>
              <w:t>O(n)</w:t>
            </w:r>
          </w:p>
        </w:tc>
      </w:tr>
      <w:tr>
        <w:tc>
          <w:tcPr>
            <w:tcW w:type="dxa" w:w="1728"/>
          </w:tcPr>
          <w:p>
            <w:r>
              <w:t>Heapsort</w:t>
            </w:r>
          </w:p>
        </w:tc>
        <w:tc>
          <w:tcPr>
            <w:tcW w:type="dxa" w:w="1728"/>
          </w:tcPr>
          <w:p>
            <w:r>
              <w:t>O(n log n)</w:t>
            </w:r>
          </w:p>
        </w:tc>
        <w:tc>
          <w:tcPr>
            <w:tcW w:type="dxa" w:w="1728"/>
          </w:tcPr>
          <w:p>
            <w:r>
              <w:t>O(n log n)</w:t>
            </w:r>
          </w:p>
        </w:tc>
        <w:tc>
          <w:tcPr>
            <w:tcW w:type="dxa" w:w="1728"/>
          </w:tcPr>
          <w:p>
            <w:r>
              <w:t>O(n log n)</w:t>
            </w:r>
          </w:p>
        </w:tc>
        <w:tc>
          <w:tcPr>
            <w:tcW w:type="dxa" w:w="1728"/>
          </w:tcPr>
          <w:p>
            <w:r>
              <w:t>O(1)</w:t>
            </w:r>
          </w:p>
        </w:tc>
      </w:tr>
    </w:tbl>
    <w:p/>
    <w:p>
      <w:r>
        <w:t>________________________________________________________________________________</w:t>
      </w:r>
    </w:p>
    <w:p>
      <w:pPr>
        <w:pStyle w:val="Heading2"/>
      </w:pPr>
      <w:r>
        <w:t>Blind 75 — Topic Mapping</w:t>
      </w:r>
    </w:p>
    <w:p>
      <w:r>
        <w:t>Use this as your practice list. Chapters 1 and 2 cover all patterns needed.</w:t>
      </w:r>
    </w:p>
    <w:p>
      <w:r/>
      <w:r>
        <w:rPr>
          <w:b/>
        </w:rPr>
        <w:t>Arrays (sorted into patterns):</w:t>
      </w:r>
      <w:r/>
    </w:p>
    <w:p>
      <w:pPr>
        <w:pStyle w:val="ListBullet"/>
      </w:pPr>
      <w:r>
        <w:t>Sliding Window: 3, 76, 121, 239, 567</w:t>
      </w:r>
    </w:p>
    <w:p>
      <w:pPr>
        <w:pStyle w:val="ListBullet"/>
      </w:pPr>
      <w:r>
        <w:t>Two Pointers: 11, 15, 42, 125</w:t>
      </w:r>
    </w:p>
    <w:p>
      <w:pPr>
        <w:pStyle w:val="ListBullet"/>
      </w:pPr>
      <w:r>
        <w:t>General: 1, 217, 238, 53, 152, 153, 33</w:t>
      </w:r>
    </w:p>
    <w:p>
      <w:r/>
      <w:r>
        <w:rPr>
          <w:b/>
        </w:rPr>
        <w:t>Binary Search:</w:t>
      </w:r>
      <w:r>
        <w:t xml:space="preserve"> 153, 33, 74, 278</w:t>
      </w:r>
    </w:p>
    <w:p>
      <w:r/>
      <w:r>
        <w:rPr>
          <w:b/>
        </w:rPr>
        <w:t>Hash Map/Set:</w:t>
      </w:r>
      <w:r>
        <w:t xml:space="preserve"> 1, 49, 128, 347, 242, 383</w:t>
      </w:r>
    </w:p>
    <w:p>
      <w:r/>
      <w:r>
        <w:rPr>
          <w:b/>
        </w:rPr>
        <w:t>Trees:</w:t>
      </w:r>
      <w:r>
        <w:t xml:space="preserve"> 104, 226, 101, 543, 124, 102, 297, 572, 105, 98, 230, 235, 208</w:t>
      </w:r>
    </w:p>
    <w:p>
      <w:r/>
      <w:r>
        <w:rPr>
          <w:b/>
        </w:rPr>
        <w:t>Graphs:</w:t>
      </w:r>
      <w:r>
        <w:t xml:space="preserve"> 200, 133, 207, 417, 994, 323</w:t>
      </w:r>
    </w:p>
    <w:p>
      <w:r/>
      <w:r>
        <w:rPr>
          <w:b/>
        </w:rPr>
        <w:t>Backtracking:</w:t>
      </w:r>
      <w:r>
        <w:t xml:space="preserve"> 79, 39, 46, 78, 51</w:t>
      </w:r>
    </w:p>
    <w:p>
      <w:r/>
      <w:r>
        <w:rPr>
          <w:b/>
        </w:rPr>
        <w:t>DP:</w:t>
      </w:r>
      <w:r>
        <w:t xml:space="preserve"> 70, 198, 213, 91, 300, 1143, 139, 322, 377, 416, 62, 64</w:t>
      </w:r>
    </w:p>
    <w:p>
      <w:r>
        <w:t>________________________________________________________________________________</w:t>
      </w:r>
    </w:p>
    <w:p>
      <w:pPr>
        <w:pStyle w:val="Heading2"/>
      </w:pPr>
      <w:r>
        <w:t>Final Tips for the Day of the Interview</w:t>
      </w:r>
    </w:p>
    <w:p>
      <w:pPr>
        <w:pStyle w:val="ListNumber"/>
      </w:pPr>
      <w:r>
        <w:t>**Clarify before coding** — 2 minutes of questions prevents 20 minutes of wrong solution</w:t>
      </w:r>
    </w:p>
    <w:p>
      <w:pPr>
        <w:pStyle w:val="ListNumber"/>
      </w:pPr>
      <w:r>
        <w:t>**Say the brute force** — even if you know the optimal, stating brute force shows structured thinking</w:t>
      </w:r>
    </w:p>
    <w:p>
      <w:pPr>
        <w:pStyle w:val="ListNumber"/>
      </w:pPr>
      <w:r>
        <w:t>**Name the pattern** — "This looks like a sliding window problem" signals pattern recognition</w:t>
      </w:r>
    </w:p>
    <w:p>
      <w:pPr>
        <w:pStyle w:val="ListNumber"/>
      </w:pPr>
      <w:r>
        <w:t>**Code clean, not clever** — readable variable names, no one-liners that require explanation</w:t>
      </w:r>
    </w:p>
    <w:p>
      <w:pPr>
        <w:pStyle w:val="ListNumber"/>
      </w:pPr>
      <w:r>
        <w:t>**Test with a simple example** — pick a 4-5 element input and trace through manually</w:t>
      </w:r>
    </w:p>
    <w:p>
      <w:pPr>
        <w:pStyle w:val="ListNumber"/>
      </w:pPr>
      <w:r>
        <w:t>**State complexity unprompted** — before the interviewer asks: "This is O(n) time and O(1) space"</w:t>
      </w:r>
    </w:p>
    <w:p>
      <w:pPr>
        <w:pStyle w:val="ListNumber"/>
      </w:pPr>
      <w:r>
        <w:t>**If stuck, think out loud** — "I know I need to avoid redundant work... that suggests caching or a smarter traversal..." Silence is the only wrong answer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20" w:after="120"/>
      <w:ind w:left="72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