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Science &amp; ML Engineering Interview Q&amp;A Book</w:t>
      </w:r>
    </w:p>
    <w:p>
      <w:pPr>
        <w:jc w:val="center"/>
      </w:pPr>
      <w:r>
        <w:rPr>
          <w:sz w:val="28"/>
        </w:rPr>
        <w:t>Python, ML, LLMs, Agentic AI, Databricks</w:t>
      </w:r>
    </w:p>
    <w:p>
      <w:r>
        <w:br w:type="page"/>
      </w:r>
    </w:p>
    <w:p>
      <w:pPr>
        <w:pStyle w:val="Title"/>
      </w:pPr>
      <w:r>
        <w:t>Introduction</w:t>
      </w:r>
    </w:p>
    <w:p>
      <w:pPr>
        <w:pStyle w:val="Heading1"/>
      </w:pPr>
      <w:r>
        <w:t>Data Science &amp; ML Engineering Interview Q&amp;A Book</w:t>
      </w:r>
    </w:p>
    <w:p>
      <w:r>
        <w:t>A comprehensive guide for data scientist and ML engineer interviews covering Python, ML, Deep Learning, LLMs, Agentic AI, MLOps, and Databricks.</w:t>
      </w:r>
    </w:p>
    <w:p>
      <w:r>
        <w:t>---</w:t>
      </w:r>
    </w:p>
    <w:p>
      <w:pPr>
        <w:pStyle w:val="Heading2"/>
      </w:pPr>
      <w:r>
        <w:t>Who This Is For</w:t>
      </w:r>
    </w:p>
    <w:p>
      <w:r>
        <w:t>- Data Scientists preparing for senior/staff roles</w:t>
      </w:r>
    </w:p>
    <w:p>
      <w:r>
        <w:t>- ML Engineers interviewing at tech companies</w:t>
      </w:r>
    </w:p>
    <w:p>
      <w:r>
        <w:t>- Anyone wanting to master production ML systems</w:t>
      </w:r>
    </w:p>
    <w:p>
      <w:r>
        <w:t>- Candidates targeting roles at companies using Databricks, LLMs, and modern ML stacks</w:t>
      </w:r>
    </w:p>
    <w:p>
      <w:r>
        <w:t>---</w:t>
      </w:r>
    </w:p>
    <w:p>
      <w:pPr>
        <w:pStyle w:val="Heading2"/>
      </w:pPr>
      <w:r>
        <w:t>Book Structure</w:t>
      </w:r>
    </w:p>
    <w:p>
      <w:pPr>
        <w:pStyle w:val="Heading3"/>
      </w:pPr>
      <w:r>
        <w:t>Chapter 1: Python for Data Science</w:t>
      </w:r>
    </w:p>
    <w:p>
      <w:r>
        <w:t>**Focus:** Python fundamentals for production ML systems</w:t>
      </w:r>
    </w:p>
    <w:p>
      <w:r>
        <w:t>| Topic | Key Q&amp;As |</w:t>
      </w:r>
    </w:p>
    <w:p>
      <w:r>
        <w:t>|---|---|</w:t>
      </w:r>
    </w:p>
    <w:p>
      <w:r>
        <w:t>| [Core Concepts](chapter_1/01_python_fundamentals.md) | Memory management, GIL, `__str__`/`__repr__` |</w:t>
      </w:r>
    </w:p>
    <w:p>
      <w:r>
        <w:t>| [NumPy &amp; Pandas](chapter_1/01_python_fundamentals.md#numpy--pandas) | Broadcasting, `.loc` vs `.iloc`, missing data strategies |</w:t>
      </w:r>
    </w:p>
    <w:p>
      <w:r>
        <w:t>| [Best Practices](chapter_1/01_python_fundamentals.md#python-best-practices-for-ds) | Context managers, generators, profiling |</w:t>
      </w:r>
    </w:p>
    <w:p>
      <w:r>
        <w:t>| [Common Pitfalls](chapter_1/01_python_fundamentals.md#common-pitfalls) | Mutable defaults, performance optimization |</w:t>
      </w:r>
    </w:p>
    <w:p>
      <w:r>
        <w:t>---</w:t>
      </w:r>
    </w:p>
    <w:p>
      <w:pPr>
        <w:pStyle w:val="Heading3"/>
      </w:pPr>
      <w:r>
        <w:t>Chapter 2: Machine Learning Fundamentals</w:t>
      </w:r>
    </w:p>
    <w:p>
      <w:r>
        <w:t>**Focus:** Core ML concepts and production pipelines</w:t>
      </w:r>
    </w:p>
    <w:p>
      <w:r>
        <w:t>| Topic | Key Q&amp;As |</w:t>
      </w:r>
    </w:p>
    <w:p>
      <w:r>
        <w:t>|---|---|</w:t>
      </w:r>
    </w:p>
    <w:p>
      <w:r>
        <w:t>| [Supervised Learning](chapter_2/01_ml_fundamentals.md) | Bias-variance tradeoff, pipelines, class imbalance |</w:t>
      </w:r>
    </w:p>
    <w:p>
      <w:r>
        <w:t>| [Model Selection](chapter_2/01_ml_fundamentals.md#q2-walk-through-building-an-end-to-end-ml-pipeline-for-production) | Cross-validation strategies, feature selection |</w:t>
      </w:r>
    </w:p>
    <w:p>
      <w:r>
        <w:t>| [Evaluation](chapter_2/01_ml_fundamentals.md#model-evaluation) | ROC-AUC vs PR-AUC, calibration, metrics selection |</w:t>
      </w:r>
    </w:p>
    <w:p>
      <w:r>
        <w:t>**Problems Covered:**</w:t>
      </w:r>
    </w:p>
    <w:p>
      <w:r>
        <w:t>- End-to-end sklearn pipelines</w:t>
      </w:r>
    </w:p>
    <w:p>
      <w:r>
        <w:t>- Handling imbalanced data (SMOTE, class weights, threshold tuning)</w:t>
      </w:r>
    </w:p>
    <w:p>
      <w:r>
        <w:t>- Nested cross-validation for hyperparameter tuning</w:t>
      </w:r>
    </w:p>
    <w:p>
      <w:r>
        <w:t>- Feature selection (filter, wrapper, embedded)</w:t>
      </w:r>
    </w:p>
    <w:p>
      <w:r>
        <w:t>- Model calibration with isotonic regression</w:t>
      </w:r>
    </w:p>
    <w:p>
      <w:r>
        <w:t>---</w:t>
      </w:r>
    </w:p>
    <w:p>
      <w:pPr>
        <w:pStyle w:val="Heading3"/>
      </w:pPr>
      <w:r>
        <w:t>Chapter 3: Deep Learning &amp; Neural Networks</w:t>
      </w:r>
    </w:p>
    <w:p>
      <w:r>
        <w:t>**Focus:** Modern neural architectures</w:t>
      </w:r>
    </w:p>
    <w:p>
      <w:r>
        <w:t>| Topic | Coverage |</w:t>
      </w:r>
    </w:p>
    <w:p>
      <w:r>
        <w:t>|---|---|</w:t>
      </w:r>
    </w:p>
    <w:p>
      <w:r>
        <w:t>| Neural Networks | Backpropagation, activation functions, initialization |</w:t>
      </w:r>
    </w:p>
    <w:p>
      <w:r>
        <w:t>| CNNs | Convolutions, pooling, ResNet, transfer learning |</w:t>
      </w:r>
    </w:p>
    <w:p>
      <w:r>
        <w:t>| RNNs/LSTMs | Sequence modeling, attention mechanisms |</w:t>
      </w:r>
    </w:p>
    <w:p>
      <w:r>
        <w:t>| Training | Optimizers, learning rate schedules, regularization |</w:t>
      </w:r>
    </w:p>
    <w:p>
      <w:r>
        <w:t>---</w:t>
      </w:r>
    </w:p>
    <w:p>
      <w:pPr>
        <w:pStyle w:val="Heading3"/>
      </w:pPr>
      <w:r>
        <w:t>Chapter 4: LLMs &amp; Generative AI</w:t>
      </w:r>
    </w:p>
    <w:p>
      <w:r>
        <w:t>**Focus:** Production LLM systems</w:t>
      </w:r>
    </w:p>
    <w:p>
      <w:r>
        <w:t>| Topic | Key Q&amp;As |</w:t>
      </w:r>
    </w:p>
    <w:p>
      <w:r>
        <w:t>|---|---|</w:t>
      </w:r>
    </w:p>
    <w:p>
      <w:r>
        <w:t>| [Transformers](chapter_4/01_llms_genai.md) | Self-attention, why they replaced RNNs, multi-head attention |</w:t>
      </w:r>
    </w:p>
    <w:p>
      <w:r>
        <w:t>| [Prompt Engineering](chapter_4/01_llms_genai.md#q2-how-does-prompt-engineering-work-give-a-framework-for-designing-prompts) | CRAFT framework, few-shot, chain-of-thought |</w:t>
      </w:r>
    </w:p>
    <w:p>
      <w:r>
        <w:t>| [RAG](chapter_4/01_llms_genai.md#q3-explain-rag-retrieval-augmented-generation-when-would-you-use-it-vs-fine-tuning) | Vector databases, retrieval strategies, when to use vs fine-tuning |</w:t>
      </w:r>
    </w:p>
    <w:p>
      <w:r>
        <w:t>| [Evaluation](chapter_4/01_llms_genai.md#q4-how-do-you-evaluate-llm-outputs-what-metrics-would-you-use) | Perplexity, BLEU/ROUGE, LLM-as-judge, human eval |</w:t>
      </w:r>
    </w:p>
    <w:p>
      <w:r>
        <w:t>| [Architectures](chapter_4/01_llms_genai.md#q5-what-is-the-difference-between-gpt-bert-and-claude-architectures) | GPT vs BERT vs Claude (decoder vs encoder) |</w:t>
      </w:r>
    </w:p>
    <w:p>
      <w:r>
        <w:t>| [Fine-tuning](chapter_4/01_llms_genai.md#q6-explain-fine-tuning-vs-prompt-tuning-vs-in-context-learning) | In-context learning, prompt tuning, LoRA, full fine-tuning |</w:t>
      </w:r>
    </w:p>
    <w:p>
      <w:r>
        <w:t>**Complete RAG Pipeline Implementation:**</w:t>
      </w:r>
    </w:p>
    <w:p>
      <w:r>
        <w:t>- ChromaDB for vector storage</w:t>
      </w:r>
    </w:p>
    <w:p>
      <w:r>
        <w:t>- Sentence transformers for embedding</w:t>
      </w:r>
    </w:p>
    <w:p>
      <w:r>
        <w:t>- Context retrieval + generation with Claude</w:t>
      </w:r>
    </w:p>
    <w:p>
      <w:r>
        <w:t>- Production considerations (latency, accuracy, cost)</w:t>
      </w:r>
    </w:p>
    <w:p>
      <w:r>
        <w:t>---</w:t>
      </w:r>
    </w:p>
    <w:p>
      <w:pPr>
        <w:pStyle w:val="Heading3"/>
      </w:pPr>
      <w:r>
        <w:t>Chapter 5: MLOps &amp; Model Deployment</w:t>
      </w:r>
    </w:p>
    <w:p>
      <w:r>
        <w:t>**Focus:** Production ML systems</w:t>
      </w:r>
    </w:p>
    <w:p>
      <w:r>
        <w:t>| Topic | Coverage |</w:t>
      </w:r>
    </w:p>
    <w:p>
      <w:r>
        <w:t>|---|---|</w:t>
      </w:r>
    </w:p>
    <w:p>
      <w:r>
        <w:t>| Model Versioning | MLflow, experiment tracking, model registry |</w:t>
      </w:r>
    </w:p>
    <w:p>
      <w:r>
        <w:t>| CI/CD | GitHub Actions for ML, automated testing, canary deployments |</w:t>
      </w:r>
    </w:p>
    <w:p>
      <w:r>
        <w:t>| Monitoring | Drift detection, model performance tracking, alerting |</w:t>
      </w:r>
    </w:p>
    <w:p>
      <w:r>
        <w:t>| Serving | REST APIs, batch inference, real-time predictions |</w:t>
      </w:r>
    </w:p>
    <w:p>
      <w:r>
        <w:t>| A/B Testing | Experiment design, statistical significance, multi-armed bandits |</w:t>
      </w:r>
    </w:p>
    <w:p>
      <w:r>
        <w:t>---</w:t>
      </w:r>
    </w:p>
    <w:p>
      <w:pPr>
        <w:pStyle w:val="Heading3"/>
      </w:pPr>
      <w:r>
        <w:t>Chapter 6: Agentic AI &amp; DevOps</w:t>
      </w:r>
    </w:p>
    <w:p>
      <w:r>
        <w:t>**Focus:** AI agent systems for automation</w:t>
      </w:r>
    </w:p>
    <w:p>
      <w:r>
        <w:t>| Topic | Key Q&amp;As |</w:t>
      </w:r>
    </w:p>
    <w:p>
      <w:r>
        <w:t>|---|---|</w:t>
      </w:r>
    </w:p>
    <w:p>
      <w:r>
        <w:t>| [AI Agents](chapter_6/01_agentic_ai.md) | Architecture (LLM + Tools + Memory + Planning) |</w:t>
      </w:r>
    </w:p>
    <w:p>
      <w:r>
        <w:t>| [Multi-Agent Systems](chapter_6/01_agentic_ai.md#q2-build-a-multi-agent-system-for-data-science-workflow-automation) | CrewAI, agent collaboration, task delegation |</w:t>
      </w:r>
    </w:p>
    <w:p>
      <w:r>
        <w:t>| [Production Patterns](chapter_6/01_agentic_ai.md#q3-how-do-you-handle-agent-failures-and-retries-in-production) | Retry strategies, circuit breakers, fallbacks |</w:t>
      </w:r>
    </w:p>
    <w:p>
      <w:r>
        <w:t>| [CI/CD Agents](chapter_6/01_agentic_ai.md#q4-how-would-you-build-a-cicd-pipeline-with-ai-agents) | Automated code review, test generation, deployment |</w:t>
      </w:r>
    </w:p>
    <w:p>
      <w:r>
        <w:t>| [Incident Response](chapter_6/01_agentic_ai.md#q5-build-an-ai-agent-for-incident-response-and-root-cause-analysis) | Automated RCA, log analysis, root cause detection |</w:t>
      </w:r>
    </w:p>
    <w:p>
      <w:r>
        <w:t>**Complete Examples:**</w:t>
      </w:r>
    </w:p>
    <w:p>
      <w:r>
        <w:t>- AI agent with tool use (Claude API)</w:t>
      </w:r>
    </w:p>
    <w:p>
      <w:r>
        <w:t>- Multi-agent data science workflow (CrewAI)</w:t>
      </w:r>
    </w:p>
    <w:p>
      <w:r>
        <w:t>- GitHub Actions with AI code review</w:t>
      </w:r>
    </w:p>
    <w:p>
      <w:r>
        <w:t>- Incident response agent with Elasticsearch/Prometheus integration</w:t>
      </w:r>
    </w:p>
    <w:p>
      <w:r>
        <w:t>---</w:t>
      </w:r>
    </w:p>
    <w:p>
      <w:pPr>
        <w:pStyle w:val="Heading3"/>
      </w:pPr>
      <w:r>
        <w:t>Chapter 7: Databricks &amp; Spark</w:t>
      </w:r>
    </w:p>
    <w:p>
      <w:r>
        <w:t>**Focus:** Big data ML with Databricks</w:t>
      </w:r>
    </w:p>
    <w:p>
      <w:r>
        <w:t>| Topic | Key Q&amp;As |</w:t>
      </w:r>
    </w:p>
    <w:p>
      <w:r>
        <w:t>|---|---|</w:t>
      </w:r>
    </w:p>
    <w:p>
      <w:r>
        <w:t>| [Spark Execution](chapter_7/01_databricks.md) | Transformations vs actions, lazy evaluation, DAG |</w:t>
      </w:r>
    </w:p>
    <w:p>
      <w:r>
        <w:t>| [Partitioning](chapter_7/01_databricks.md#q2-how-does-partitioning-work-in-spark-when-should-you-repartition) | Repartition vs coalesce, partition sizing, join optimization |</w:t>
      </w:r>
    </w:p>
    <w:p>
      <w:r>
        <w:t>| [Joins](chapter_7/01_databricks.md#q3-explain-broadcast-joins-vs-shuffle-joins-when-to-use-each) | Broadcast vs shuffle joins, performance optimization |</w:t>
      </w:r>
    </w:p>
    <w:p>
      <w:r>
        <w:t>| [Feature Store](chapter_7/01_databricks.md#q4-how-do-you-use-databricks-feature-store-for-ml-pipelines) | Feature management, point-in-time joins, reusability |</w:t>
      </w:r>
    </w:p>
    <w:p>
      <w:r>
        <w:t>| [Delta Lake](chapter_7/01_databricks.md#q5-explain-delta-lakes-time-travel-and-how-it-enables-ml-reproducibility) | Time travel, ACID transactions, data versioning |</w:t>
      </w:r>
    </w:p>
    <w:p>
      <w:r>
        <w:t>| [Optimization](chapter_7/01_databricks.md#q6-how-do-you-optimize-databricks-notebooks-for-large-scale-ml) | Caching, AQE, predicate pushdown, Pandas UDFs |</w:t>
      </w:r>
    </w:p>
    <w:p>
      <w:r>
        <w:t>**Production Patterns:**</w:t>
      </w:r>
    </w:p>
    <w:p>
      <w:r>
        <w:t>- End-to-end Feature Store workflow</w:t>
      </w:r>
    </w:p>
    <w:p>
      <w:r>
        <w:t>- Delta Lake time travel for reproducibility</w:t>
      </w:r>
    </w:p>
    <w:p>
      <w:r>
        <w:t>- Broadcast join optimization (5x speedup)</w:t>
      </w:r>
    </w:p>
    <w:p>
      <w:r>
        <w:t>- Pandas UDF for vectorized operations</w:t>
      </w:r>
    </w:p>
    <w:p>
      <w:r>
        <w:t>---</w:t>
      </w:r>
    </w:p>
    <w:p>
      <w:pPr>
        <w:pStyle w:val="Heading3"/>
      </w:pPr>
      <w:r>
        <w:t>Chapter 8: Mock Interview Sessions</w:t>
      </w:r>
    </w:p>
    <w:p>
      <w:r>
        <w:t>**Focus:** Real interview scenarios</w:t>
      </w:r>
    </w:p>
    <w:p>
      <w:r>
        <w:t>- **System Design:** Design a recommendation system, fraud detection pipeline</w:t>
      </w:r>
    </w:p>
    <w:p>
      <w:r>
        <w:t>- **Take-Home Project:** Build an end-to-end ML pipeline with evaluation</w:t>
      </w:r>
    </w:p>
    <w:p>
      <w:r>
        <w:t>- **Live Coding:** Feature engineering, model debugging, optimization</w:t>
      </w:r>
    </w:p>
    <w:p>
      <w:r>
        <w:t>- **Case Studies:** Production incident analysis, model performance degradation</w:t>
      </w:r>
    </w:p>
    <w:p>
      <w:r>
        <w:t>---</w:t>
      </w:r>
    </w:p>
    <w:p>
      <w:pPr>
        <w:pStyle w:val="Heading2"/>
      </w:pPr>
      <w:r>
        <w:t>Interview Preparation Strategy</w:t>
      </w:r>
    </w:p>
    <w:p>
      <w:pPr>
        <w:pStyle w:val="Heading3"/>
      </w:pPr>
      <w:r>
        <w:t>Week 1-2: Foundations</w:t>
      </w:r>
    </w:p>
    <w:p>
      <w:r>
        <w:t>- **Python:** Review Chapter 1, solve coding challenges on LeetCode</w:t>
      </w:r>
    </w:p>
    <w:p>
      <w:r>
        <w:t>- **ML Basics:** Work through Chapter 2, implement pipelines from scratch</w:t>
      </w:r>
    </w:p>
    <w:p>
      <w:r>
        <w:t>- **Practice:** Build a complete sklearn pipeline with cross-validation</w:t>
      </w:r>
    </w:p>
    <w:p>
      <w:pPr>
        <w:pStyle w:val="Heading3"/>
      </w:pPr>
      <w:r>
        <w:t>Week 3-4: Advanced Topics</w:t>
      </w:r>
    </w:p>
    <w:p>
      <w:r>
        <w:t>- **Deep Learning:** Review architectures, implement training loops</w:t>
      </w:r>
    </w:p>
    <w:p>
      <w:r>
        <w:t>- **LLMs:** Build a RAG system, practice prompt engineering</w:t>
      </w:r>
    </w:p>
    <w:p>
      <w:r>
        <w:t>- **Practice:** Deploy a model with FastAPI + Docker</w:t>
      </w:r>
    </w:p>
    <w:p>
      <w:pPr>
        <w:pStyle w:val="Heading3"/>
      </w:pPr>
      <w:r>
        <w:t>Week 5-6: Specialization</w:t>
      </w:r>
    </w:p>
    <w:p>
      <w:r>
        <w:t>- **Agentic AI:** Build a multi-agent system with CrewAI</w:t>
      </w:r>
    </w:p>
    <w:p>
      <w:r>
        <w:t>- **Databricks:** Practice PySpark on Databricks Community Edition</w:t>
      </w:r>
    </w:p>
    <w:p>
      <w:r>
        <w:t>- **Practice:** Complete a system design problem (e.g., recommendation system)</w:t>
      </w:r>
    </w:p>
    <w:p>
      <w:pPr>
        <w:pStyle w:val="Heading3"/>
      </w:pPr>
      <w:r>
        <w:t>Week 7-8: Mock Interviews</w:t>
      </w:r>
    </w:p>
    <w:p>
      <w:r>
        <w:t>- **System Design:** 2-3 practice sessions</w:t>
      </w:r>
    </w:p>
    <w:p>
      <w:r>
        <w:t>- **Coding:** Solve ML coding problems (feature engineering, model optimization)</w:t>
      </w:r>
    </w:p>
    <w:p>
      <w:r>
        <w:t>- **Behavioral:** Prepare stories (STAR method) for past projects</w:t>
      </w:r>
    </w:p>
    <w:p>
      <w:r>
        <w:t>---</w:t>
      </w:r>
    </w:p>
    <w:p>
      <w:pPr>
        <w:pStyle w:val="Heading2"/>
      </w:pPr>
      <w:r>
        <w:t>Key Topics by Company</w:t>
      </w:r>
    </w:p>
    <w:p>
      <w:pPr>
        <w:pStyle w:val="Heading3"/>
      </w:pPr>
      <w:r>
        <w:t>FAANG/Big Tech</w:t>
      </w:r>
    </w:p>
    <w:p>
      <w:r>
        <w:t>- ✅ ML fundamentals (Chapter 2)</w:t>
      </w:r>
    </w:p>
    <w:p>
      <w:r>
        <w:t>- ✅ Deep learning (Chapter 3)</w:t>
      </w:r>
    </w:p>
    <w:p>
      <w:r>
        <w:t>- ✅ System design (Chapter 8)</w:t>
      </w:r>
    </w:p>
    <w:p>
      <w:r>
        <w:t>- ✅ Coding (Chapter 1)</w:t>
      </w:r>
    </w:p>
    <w:p>
      <w:pPr>
        <w:pStyle w:val="Heading3"/>
      </w:pPr>
      <w:r>
        <w:t>Startups/Scale-ups</w:t>
      </w:r>
    </w:p>
    <w:p>
      <w:r>
        <w:t>- ✅ End-to-end ML (Chapter 2, 5)</w:t>
      </w:r>
    </w:p>
    <w:p>
      <w:r>
        <w:t>- ✅ LLMs &amp; RAG (Chapter 4)</w:t>
      </w:r>
    </w:p>
    <w:p>
      <w:r>
        <w:t>- ✅ Fast prototyping (Chapter 1)</w:t>
      </w:r>
    </w:p>
    <w:p>
      <w:r>
        <w:t>- ✅ MLOps (Chapter 5)</w:t>
      </w:r>
    </w:p>
    <w:p>
      <w:pPr>
        <w:pStyle w:val="Heading3"/>
      </w:pPr>
      <w:r>
        <w:t>Enterprise/Databricks-heavy</w:t>
      </w:r>
    </w:p>
    <w:p>
      <w:r>
        <w:t>- ✅ Spark &amp; Databricks (Chapter 7)</w:t>
      </w:r>
    </w:p>
    <w:p>
      <w:r>
        <w:t>- ✅ Feature Store (Chapter 7)</w:t>
      </w:r>
    </w:p>
    <w:p>
      <w:r>
        <w:t>- ✅ ML pipelines (Chapter 2)</w:t>
      </w:r>
    </w:p>
    <w:p>
      <w:r>
        <w:t>- ✅ MLOps (Chapter 5)</w:t>
      </w:r>
    </w:p>
    <w:p>
      <w:pPr>
        <w:pStyle w:val="Heading3"/>
      </w:pPr>
      <w:r>
        <w:t>AI/LLM Companies</w:t>
      </w:r>
    </w:p>
    <w:p>
      <w:r>
        <w:t>- ✅ Transformers (Chapter 4)</w:t>
      </w:r>
    </w:p>
    <w:p>
      <w:r>
        <w:t>- ✅ Prompt engineering (Chapter 4)</w:t>
      </w:r>
    </w:p>
    <w:p>
      <w:r>
        <w:t>- ✅ RAG systems (Chapter 4)</w:t>
      </w:r>
    </w:p>
    <w:p>
      <w:r>
        <w:t>- ✅ Agentic AI (Chapter 6)</w:t>
      </w:r>
    </w:p>
    <w:p>
      <w:r>
        <w:t>---</w:t>
      </w:r>
    </w:p>
    <w:p>
      <w:pPr>
        <w:pStyle w:val="Heading2"/>
      </w:pPr>
      <w:r>
        <w:t>Practical Code Examples</w:t>
      </w:r>
    </w:p>
    <w:p>
      <w:r>
        <w:t>Every Q&amp;A includes **production-ready code**:</w:t>
      </w:r>
    </w:p>
    <w:p>
      <w:pPr>
        <w:ind w:left="720"/>
      </w:pPr>
      <w:r>
        <w:rPr>
          <w:rFonts w:ascii="Courier New" w:hAnsi="Courier New"/>
          <w:sz w:val="18"/>
        </w:rPr>
        <w:t># Example: Complete ML pipeline from Chapter 2</w:t>
        <w:br/>
        <w:t>from sklearn.pipeline import Pipeline</w:t>
        <w:br/>
        <w:t>from sklearn.preprocessing import StandardScaler</w:t>
        <w:br/>
        <w:t>from sklearn.ensemble import RandomForestClassifier</w:t>
        <w:br/>
        <w:br/>
        <w:t>pipeline = Pipeline([</w:t>
        <w:br/>
        <w:t xml:space="preserve">    ('scaler', StandardScaler()),</w:t>
        <w:br/>
        <w:t xml:space="preserve">    ('classifier', RandomForestClassifier())</w:t>
        <w:br/>
        <w:t>])</w:t>
        <w:br/>
        <w:br/>
        <w:t>pipeline.fit(X_train, y_train)</w:t>
        <w:br/>
        <w:t>predictions = pipeline.predict(X_test)</w:t>
      </w:r>
    </w:p>
    <w:p>
      <w:pPr>
        <w:ind w:left="720"/>
      </w:pPr>
      <w:r>
        <w:rPr>
          <w:rFonts w:ascii="Courier New" w:hAnsi="Courier New"/>
          <w:sz w:val="18"/>
        </w:rPr>
        <w:t># Example: RAG system from Chapter 4</w:t>
        <w:br/>
        <w:t>def rag_answer(question, vector_db):</w:t>
        <w:br/>
        <w:t xml:space="preserve">    context = vector_db.retrieve(question, k=3)</w:t>
        <w:br/>
        <w:t xml:space="preserve">    </w:t>
        <w:br/>
        <w:t xml:space="preserve">    prompt = f"""</w:t>
        <w:br/>
        <w:t xml:space="preserve">    Context: {context}</w:t>
        <w:br/>
        <w:t xml:space="preserve">    Question: {question}</w:t>
        <w:br/>
        <w:t xml:space="preserve">    Answer using only the context provided.</w:t>
        <w:br/>
        <w:t xml:space="preserve">    """</w:t>
        <w:br/>
        <w:t xml:space="preserve">    </w:t>
        <w:br/>
        <w:t xml:space="preserve">    return llm.generate(prompt)</w:t>
      </w:r>
    </w:p>
    <w:p>
      <w:pPr>
        <w:ind w:left="720"/>
      </w:pPr>
      <w:r>
        <w:rPr>
          <w:rFonts w:ascii="Courier New" w:hAnsi="Courier New"/>
          <w:sz w:val="18"/>
        </w:rPr>
        <w:t># Example: AI agent from Chapter 6</w:t>
        <w:br/>
        <w:t>agent = AIAgent(tools=[query_logs, get_metrics])</w:t>
        <w:br/>
        <w:t>rca = agent.analyze_incident(incident)</w:t>
      </w:r>
    </w:p>
    <w:p>
      <w:r>
        <w:t>---</w:t>
      </w:r>
    </w:p>
    <w:p>
      <w:pPr>
        <w:pStyle w:val="Heading2"/>
      </w:pPr>
      <w:r>
        <w:t>Interview Day Checklist</w:t>
      </w:r>
    </w:p>
    <w:p>
      <w:pPr>
        <w:pStyle w:val="Heading3"/>
      </w:pPr>
      <w:r>
        <w:t>Before the Interview</w:t>
      </w:r>
    </w:p>
    <w:p>
      <w:r>
        <w:t>- [ ] Review the job description — match topics to book chapters</w:t>
      </w:r>
    </w:p>
    <w:p>
      <w:r>
        <w:t>- [ ] Practice on a whiteboard (or online editor for remote)</w:t>
      </w:r>
    </w:p>
    <w:p>
      <w:r>
        <w:t>- [ ] Prepare 3-4 project stories using STAR method</w:t>
      </w:r>
    </w:p>
    <w:p>
      <w:r>
        <w:t>- [ ] Review the company's tech stack (Databricks? LLMs? PyTorch?)</w:t>
      </w:r>
    </w:p>
    <w:p>
      <w:pPr>
        <w:pStyle w:val="Heading3"/>
      </w:pPr>
      <w:r>
        <w:t>During Technical Rounds</w:t>
      </w:r>
    </w:p>
    <w:p>
      <w:r>
        <w:t>- [ ] **Clarify requirements** before coding</w:t>
      </w:r>
    </w:p>
    <w:p>
      <w:r>
        <w:t>- [ ] **State assumptions** out loud (data size, latency requirements)</w:t>
      </w:r>
    </w:p>
    <w:p>
      <w:r>
        <w:t>- [ ] **Explain trade-offs** (accuracy vs latency, complexity vs interpretability)</w:t>
      </w:r>
    </w:p>
    <w:p>
      <w:r>
        <w:t>- [ ] **Communicate continuously** — think out loud</w:t>
      </w:r>
    </w:p>
    <w:p>
      <w:r>
        <w:t>- [ ] **Test your code** with example inputs</w:t>
      </w:r>
    </w:p>
    <w:p>
      <w:pPr>
        <w:pStyle w:val="Heading3"/>
      </w:pPr>
      <w:r>
        <w:t>ML-Specific Tips</w:t>
      </w:r>
    </w:p>
    <w:p>
      <w:r>
        <w:t>- Always ask about **data distribution** (balanced? missing values?)</w:t>
      </w:r>
    </w:p>
    <w:p>
      <w:r>
        <w:t>- Discuss **evaluation metrics** (why ROC-AUC vs PR-AUC?)</w:t>
      </w:r>
    </w:p>
    <w:p>
      <w:r>
        <w:t>- Mention **production considerations** (latency, monitoring, retraining)</w:t>
      </w:r>
    </w:p>
    <w:p>
      <w:r>
        <w:t>- Be ready to **debug ML models** (overfitting? data leakage? poor calibration?)</w:t>
      </w:r>
    </w:p>
    <w:p>
      <w:r>
        <w:t>---</w:t>
      </w:r>
    </w:p>
    <w:p>
      <w:pPr>
        <w:pStyle w:val="Heading2"/>
      </w:pPr>
      <w:r>
        <w:t>Resources</w:t>
      </w:r>
    </w:p>
    <w:p>
      <w:r>
        <w:t>- **Books**: Hands-On Machine Learning (Géron), Deep Learning (Goodfellow)</w:t>
      </w:r>
    </w:p>
    <w:p>
      <w:r>
        <w:t>- **Platforms**: Databricks Community Edition, Google Colab, AWS SageMaker</w:t>
      </w:r>
    </w:p>
    <w:p>
      <w:r>
        <w:t>- **Practice**: Kaggle competitions, MLOps Zoomcamp, Full Stack Deep Learning</w:t>
      </w:r>
    </w:p>
    <w:p>
      <w:r>
        <w:t>- **LLMs**: Anthropic Claude docs, OpenAI API docs, LangChain tutorials</w:t>
      </w:r>
    </w:p>
    <w:p>
      <w:r>
        <w:t>- **Agents**: CrewAI docs, LangGraph tutorials, Anthropic tool use guide</w:t>
      </w:r>
    </w:p>
    <w:p>
      <w:r>
        <w:t>---</w:t>
      </w:r>
    </w:p>
    <w:p>
      <w:pPr>
        <w:pStyle w:val="Heading2"/>
      </w:pPr>
      <w:r>
        <w:t>Contributing</w:t>
      </w:r>
    </w:p>
    <w:p>
      <w:r>
        <w:t>This book is maintained as a living document. To suggest improvements:</w:t>
      </w:r>
    </w:p>
    <w:p>
      <w:r>
        <w:t>1. Open an issue with the topic and proposed content</w:t>
      </w:r>
    </w:p>
    <w:p>
      <w:r>
        <w:t>2. Submit a pull request with new Q&amp;As or corrections</w:t>
      </w:r>
    </w:p>
    <w:p>
      <w:r>
        <w:t>3. Share real interview questions you've encountered</w:t>
      </w:r>
    </w:p>
    <w:p>
      <w:r>
        <w:t>---</w:t>
      </w:r>
    </w:p>
    <w:p>
      <w:pPr>
        <w:pStyle w:val="Heading2"/>
      </w:pPr>
      <w:r>
        <w:t>License</w:t>
      </w:r>
    </w:p>
    <w:p>
      <w:r>
        <w:t>This book is provided for educational purposes. Code examples are MIT licensed.</w:t>
      </w:r>
    </w:p>
    <w:p>
      <w:r>
        <w:t>---</w:t>
      </w:r>
    </w:p>
    <w:p>
      <w:r>
        <w:t>**Good luck with your interviews! 🚀**</w:t>
      </w:r>
    </w:p>
    <w:p>
      <w:r>
        <w:br w:type="page"/>
      </w:r>
    </w:p>
    <w:p>
      <w:pPr>
        <w:pStyle w:val="Title"/>
      </w:pPr>
      <w:r>
        <w:t>Chapter 1: Python for Data Science</w:t>
      </w:r>
    </w:p>
    <w:p>
      <w:pPr>
        <w:pStyle w:val="Heading1"/>
      </w:pPr>
      <w:r>
        <w:t>Chapter 1: Python for Data Science</w:t>
      </w:r>
    </w:p>
    <w:p>
      <w:pPr>
        <w:pStyle w:val="Heading2"/>
      </w:pPr>
      <w:r>
        <w:t>Core Python Concepts</w:t>
      </w:r>
    </w:p>
    <w:p>
      <w:pPr>
        <w:pStyle w:val="Heading3"/>
      </w:pPr>
      <w:r>
        <w:t>Q1: Explain Python's memory management and garbage collection</w:t>
      </w:r>
    </w:p>
    <w:p>
      <w:r>
        <w:t>**A:** Python uses reference counting and a cyclic garbage collector:</w:t>
      </w:r>
    </w:p>
    <w:p>
      <w:pPr>
        <w:ind w:left="720"/>
      </w:pPr>
      <w:r>
        <w:rPr>
          <w:rFonts w:ascii="Courier New" w:hAnsi="Courier New"/>
          <w:sz w:val="18"/>
        </w:rPr>
        <w:t>import sys</w:t>
        <w:br/>
        <w:br/>
        <w:t># Reference counting</w:t>
        <w:br/>
        <w:t>x = [1, 2, 3]</w:t>
        <w:br/>
        <w:t>print(sys.getrefcount(x))  # 2 (one from x, one from getrefcount)</w:t>
        <w:br/>
        <w:br/>
        <w:t>y = x  # increases refcount</w:t>
        <w:br/>
        <w:t>print(sys.getrefcount(x))  # 3</w:t>
        <w:br/>
        <w:br/>
        <w:t>del y  # decreases refcount</w:t>
        <w:br/>
        <w:t>print(sys.getrefcount(x))  # 2</w:t>
        <w:br/>
        <w:br/>
        <w:t># Garbage collection for cycles</w:t>
        <w:br/>
        <w:t>import gc</w:t>
        <w:br/>
        <w:br/>
        <w:t>class Node:</w:t>
        <w:br/>
        <w:t xml:space="preserve">    def __init__(self):</w:t>
        <w:br/>
        <w:t xml:space="preserve">        self.ref = None</w:t>
        <w:br/>
        <w:br/>
        <w:t>a = Node()</w:t>
        <w:br/>
        <w:t>b = Node()</w:t>
        <w:br/>
        <w:t>a.ref = b</w:t>
        <w:br/>
        <w:t>b.ref = a  # circular reference</w:t>
        <w:br/>
        <w:br/>
        <w:t>del a, b  # refcount won't reach 0, but GC will collect them</w:t>
        <w:br/>
        <w:br/>
        <w:t>gc.collect()  # manually trigger GC</w:t>
        <w:br/>
        <w:t>print(gc.get_count())  # (threshold0, threshold1, threshold2)</w:t>
      </w:r>
    </w:p>
    <w:p>
      <w:r>
        <w:t>**Key points:**</w:t>
      </w:r>
    </w:p>
    <w:p>
      <w:r>
        <w:t>- **Reference counting**: Object deallocated when refcount hits 0</w:t>
      </w:r>
    </w:p>
    <w:p>
      <w:r>
        <w:t>- **Cyclic GC**: Detects and collects reference cycles</w:t>
      </w:r>
    </w:p>
    <w:p>
      <w:r>
        <w:t>- **Generations**: 0 (young), 1 (middle), 2 (old) — Gen 0 collected most frequently</w:t>
      </w:r>
    </w:p>
    <w:p>
      <w:r>
        <w:t>- **`__del__`**: Don't rely on it for cleanup; use context managers instead</w:t>
      </w:r>
    </w:p>
    <w:p>
      <w:r>
        <w:t>**Follow-up: When would you disable GC?**</w:t>
      </w:r>
    </w:p>
    <w:p>
      <w:r>
        <w:t>&gt; In tight loops where you know there are no cycles, disabling GC can give 10-20% speedup:</w:t>
      </w:r>
    </w:p>
    <w:p>
      <w:pPr>
        <w:ind w:left="720"/>
      </w:pPr>
      <w:r>
        <w:rPr>
          <w:rFonts w:ascii="Courier New" w:hAnsi="Courier New"/>
          <w:sz w:val="18"/>
        </w:rPr>
        <w:t>import gc</w:t>
        <w:br/>
        <w:t>gc.disable()</w:t>
        <w:br/>
        <w:t># ... tight loop ...</w:t>
        <w:br/>
        <w:t>gc.enable()</w:t>
      </w:r>
    </w:p>
    <w:p>
      <w:r>
        <w:t>---</w:t>
      </w:r>
    </w:p>
    <w:p>
      <w:pPr>
        <w:pStyle w:val="Heading3"/>
      </w:pPr>
      <w:r>
        <w:t>Q2: What's the difference between `__str__`, `__repr__`, and `__format__`?</w:t>
      </w:r>
    </w:p>
    <w:p>
      <w:r>
        <w:t>**A:**</w:t>
      </w:r>
    </w:p>
    <w:p>
      <w:pPr>
        <w:ind w:left="720"/>
      </w:pPr>
      <w:r>
        <w:rPr>
          <w:rFonts w:ascii="Courier New" w:hAnsi="Courier New"/>
          <w:sz w:val="18"/>
        </w:rPr>
        <w:t>class DataPoint:</w:t>
        <w:br/>
        <w:t xml:space="preserve">    def __init__(self, x, y):</w:t>
        <w:br/>
        <w:t xml:space="preserve">        self.x = x</w:t>
        <w:br/>
        <w:t xml:space="preserve">        self.y = y</w:t>
        <w:br/>
        <w:t xml:space="preserve">    </w:t>
        <w:br/>
        <w:t xml:space="preserve">    def __str__(self):</w:t>
        <w:br/>
        <w:t xml:space="preserve">        """User-friendly string (informal)"""</w:t>
        <w:br/>
        <w:t xml:space="preserve">        return f"Point at ({self.x}, {self.y})"</w:t>
        <w:br/>
        <w:t xml:space="preserve">    </w:t>
        <w:br/>
        <w:t xml:space="preserve">    def __repr__(self):</w:t>
        <w:br/>
        <w:t xml:space="preserve">        """Developer-friendly string (unambiguous, ideally executable)"""</w:t>
        <w:br/>
        <w:t xml:space="preserve">        return f"DataPoint(x={self.x}, y={self.y})"</w:t>
        <w:br/>
        <w:t xml:space="preserve">    </w:t>
        <w:br/>
        <w:t xml:space="preserve">    def __format__(self, format_spec):</w:t>
        <w:br/>
        <w:t xml:space="preserve">        """Custom formatting with f-strings"""</w:t>
        <w:br/>
        <w:t xml:space="preserve">        if format_spec == 'polar':</w:t>
        <w:br/>
        <w:t xml:space="preserve">            import math</w:t>
        <w:br/>
        <w:t xml:space="preserve">            r = math.sqrt(self.x**2 + self.y**2)</w:t>
        <w:br/>
        <w:t xml:space="preserve">            theta = math.atan2(self.y, self.x)</w:t>
        <w:br/>
        <w:t xml:space="preserve">            return f"(r={r:.2f}, θ={theta:.2f})"</w:t>
        <w:br/>
        <w:t xml:space="preserve">        return str(self)</w:t>
        <w:br/>
        <w:br/>
        <w:t>p = DataPoint(3, 4)</w:t>
        <w:br/>
        <w:t>print(str(p))           # Point at (3, 4)</w:t>
        <w:br/>
        <w:t>print(repr(p))          # DataPoint(x=3, y=4)</w:t>
        <w:br/>
        <w:t>print(f"{p}")           # Point at (3, 4) (uses __str__)</w:t>
        <w:br/>
        <w:t>print(f"{p!r}")         # DataPoint(x=3, y=4) (forces __repr__)</w:t>
        <w:br/>
        <w:t>print(f"{p:polar}")     # (r=5.00, θ=0.93)</w:t>
      </w:r>
    </w:p>
    <w:p>
      <w:r>
        <w:t>**Rule of thumb:**</w:t>
      </w:r>
    </w:p>
    <w:p>
      <w:r>
        <w:t>- `__repr__`: eval(repr(obj)) should reconstruct the object</w:t>
      </w:r>
    </w:p>
    <w:p>
      <w:r>
        <w:t>- `__str__`: human-readable for end users</w:t>
      </w:r>
    </w:p>
    <w:p>
      <w:r>
        <w:t>- `__format__`: when you need multiple output formats</w:t>
      </w:r>
    </w:p>
    <w:p>
      <w:r>
        <w:t>---</w:t>
      </w:r>
    </w:p>
    <w:p>
      <w:pPr>
        <w:pStyle w:val="Heading3"/>
      </w:pPr>
      <w:r>
        <w:t>Q3: Explain Python's GIL and its implications for data science</w:t>
      </w:r>
    </w:p>
    <w:p>
      <w:r>
        <w:t>**A:** The Global Interpreter Lock (GIL) allows only one thread to execute Python bytecode at a time.</w:t>
      </w:r>
    </w:p>
    <w:p>
      <w:pPr>
        <w:ind w:left="720"/>
      </w:pPr>
      <w:r>
        <w:rPr>
          <w:rFonts w:ascii="Courier New" w:hAnsi="Courier New"/>
          <w:sz w:val="18"/>
        </w:rPr>
        <w:t>import threading</w:t>
        <w:br/>
        <w:t>import time</w:t>
        <w:br/>
        <w:br/>
        <w:t>counter = 0</w:t>
        <w:br/>
        <w:br/>
        <w:t>def increment(n):</w:t>
        <w:br/>
        <w:t xml:space="preserve">    global counter</w:t>
        <w:br/>
        <w:t xml:space="preserve">    for _ in range(n):</w:t>
        <w:br/>
        <w:t xml:space="preserve">        counter += 1</w:t>
        <w:br/>
        <w:br/>
        <w:t># Multi-threaded (GIL limits this)</w:t>
        <w:br/>
        <w:t>threads = []</w:t>
        <w:br/>
        <w:t>for _ in range(4):</w:t>
        <w:br/>
        <w:t xml:space="preserve">    t = threading.Thread(target=increment, args=(1_000_000,))</w:t>
        <w:br/>
        <w:t xml:space="preserve">    threads.append(t)</w:t>
        <w:br/>
        <w:t xml:space="preserve">    t.start()</w:t>
        <w:br/>
        <w:br/>
        <w:t>for t in threads:</w:t>
        <w:br/>
        <w:t xml:space="preserve">    t.join()</w:t>
        <w:br/>
        <w:br/>
        <w:t>print(counter)  # May not be 4,000,000 due to race conditions!</w:t>
      </w:r>
    </w:p>
    <w:p>
      <w:r>
        <w:t>**Implications for DS:**</w:t>
      </w:r>
    </w:p>
    <w:p>
      <w:r>
        <w:t>- **CPU-bound tasks (model training)**: GIL kills performance → use `multiprocessing`</w:t>
      </w:r>
    </w:p>
    <w:p>
      <w:r>
        <w:t>- **I/O-bound tasks (data loading)**: Threading is fine</w:t>
      </w:r>
    </w:p>
    <w:p>
      <w:r>
        <w:t>- **NumPy/Pandas**: Release GIL during C operations → threading works well</w:t>
      </w:r>
    </w:p>
    <w:p>
      <w:r>
        <w:t>- **Dask, Ray, multiprocessing**: Bypass GIL with separate processes</w:t>
      </w:r>
    </w:p>
    <w:p>
      <w:r>
        <w:t>**Example: Proper parallelization**</w:t>
      </w:r>
    </w:p>
    <w:p>
      <w:pPr>
        <w:ind w:left="720"/>
      </w:pPr>
      <w:r>
        <w:rPr>
          <w:rFonts w:ascii="Courier New" w:hAnsi="Courier New"/>
          <w:sz w:val="18"/>
        </w:rPr>
        <w:t>from multiprocessing import Pool</w:t>
        <w:br/>
        <w:t>import numpy as np</w:t>
        <w:br/>
        <w:br/>
        <w:t>def train_model(data_chunk):</w:t>
        <w:br/>
        <w:t xml:space="preserve">    # Simulate training</w:t>
        <w:br/>
        <w:t xml:space="preserve">    return np.mean(data_chunk)</w:t>
        <w:br/>
        <w:br/>
        <w:t>if __name__ == '__main__':</w:t>
        <w:br/>
        <w:t xml:space="preserve">    data = np.random.randn(1000, 100)</w:t>
        <w:br/>
        <w:t xml:space="preserve">    chunks = np.array_split(data, 4)</w:t>
        <w:br/>
        <w:t xml:space="preserve">    </w:t>
        <w:br/>
        <w:t xml:space="preserve">    with Pool(4) as pool:</w:t>
        <w:br/>
        <w:t xml:space="preserve">        results = pool.map(train_model, chunks)</w:t>
        <w:br/>
        <w:t xml:space="preserve">    </w:t>
        <w:br/>
        <w:t xml:space="preserve">    print(results)</w:t>
      </w:r>
    </w:p>
    <w:p>
      <w:r>
        <w:t>---</w:t>
      </w:r>
    </w:p>
    <w:p>
      <w:pPr>
        <w:pStyle w:val="Heading2"/>
      </w:pPr>
      <w:r>
        <w:t>NumPy &amp; Pandas</w:t>
      </w:r>
    </w:p>
    <w:p>
      <w:pPr>
        <w:pStyle w:val="Heading3"/>
      </w:pPr>
      <w:r>
        <w:t>Q4: Explain broadcasting in NumPy and give a real-world DS example</w:t>
      </w:r>
    </w:p>
    <w:p>
      <w:r>
        <w:t>**A:**</w:t>
      </w:r>
    </w:p>
    <w:p>
      <w:pPr>
        <w:ind w:left="720"/>
      </w:pPr>
      <w:r>
        <w:rPr>
          <w:rFonts w:ascii="Courier New" w:hAnsi="Courier New"/>
          <w:sz w:val="18"/>
        </w:rPr>
        <w:t>import numpy as np</w:t>
        <w:br/>
        <w:br/>
        <w:t># Broadcasting rules:</w:t>
        <w:br/>
        <w:t># 1. If arrays differ in rank, prepend 1s to the smaller-rank array</w:t>
        <w:br/>
        <w:t># 2. Two dimensions are compatible if they're equal or one is 1</w:t>
        <w:br/>
        <w:t># 3. Arrays can be broadcast if they're compatible in all dimensions</w:t>
        <w:br/>
        <w:br/>
        <w:t># Example 1: Mean centering</w:t>
        <w:br/>
        <w:t>X = np.array([[1, 2, 3],</w:t>
        <w:br/>
        <w:t xml:space="preserve">              [4, 5, 6],</w:t>
        <w:br/>
        <w:t xml:space="preserve">              [7, 8, 9]])  # shape (3, 3)</w:t>
        <w:br/>
        <w:br/>
        <w:t>mean = X.mean(axis=0)  # shape (3,) → broadcasts to (1, 3)</w:t>
        <w:br/>
        <w:t>X_centered = X - mean  # (3, 3) - (1, 3) → (3, 3)</w:t>
        <w:br/>
        <w:br/>
        <w:t>print(X_centered)</w:t>
        <w:br/>
        <w:t># [[-3. -3. -3.]</w:t>
        <w:br/>
        <w:t>#  [ 0.  0.  0.]</w:t>
        <w:br/>
        <w:t>#  [ 3.  3.  3.]]</w:t>
        <w:br/>
        <w:br/>
        <w:t># Example 2: Standardization (real DS task)</w:t>
        <w:br/>
        <w:t>X = np.random.randn(1000, 5)  # 1000 samples, 5 features</w:t>
        <w:br/>
        <w:br/>
        <w:t>mean = X.mean(axis=0, keepdims=True)  # shape (1, 5)</w:t>
        <w:br/>
        <w:t>std = X.std(axis=0, keepdims=True)    # shape (1, 5)</w:t>
        <w:br/>
        <w:br/>
        <w:t>X_standardized = (X - mean) / std  # broadcasts correctly</w:t>
        <w:br/>
        <w:br/>
        <w:t># Example 3: Pairwise distance (vectorized)</w:t>
        <w:br/>
        <w:t>points = np.array([[1, 2], [3, 4], [5, 6]])  # shape (3, 2)</w:t>
        <w:br/>
        <w:br/>
        <w:t># Expand dims for broadcasting</w:t>
        <w:br/>
        <w:t>p1 = points[:, np.newaxis, :]  # shape (3, 1, 2)</w:t>
        <w:br/>
        <w:t>p2 = points[np.newaxis, :, :]  # shape (1, 3, 2)</w:t>
        <w:br/>
        <w:br/>
        <w:t>distances = np.sqrt(((p1 - p2) ** 2).sum(axis=2))  # shape (3, 3)</w:t>
        <w:br/>
        <w:t>print(distances)</w:t>
      </w:r>
    </w:p>
    <w:p>
      <w:r>
        <w:t>**Why it matters:**</w:t>
      </w:r>
    </w:p>
    <w:p>
      <w:r>
        <w:t>- **10-100x faster** than loops</w:t>
      </w:r>
    </w:p>
    <w:p>
      <w:r>
        <w:t>- **Memory efficient**: No copies made until actual operation</w:t>
      </w:r>
    </w:p>
    <w:p>
      <w:r>
        <w:t>- **Readable**: Expresses matrix operations naturally</w:t>
      </w:r>
    </w:p>
    <w:p>
      <w:r>
        <w:t>---</w:t>
      </w:r>
    </w:p>
    <w:p>
      <w:pPr>
        <w:pStyle w:val="Heading3"/>
      </w:pPr>
      <w:r>
        <w:t>Q5: When should you use `.loc` vs `.iloc` vs `.at` vs `.iat` in Pandas?</w:t>
      </w:r>
    </w:p>
    <w:p>
      <w:r>
        <w:t>**A:**</w:t>
      </w:r>
    </w:p>
    <w:p>
      <w:pPr>
        <w:ind w:left="720"/>
      </w:pPr>
      <w:r>
        <w:rPr>
          <w:rFonts w:ascii="Courier New" w:hAnsi="Courier New"/>
          <w:sz w:val="18"/>
        </w:rPr>
        <w:t>import pandas as pd</w:t>
        <w:br/>
        <w:t>import numpy as np</w:t>
        <w:br/>
        <w:br/>
        <w:t>df = pd.DataFrame({</w:t>
        <w:br/>
        <w:t xml:space="preserve">    'A': [1, 2, 3],</w:t>
        <w:br/>
        <w:t xml:space="preserve">    'B': [4, 5, 6],</w:t>
        <w:br/>
        <w:t xml:space="preserve">    'C': [7, 8, 9]</w:t>
        <w:br/>
        <w:t>}, index=['row1', 'row2', 'row3'])</w:t>
        <w:br/>
        <w:br/>
        <w:t># .loc — label-based (rows by index name, columns by name)</w:t>
        <w:br/>
        <w:t>print(df.loc['row1', 'A'])          # 1</w:t>
        <w:br/>
        <w:t>print(df.loc['row1':'row2', 'A':'B'])  # slicing INCLUSIVE</w:t>
        <w:br/>
        <w:br/>
        <w:t># .iloc — integer position-based</w:t>
        <w:br/>
        <w:t>print(df.iloc[0, 0])                # 1</w:t>
        <w:br/>
        <w:t>print(df.iloc[0:2, 0:2])            # slicing EXCLUSIVE (like normal Python)</w:t>
        <w:br/>
        <w:br/>
        <w:t># .at — fast scalar access by label (single value only)</w:t>
        <w:br/>
        <w:t>print(df.at['row1', 'A'])           # 1 (fastest)</w:t>
        <w:br/>
        <w:br/>
        <w:t># .iat — fast scalar access by position</w:t>
        <w:br/>
        <w:t>print(df.iat[0, 0])                 # 1 (fastest)</w:t>
        <w:br/>
        <w:br/>
        <w:t># Performance comparison</w:t>
        <w:br/>
        <w:t>import timeit</w:t>
        <w:br/>
        <w:br/>
        <w:t>setup = '''</w:t>
        <w:br/>
        <w:t>import pandas as pd</w:t>
        <w:br/>
        <w:t>import numpy as np</w:t>
        <w:br/>
        <w:t>df = pd.DataFrame(np.random.randn(1000, 100))</w:t>
        <w:br/>
        <w:t>'''</w:t>
        <w:br/>
        <w:br/>
        <w:t>print(timeit.timeit('df.loc[0, 0]', setup=setup, number=10000))   # ~0.05s</w:t>
        <w:br/>
        <w:t>print(timeit.timeit('df.iloc[0, 0]', setup=setup, number=10000))  # ~0.05s</w:t>
        <w:br/>
        <w:t>print(timeit.timeit('df.at[0, 0]', setup=setup, number=10000))    # ~0.01s</w:t>
        <w:br/>
        <w:t>print(timeit.timeit('df.iat[0, 0]', setup=setup, number=10000))   # ~0.01s</w:t>
      </w:r>
    </w:p>
    <w:p>
      <w:r>
        <w:t>**Decision tree:**</w:t>
      </w:r>
    </w:p>
    <w:p>
      <w:pPr>
        <w:ind w:left="720"/>
      </w:pPr>
      <w:r>
        <w:rPr>
          <w:rFonts w:ascii="Courier New" w:hAnsi="Courier New"/>
          <w:sz w:val="18"/>
        </w:rPr>
        <w:t>Need to access...</w:t>
        <w:br/>
        <w:t>├─ Single scalar?</w:t>
        <w:br/>
        <w:t>│  ├─ By label? → .at</w:t>
        <w:br/>
        <w:t>│  └─ By position? → .iat</w:t>
        <w:br/>
        <w:t>└─ Multiple values / slice?</w:t>
        <w:br/>
        <w:t xml:space="preserve">   ├─ By label? → .loc</w:t>
        <w:br/>
        <w:t xml:space="preserve">   └─ By position? → .iloc</w:t>
      </w:r>
    </w:p>
    <w:p>
      <w:r>
        <w:t>---</w:t>
      </w:r>
    </w:p>
    <w:p>
      <w:pPr>
        <w:pStyle w:val="Heading3"/>
      </w:pPr>
      <w:r>
        <w:t>Q6: How do you handle missing data in Pandas? Explain the trade-offs.</w:t>
      </w:r>
    </w:p>
    <w:p>
      <w:r>
        <w:t>**A:**</w:t>
      </w:r>
    </w:p>
    <w:p>
      <w:pPr>
        <w:ind w:left="720"/>
      </w:pPr>
      <w:r>
        <w:rPr>
          <w:rFonts w:ascii="Courier New" w:hAnsi="Courier New"/>
          <w:sz w:val="18"/>
        </w:rPr>
        <w:t>import pandas as pd</w:t>
        <w:br/>
        <w:t>import numpy as np</w:t>
        <w:br/>
        <w:br/>
        <w:t>df = pd.DataFrame({</w:t>
        <w:br/>
        <w:t xml:space="preserve">    'age': [25, np.nan, 35, 40, np.nan],</w:t>
        <w:br/>
        <w:t xml:space="preserve">    'income': [50000, 60000, np.nan, 80000, 55000],</w:t>
        <w:br/>
        <w:t xml:space="preserve">    'score': [85, 90, 88, np.nan, 92]</w:t>
        <w:br/>
        <w:t>})</w:t>
        <w:br/>
        <w:br/>
        <w:t># Strategy 1: Drop rows with ANY missing values</w:t>
        <w:br/>
        <w:t>df_dropped = df.dropna()  # Only 2 rows remain</w:t>
        <w:br/>
        <w:t># Pro: Simple, no bias from imputation</w:t>
        <w:br/>
        <w:t># Con: Loss of data, may introduce bias if missingness is not random</w:t>
        <w:br/>
        <w:br/>
        <w:t># Strategy 2: Drop columns with too many missing values</w:t>
        <w:br/>
        <w:t>df_drop_cols = df.dropna(axis=1, thresh=4)  # keep cols with ≥4 non-null</w:t>
        <w:br/>
        <w:t># Pro: Removes unreliable features</w:t>
        <w:br/>
        <w:t># Con: May lose predictive features</w:t>
        <w:br/>
        <w:br/>
        <w:t># Strategy 3: Mean/median imputation</w:t>
        <w:br/>
        <w:t>df_mean = df.fillna(df.mean(numeric_only=True))</w:t>
        <w:br/>
        <w:t>df_median = df.fillna(df.median(numeric_only=True))</w:t>
        <w:br/>
        <w:t># Pro: Preserves sample size</w:t>
        <w:br/>
        <w:t># Con: Distorts distribution, underestimates variance</w:t>
        <w:br/>
        <w:br/>
        <w:t># Strategy 4: Forward/backward fill (time series)</w:t>
        <w:br/>
        <w:t>df_sorted = df.sort_index()</w:t>
        <w:br/>
        <w:t>df_ffill = df_sorted.fillna(method='ffill')  # forward fill</w:t>
        <w:br/>
        <w:t>df_bfill = df_sorted.fillna(method='bfill')  # backward fill</w:t>
        <w:br/>
        <w:t># Pro: Preserves temporal patterns</w:t>
        <w:br/>
        <w:t># Con: Only valid for time-ordered data</w:t>
        <w:br/>
        <w:br/>
        <w:t># Strategy 5: Interpolation</w:t>
        <w:br/>
        <w:t>df_interpolated = df.interpolate(method='linear')</w:t>
        <w:br/>
        <w:t># Pro: Smooth transitions</w:t>
        <w:br/>
        <w:t># Con: Assumes linear relationship</w:t>
        <w:br/>
        <w:br/>
        <w:t># Strategy 6: Model-based imputation (best for ML)</w:t>
        <w:br/>
        <w:t>from sklearn.impute import KNNImputer</w:t>
        <w:br/>
        <w:br/>
        <w:t>imputer = KNNImputer(n_neighbors=2)</w:t>
        <w:br/>
        <w:t>df_knn = pd.DataFrame(</w:t>
        <w:br/>
        <w:t xml:space="preserve">    imputer.fit_transform(df),</w:t>
        <w:br/>
        <w:t xml:space="preserve">    columns=df.columns,</w:t>
        <w:br/>
        <w:t xml:space="preserve">    index=df.index</w:t>
        <w:br/>
        <w:t>)</w:t>
        <w:br/>
        <w:t># Pro: Captures feature relationships</w:t>
        <w:br/>
        <w:t># Con: Computationally expensive</w:t>
        <w:br/>
        <w:br/>
        <w:t># Strategy 7: Indicator variable for missingness</w:t>
        <w:br/>
        <w:t>df_with_indicator = df.copy()</w:t>
        <w:br/>
        <w:t>df_with_indicator['age_missing'] = df['age'].isna().astype(int)</w:t>
        <w:br/>
        <w:t>df_with_indicator['age'] = df_with_indicator['age'].fillna(df['age'].median())</w:t>
        <w:br/>
        <w:t># Pro: Model can learn if missingness is informative (MAR/MNAR)</w:t>
        <w:br/>
        <w:t># Con: Doubles feature count</w:t>
      </w:r>
    </w:p>
    <w:p>
      <w:r>
        <w:t>**Production best practice:**</w:t>
      </w:r>
    </w:p>
    <w:p>
      <w:pPr>
        <w:ind w:left="720"/>
      </w:pPr>
      <w:r>
        <w:rPr>
          <w:rFonts w:ascii="Courier New" w:hAnsi="Courier New"/>
          <w:sz w:val="18"/>
        </w:rPr>
        <w:t>from sklearn.pipeline import Pipeline</w:t>
        <w:br/>
        <w:t>from sklearn.impute import SimpleImputer</w:t>
        <w:br/>
        <w:t>from sklearn.preprocessing import StandardScaler</w:t>
        <w:br/>
        <w:t>from sklearn.compose import ColumnTransformer</w:t>
        <w:br/>
        <w:br/>
        <w:t># Define which columns get which treatment</w:t>
        <w:br/>
        <w:t>numeric_features = ['age', 'income']</w:t>
        <w:br/>
        <w:t>categorical_features = ['category']</w:t>
        <w:br/>
        <w:br/>
        <w:t>numeric_transformer = Pipeline(steps=[</w:t>
        <w:br/>
        <w:t xml:space="preserve">    ('imputer', SimpleImputer(strategy='median')),</w:t>
        <w:br/>
        <w:t xml:space="preserve">    ('scaler', StandardScaler())</w:t>
        <w:br/>
        <w:t>])</w:t>
        <w:br/>
        <w:br/>
        <w:t>categorical_transformer = Pipeline(steps=[</w:t>
        <w:br/>
        <w:t xml:space="preserve">    ('imputer', SimpleImputer(strategy='constant', fill_value='missing')),</w:t>
        <w:br/>
        <w:t xml:space="preserve">    ('onehot', OneHotEncoder(handle_unknown='ignore'))</w:t>
        <w:br/>
        <w:t>])</w:t>
        <w:br/>
        <w:br/>
        <w:t>preprocessor = ColumnTransformer(</w:t>
        <w:br/>
        <w:t xml:space="preserve">    transformers=[</w:t>
        <w:br/>
        <w:t xml:space="preserve">        ('num', numeric_transformer, numeric_features),</w:t>
        <w:br/>
        <w:t xml:space="preserve">        ('cat', categorical_transformer, categorical_features)</w:t>
        <w:br/>
        <w:t xml:space="preserve">    ])</w:t>
      </w:r>
    </w:p>
    <w:p>
      <w:r>
        <w:t>---</w:t>
      </w:r>
    </w:p>
    <w:p>
      <w:pPr>
        <w:pStyle w:val="Heading2"/>
      </w:pPr>
      <w:r>
        <w:t>Python Best Practices for DS</w:t>
      </w:r>
    </w:p>
    <w:p>
      <w:pPr>
        <w:pStyle w:val="Heading3"/>
      </w:pPr>
      <w:r>
        <w:t>Q7: Explain Python's context managers and why they're important for data science</w:t>
      </w:r>
    </w:p>
    <w:p>
      <w:r>
        <w:t>**A:**</w:t>
      </w:r>
    </w:p>
    <w:p>
      <w:pPr>
        <w:ind w:left="720"/>
      </w:pPr>
      <w:r>
        <w:rPr>
          <w:rFonts w:ascii="Courier New" w:hAnsi="Courier New"/>
          <w:sz w:val="18"/>
        </w:rPr>
        <w:t># Without context manager (bad)</w:t>
        <w:br/>
        <w:t>file = open('data.csv')</w:t>
        <w:br/>
        <w:t>data = file.read()</w:t>
        <w:br/>
        <w:t>file.close()  # Might not run if exception occurs!</w:t>
        <w:br/>
        <w:br/>
        <w:t># With context manager (good)</w:t>
        <w:br/>
        <w:t>with open('data.csv') as file:</w:t>
        <w:br/>
        <w:t xml:space="preserve">    data = file.read()</w:t>
        <w:br/>
        <w:t># Automatically closes, even if exception occurs</w:t>
        <w:br/>
        <w:br/>
        <w:t># Custom context manager for timing</w:t>
        <w:br/>
        <w:t>import time</w:t>
        <w:br/>
        <w:t>from contextlib import contextmanager</w:t>
        <w:br/>
        <w:br/>
        <w:t>@contextmanager</w:t>
        <w:br/>
        <w:t>def timer(name):</w:t>
        <w:br/>
        <w:t xml:space="preserve">    start = time.time()</w:t>
        <w:br/>
        <w:t xml:space="preserve">    print(f"Starting {name}...")</w:t>
        <w:br/>
        <w:t xml:space="preserve">    try:</w:t>
        <w:br/>
        <w:t xml:space="preserve">        yield</w:t>
        <w:br/>
        <w:t xml:space="preserve">    finally:</w:t>
        <w:br/>
        <w:t xml:space="preserve">        elapsed = time.time() - start</w:t>
        <w:br/>
        <w:t xml:space="preserve">        print(f"{name} took {elapsed:.2f}s")</w:t>
        <w:br/>
        <w:br/>
        <w:t># Usage in ML pipeline</w:t>
        <w:br/>
        <w:t>with timer("Data loading"):</w:t>
        <w:br/>
        <w:t xml:space="preserve">    df = pd.read_csv('large_dataset.csv')</w:t>
        <w:br/>
        <w:br/>
        <w:t>with timer("Feature engineering"):</w:t>
        <w:br/>
        <w:t xml:space="preserve">    df['new_feature'] = df['a'] * df['b']</w:t>
        <w:br/>
        <w:br/>
        <w:t>with timer("Model training"):</w:t>
        <w:br/>
        <w:t xml:space="preserve">    model.fit(X_train, y_train)</w:t>
        <w:br/>
        <w:br/>
        <w:t># Real-world DS example: Database connection</w:t>
        <w:br/>
        <w:t>from contextlib import contextmanager</w:t>
        <w:br/>
        <w:t>import psycopg2</w:t>
        <w:br/>
        <w:br/>
        <w:t>@contextmanager</w:t>
        <w:br/>
        <w:t>def get_db_connection(config):</w:t>
        <w:br/>
        <w:t xml:space="preserve">    conn = psycopg2.connect(**config)</w:t>
        <w:br/>
        <w:t xml:space="preserve">    try:</w:t>
        <w:br/>
        <w:t xml:space="preserve">        yield conn</w:t>
        <w:br/>
        <w:t xml:space="preserve">        conn.commit()</w:t>
        <w:br/>
        <w:t xml:space="preserve">    except:</w:t>
        <w:br/>
        <w:t xml:space="preserve">        conn.rollback()</w:t>
        <w:br/>
        <w:t xml:space="preserve">        raise</w:t>
        <w:br/>
        <w:t xml:space="preserve">    finally:</w:t>
        <w:br/>
        <w:t xml:space="preserve">        conn.close()</w:t>
        <w:br/>
        <w:br/>
        <w:t># Usage</w:t>
        <w:br/>
        <w:t>with get_db_connection(db_config) as conn:</w:t>
        <w:br/>
        <w:t xml:space="preserve">    cursor = conn.cursor()</w:t>
        <w:br/>
        <w:t xml:space="preserve">    cursor.execute("SELECT * FROM users WHERE active = true")</w:t>
        <w:br/>
        <w:t xml:space="preserve">    data = cursor.fetchall()</w:t>
        <w:br/>
        <w:t># Connection automatically closed and committed/rolled back</w:t>
      </w:r>
    </w:p>
    <w:p>
      <w:r>
        <w:t>---</w:t>
      </w:r>
    </w:p>
    <w:p>
      <w:pPr>
        <w:pStyle w:val="Heading3"/>
      </w:pPr>
      <w:r>
        <w:t>Q8: What are Python generators and when should you use them in data science?</w:t>
      </w:r>
    </w:p>
    <w:p>
      <w:r>
        <w:t>**A:**</w:t>
      </w:r>
    </w:p>
    <w:p>
      <w:pPr>
        <w:ind w:left="720"/>
      </w:pPr>
      <w:r>
        <w:rPr>
          <w:rFonts w:ascii="Courier New" w:hAnsi="Courier New"/>
          <w:sz w:val="18"/>
        </w:rPr>
        <w:t># Without generator (loads all in memory — BAD for big data)</w:t>
        <w:br/>
        <w:t>def load_all_data(file_path):</w:t>
        <w:br/>
        <w:t xml:space="preserve">    data = []</w:t>
        <w:br/>
        <w:t xml:space="preserve">    with open(file_path) as f:</w:t>
        <w:br/>
        <w:t xml:space="preserve">        for line in f:</w:t>
        <w:br/>
        <w:t xml:space="preserve">            data.append(process(line))</w:t>
        <w:br/>
        <w:t xml:space="preserve">    return data  # Entire list in memory</w:t>
        <w:br/>
        <w:br/>
        <w:t># With generator (lazy evaluation — GOOD)</w:t>
        <w:br/>
        <w:t>def load_data_generator(file_path):</w:t>
        <w:br/>
        <w:t xml:space="preserve">    with open(file_path) as f:</w:t>
        <w:br/>
        <w:t xml:space="preserve">        for line in f:</w:t>
        <w:br/>
        <w:t xml:space="preserve">            yield process(line)  # One item at a time</w:t>
        <w:br/>
        <w:br/>
        <w:t># Real-world DS examples</w:t>
        <w:br/>
        <w:br/>
        <w:t># Example 1: Mini-batch generator for training</w:t>
        <w:br/>
        <w:t>def batch_generator(X, y, batch_size=32):</w:t>
        <w:br/>
        <w:t xml:space="preserve">    n_samples = len(X)</w:t>
        <w:br/>
        <w:t xml:space="preserve">    indices = np.arange(n_samples)</w:t>
        <w:br/>
        <w:t xml:space="preserve">    np.random.shuffle(indices)</w:t>
        <w:br/>
        <w:t xml:space="preserve">    </w:t>
        <w:br/>
        <w:t xml:space="preserve">    for start in range(0, n_samples, batch_size):</w:t>
        <w:br/>
        <w:t xml:space="preserve">        end = min(start + batch_size, n_samples)</w:t>
        <w:br/>
        <w:t xml:space="preserve">        batch_idx = indices[start:end]</w:t>
        <w:br/>
        <w:t xml:space="preserve">        yield X[batch_idx], y[batch_idx]</w:t>
        <w:br/>
        <w:br/>
        <w:t># Usage</w:t>
        <w:br/>
        <w:t>for X_batch, y_batch in batch_generator(X_train, y_train, batch_size=64):</w:t>
        <w:br/>
        <w:t xml:space="preserve">    model.partial_fit(X_batch, y_batch)</w:t>
        <w:br/>
        <w:br/>
        <w:t># Example 2: Streaming data processing</w:t>
        <w:br/>
        <w:t>def process_large_csv(file_path, chunk_size=1000):</w:t>
        <w:br/>
        <w:t xml:space="preserve">    """Process CSV in chunks without loading all into memory"""</w:t>
        <w:br/>
        <w:t xml:space="preserve">    for chunk in pd.read_csv(file_path, chunksize=chunk_size):</w:t>
        <w:br/>
        <w:t xml:space="preserve">        # Process chunk</w:t>
        <w:br/>
        <w:t xml:space="preserve">        chunk_processed = transform(chunk)</w:t>
        <w:br/>
        <w:t xml:space="preserve">        yield chunk_processed</w:t>
        <w:br/>
        <w:br/>
        <w:t># Aggregate results</w:t>
        <w:br/>
        <w:t>total = 0</w:t>
        <w:br/>
        <w:t>for chunk in process_large_csv('huge_file.csv'):</w:t>
        <w:br/>
        <w:t xml:space="preserve">    total += chunk['value'].sum()</w:t>
        <w:br/>
        <w:br/>
        <w:t># Example 3: Infinite data stream (online learning)</w:t>
        <w:br/>
        <w:t>def data_stream():</w:t>
        <w:br/>
        <w:t xml:space="preserve">    """Simulate infinite data stream"""</w:t>
        <w:br/>
        <w:t xml:space="preserve">    while True:</w:t>
        <w:br/>
        <w:t xml:space="preserve">        # Fetch new data from API, queue, etc.</w:t>
        <w:br/>
        <w:t xml:space="preserve">        data = fetch_new_data()</w:t>
        <w:br/>
        <w:t xml:space="preserve">        if data:</w:t>
        <w:br/>
        <w:t xml:space="preserve">            yield data</w:t>
        <w:br/>
        <w:t xml:space="preserve">        time.sleep(1)</w:t>
        <w:br/>
        <w:br/>
        <w:t># Online learning</w:t>
        <w:br/>
        <w:t>for batch in data_stream():</w:t>
        <w:br/>
        <w:t xml:space="preserve">    model.partial_fit(batch, batch['target'])</w:t>
        <w:br/>
        <w:t xml:space="preserve">    if should_stop():</w:t>
        <w:br/>
        <w:t xml:space="preserve">        break</w:t>
      </w:r>
    </w:p>
    <w:p>
      <w:r>
        <w:t>**Memory comparison:**</w:t>
      </w:r>
    </w:p>
    <w:p>
      <w:pPr>
        <w:ind w:left="720"/>
      </w:pPr>
      <w:r>
        <w:rPr>
          <w:rFonts w:ascii="Courier New" w:hAnsi="Courier New"/>
          <w:sz w:val="18"/>
        </w:rPr>
        <w:t>import sys</w:t>
        <w:br/>
        <w:br/>
        <w:t># List comprehension (eager)</w:t>
        <w:br/>
        <w:t>numbers_list = [x**2 for x in range(1000000)]</w:t>
        <w:br/>
        <w:t>print(sys.getsizeof(numbers_list))  # ~8 MB</w:t>
        <w:br/>
        <w:br/>
        <w:t># Generator expression (lazy)</w:t>
        <w:br/>
        <w:t>numbers_gen = (x**2 for x in range(1000000))</w:t>
        <w:br/>
        <w:t>print(sys.getsizeof(numbers_gen))   # ~128 bytes!</w:t>
      </w:r>
    </w:p>
    <w:p>
      <w:r>
        <w:t>**When to use generators in DS:**</w:t>
      </w:r>
    </w:p>
    <w:p>
      <w:r>
        <w:t>- Processing datasets larger than RAM</w:t>
      </w:r>
    </w:p>
    <w:p>
      <w:r>
        <w:t>- Streaming data pipelines</w:t>
      </w:r>
    </w:p>
    <w:p>
      <w:r>
        <w:t>- Mini-batch training</w:t>
      </w:r>
    </w:p>
    <w:p>
      <w:r>
        <w:t>- Data augmentation (generating variations on-the-fly)</w:t>
      </w:r>
    </w:p>
    <w:p>
      <w:r>
        <w:t>- ETL pipelines</w:t>
      </w:r>
    </w:p>
    <w:p>
      <w:r>
        <w:t>---</w:t>
      </w:r>
    </w:p>
    <w:p>
      <w:pPr>
        <w:pStyle w:val="Heading2"/>
      </w:pPr>
      <w:r>
        <w:t>Common Pitfalls</w:t>
      </w:r>
    </w:p>
    <w:p>
      <w:pPr>
        <w:pStyle w:val="Heading3"/>
      </w:pPr>
      <w:r>
        <w:t>Q9: Explain mutable default arguments and how they can break ML pipelines</w:t>
      </w:r>
    </w:p>
    <w:p>
      <w:r>
        <w:t>**A:**</w:t>
      </w:r>
    </w:p>
    <w:p>
      <w:pPr>
        <w:ind w:left="720"/>
      </w:pPr>
      <w:r>
        <w:rPr>
          <w:rFonts w:ascii="Courier New" w:hAnsi="Courier New"/>
          <w:sz w:val="18"/>
        </w:rPr>
        <w:t># WRONG (dangerous default)</w:t>
        <w:br/>
        <w:t>def add_sample(sample, dataset=[]):</w:t>
        <w:br/>
        <w:t xml:space="preserve">    dataset.append(sample)</w:t>
        <w:br/>
        <w:t xml:space="preserve">    return dataset</w:t>
        <w:br/>
        <w:br/>
        <w:t># This breaks!</w:t>
        <w:br/>
        <w:t>batch1 = add_sample({'id': 1})  # [{'id': 1}]</w:t>
        <w:br/>
        <w:t>batch2 = add_sample({'id': 2})  # [{'id': 1}, {'id': 2}] — SURPRISE!</w:t>
        <w:br/>
        <w:t># Default list is shared across all calls!</w:t>
        <w:br/>
        <w:br/>
        <w:t># CORRECT</w:t>
        <w:br/>
        <w:t>def add_sample(sample, dataset=None):</w:t>
        <w:br/>
        <w:t xml:space="preserve">    if dataset is None:</w:t>
        <w:br/>
        <w:t xml:space="preserve">        dataset = []</w:t>
        <w:br/>
        <w:t xml:space="preserve">    dataset.append(sample)</w:t>
        <w:br/>
        <w:t xml:space="preserve">    return dataset</w:t>
        <w:br/>
        <w:br/>
        <w:t># Real-world ML example that breaks</w:t>
        <w:br/>
        <w:t>class DataProcessor:</w:t>
        <w:br/>
        <w:t xml:space="preserve">    def __init__(self, transformations=[]):  # BUG!</w:t>
        <w:br/>
        <w:t xml:space="preserve">        self.transformations = transformations</w:t>
        <w:br/>
        <w:t xml:space="preserve">    </w:t>
        <w:br/>
        <w:t xml:space="preserve">    def add_transformation(self, transform):</w:t>
        <w:br/>
        <w:t xml:space="preserve">        self.transformations.append(transform)</w:t>
        <w:br/>
        <w:br/>
        <w:t># This breaks</w:t>
        <w:br/>
        <w:t>processor1 = DataProcessor()</w:t>
        <w:br/>
        <w:t>processor1.add_transformation(lambda x: x * 2)</w:t>
        <w:br/>
        <w:br/>
        <w:t>processor2 = DataProcessor()  # Shares transformations with processor1!</w:t>
        <w:br/>
        <w:t>print(len(processor2.transformations))  # 1 — WRONG!</w:t>
        <w:br/>
        <w:br/>
        <w:t># CORRECT</w:t>
        <w:br/>
        <w:t>class DataProcessor:</w:t>
        <w:br/>
        <w:t xml:space="preserve">    def __init__(self, transformations=None):</w:t>
        <w:br/>
        <w:t xml:space="preserve">        self.transformations = transformations if transformations is not None else []</w:t>
      </w:r>
    </w:p>
    <w:p>
      <w:r>
        <w:t>**Rule:** Never use mutable defaults. Use `None` and create a new instance inside the function.</w:t>
      </w:r>
    </w:p>
    <w:p>
      <w:r>
        <w:t>---</w:t>
      </w:r>
    </w:p>
    <w:p>
      <w:pPr>
        <w:pStyle w:val="Heading3"/>
      </w:pPr>
      <w:r>
        <w:t>Q10: How do you profile Python code for ML workloads?</w:t>
      </w:r>
    </w:p>
    <w:p>
      <w:r>
        <w:t>**A:**</w:t>
      </w:r>
    </w:p>
    <w:p>
      <w:pPr>
        <w:ind w:left="720"/>
      </w:pPr>
      <w:r>
        <w:rPr>
          <w:rFonts w:ascii="Courier New" w:hAnsi="Courier New"/>
          <w:sz w:val="18"/>
        </w:rPr>
        <w:t># Method 1: cProfile (built-in, comprehensive)</w:t>
        <w:br/>
        <w:t>import cProfile</w:t>
        <w:br/>
        <w:t>import pstats</w:t>
        <w:br/>
        <w:br/>
        <w:t>def train_model():</w:t>
        <w:br/>
        <w:t xml:space="preserve">    # ... training code ...</w:t>
        <w:br/>
        <w:t xml:space="preserve">    pass</w:t>
        <w:br/>
        <w:br/>
        <w:t>profiler = cProfile.Profile()</w:t>
        <w:br/>
        <w:t>profiler.enable()</w:t>
        <w:br/>
        <w:t>train_model()</w:t>
        <w:br/>
        <w:t>profiler.disable()</w:t>
        <w:br/>
        <w:br/>
        <w:t>stats = pstats.Stats(profiler)</w:t>
        <w:br/>
        <w:t>stats.sort_stats('cumulative')</w:t>
        <w:br/>
        <w:t>stats.print_stats(10)  # top 10 functions</w:t>
        <w:br/>
        <w:br/>
        <w:t># Method 2: line_profiler (line-by-line)</w:t>
        <w:br/>
        <w:t># pip install line_profiler</w:t>
        <w:br/>
        <w:t># Add @profile decorator to functions</w:t>
        <w:br/>
        <w:t># Run: kernprof -l -v script.py</w:t>
        <w:br/>
        <w:br/>
        <w:t>@profile</w:t>
        <w:br/>
        <w:t>def feature_engineering(df):</w:t>
        <w:br/>
        <w:t xml:space="preserve">    df['feature1'] = df['a'] * df['b']  # &lt;-- will show time per line</w:t>
        <w:br/>
        <w:t xml:space="preserve">    df['feature2'] = df['c'].apply(lambda x: x**2)</w:t>
        <w:br/>
        <w:t xml:space="preserve">    return df</w:t>
        <w:br/>
        <w:br/>
        <w:t># Method 3: memory_profiler (memory usage)</w:t>
        <w:br/>
        <w:t># pip install memory_profiler</w:t>
        <w:br/>
        <w:t>from memory_profiler import profile</w:t>
        <w:br/>
        <w:br/>
        <w:t>@profile</w:t>
        <w:br/>
        <w:t>def load_data():</w:t>
        <w:br/>
        <w:t xml:space="preserve">    df = pd.read_csv('large.csv')  # &lt;-- will show memory increase</w:t>
        <w:br/>
        <w:t xml:space="preserve">    return df</w:t>
        <w:br/>
        <w:br/>
        <w:t># Method 4: Py-Spy (sampling profiler, no code changes)</w:t>
        <w:br/>
        <w:t># pip install py-spy</w:t>
        <w:br/>
        <w:t># py-spy record -o profile.svg -- python train.py</w:t>
        <w:br/>
        <w:br/>
        <w:t># Method 5: snakeviz (visualize cProfile output)</w:t>
        <w:br/>
        <w:t># pip install snakeviz</w:t>
        <w:br/>
        <w:t># python -m cProfile -o profile.stats train.py</w:t>
        <w:br/>
        <w:t># snakeviz profile.stats</w:t>
        <w:br/>
        <w:br/>
        <w:t># Quick timing for experiments</w:t>
        <w:br/>
        <w:t>import time</w:t>
        <w:br/>
        <w:br/>
        <w:t>def timeit(func):</w:t>
        <w:br/>
        <w:t xml:space="preserve">    def wrapper(*args, **kwargs):</w:t>
        <w:br/>
        <w:t xml:space="preserve">        start = time.perf_counter()</w:t>
        <w:br/>
        <w:t xml:space="preserve">        result = func(*args, **kwargs)</w:t>
        <w:br/>
        <w:t xml:space="preserve">        elapsed = time.perf_counter() - start</w:t>
        <w:br/>
        <w:t xml:space="preserve">        print(f"{func.__name__} took {elapsed:.4f}s")</w:t>
        <w:br/>
        <w:t xml:space="preserve">        return result</w:t>
        <w:br/>
        <w:t xml:space="preserve">    return wrapper</w:t>
        <w:br/>
        <w:br/>
        <w:t>@timeit</w:t>
        <w:br/>
        <w:t>def preprocess_data(df):</w:t>
        <w:br/>
        <w:t xml:space="preserve">    # ... processing ...</w:t>
        <w:br/>
        <w:t xml:space="preserve">    return df</w:t>
      </w:r>
    </w:p>
    <w:p>
      <w:r>
        <w:t>---</w:t>
      </w:r>
    </w:p>
    <w:p>
      <w:pPr>
        <w:pStyle w:val="Heading2"/>
      </w:pPr>
      <w:r>
        <w:t>Summary: Python Essentials Checklist</w:t>
      </w:r>
    </w:p>
    <w:p>
      <w:r>
        <w:t>| Topic | Key Concept | Interview Signal |</w:t>
      </w:r>
    </w:p>
    <w:p>
      <w:r>
        <w:t>|---|---|---|</w:t>
      </w:r>
    </w:p>
    <w:p>
      <w:r>
        <w:t>| Memory | Reference counting + GC | "Objects deleted when refcount=0, GC handles cycles" |</w:t>
      </w:r>
    </w:p>
    <w:p>
      <w:r>
        <w:t>| GIL | Limits threading for CPU | "Use multiprocessing for CPU-bound, threading for I/O" |</w:t>
      </w:r>
    </w:p>
    <w:p>
      <w:r>
        <w:t>| Broadcasting | NumPy vectorization | "10-100x faster than loops, memory efficient" |</w:t>
      </w:r>
    </w:p>
    <w:p>
      <w:r>
        <w:t>| Pandas indexing | .loc/.iloc/.at/.iat | ".at/.iat for scalars, .loc/.iloc for slices" |</w:t>
      </w:r>
    </w:p>
    <w:p>
      <w:r>
        <w:t>| Missing data | Imputation strategies | "KNN/median imputation + missingness indicator" |</w:t>
      </w:r>
    </w:p>
    <w:p>
      <w:r>
        <w:t>| Context managers | Resource management | "Always use `with` for files, connections, transactions" |</w:t>
      </w:r>
    </w:p>
    <w:p>
      <w:r>
        <w:t>| Generators | Lazy evaluation | "Use for datasets larger than RAM, streaming" |</w:t>
      </w:r>
    </w:p>
    <w:p>
      <w:r>
        <w:t>| Mutable defaults | Function arguments | "Never use `[]` or `{}` as default, use `None`" |</w:t>
      </w:r>
    </w:p>
    <w:p>
      <w:r>
        <w:t>| Profiling | Performance optimization | "cProfile for time, memory_profiler for RAM" |</w:t>
      </w:r>
    </w:p>
    <w:p>
      <w:r>
        <w:br w:type="page"/>
      </w:r>
    </w:p>
    <w:p>
      <w:pPr>
        <w:pStyle w:val="Title"/>
      </w:pPr>
      <w:r>
        <w:t>Chapter 2: Machine Learning Fundamentals</w:t>
      </w:r>
    </w:p>
    <w:p>
      <w:pPr>
        <w:pStyle w:val="Heading1"/>
      </w:pPr>
      <w:r>
        <w:t>Chapter 2: Machine Learning Fundamentals</w:t>
      </w:r>
    </w:p>
    <w:p>
      <w:pPr>
        <w:pStyle w:val="Heading2"/>
      </w:pPr>
      <w:r>
        <w:t>Supervised Learning</w:t>
      </w:r>
    </w:p>
    <w:p>
      <w:pPr>
        <w:pStyle w:val="Heading3"/>
      </w:pPr>
      <w:r>
        <w:t>Q1: Explain bias-variance tradeoff with a real example</w:t>
      </w:r>
    </w:p>
    <w:p>
      <w:r>
        <w:t>**A:** Bias-variance decomposition of expected test error:</w:t>
      </w:r>
    </w:p>
    <w:p>
      <w:pPr>
        <w:ind w:left="720"/>
      </w:pPr>
      <w:r>
        <w:rPr>
          <w:rFonts w:ascii="Courier New" w:hAnsi="Courier New"/>
          <w:sz w:val="18"/>
        </w:rPr>
        <w:t>E[(y - ŷ)²] = Bias² + Variance + Irreducible Error</w:t>
      </w:r>
    </w:p>
    <w:p>
      <w:pPr>
        <w:ind w:left="720"/>
      </w:pPr>
      <w:r>
        <w:rPr>
          <w:rFonts w:ascii="Courier New" w:hAnsi="Courier New"/>
          <w:sz w:val="18"/>
        </w:rPr>
        <w:t>import numpy as np</w:t>
        <w:br/>
        <w:t>import matplotlib.pyplot as plt</w:t>
        <w:br/>
        <w:t>from sklearn.preprocessing import PolynomialFeatures</w:t>
        <w:br/>
        <w:t>from sklearn.linear_model import LinearRegression</w:t>
        <w:br/>
        <w:t>from sklearn.pipeline import Pipeline</w:t>
        <w:br/>
        <w:br/>
        <w:t># Generate data</w:t>
        <w:br/>
        <w:t>np.random.seed(42)</w:t>
        <w:br/>
        <w:t>X = np.sort(np.random.rand(100,1) * 10, axis=0)</w:t>
        <w:br/>
        <w:t>y = np.sin(X).ravel() + np.random.randn(100) * 0.5</w:t>
        <w:br/>
        <w:br/>
        <w:t># Test different model complexities</w:t>
        <w:br/>
        <w:t>degrees = [1, 4, 15]</w:t>
        <w:br/>
        <w:t>plt.figure(figsize=(14, 4))</w:t>
        <w:br/>
        <w:br/>
        <w:t>for i, degree in enumerate(degrees, 1):</w:t>
        <w:br/>
        <w:t xml:space="preserve">    plt.subplot(1, 3, i)</w:t>
        <w:br/>
        <w:t xml:space="preserve">    </w:t>
        <w:br/>
        <w:t xml:space="preserve">    # Fit polynomial</w:t>
        <w:br/>
        <w:t xml:space="preserve">    poly_features = PolynomialFeatures(degree=degree)</w:t>
        <w:br/>
        <w:t xml:space="preserve">    model = Pipeline([</w:t>
        <w:br/>
        <w:t xml:space="preserve">        ('poly', poly_features),</w:t>
        <w:br/>
        <w:t xml:space="preserve">        ('linear', LinearRegression())</w:t>
        <w:br/>
        <w:t xml:space="preserve">    ])</w:t>
        <w:br/>
        <w:t xml:space="preserve">    model.fit(X, y)</w:t>
        <w:br/>
        <w:t xml:space="preserve">    </w:t>
        <w:br/>
        <w:t xml:space="preserve">    # Plot</w:t>
        <w:br/>
        <w:t xml:space="preserve">    X_test = np.linspace(0, 10, 300).reshape(-1, 1)</w:t>
        <w:br/>
        <w:t xml:space="preserve">    y_pred = model.predict(X_test)</w:t>
        <w:br/>
        <w:t xml:space="preserve">    </w:t>
        <w:br/>
        <w:t xml:space="preserve">    plt.scatter(X, y, s=20, alpha=0.5)</w:t>
        <w:br/>
        <w:t xml:space="preserve">    plt.plot(X_test, y_pred, 'r-', linewidth=2)</w:t>
        <w:br/>
        <w:t xml:space="preserve">    </w:t>
        <w:br/>
        <w:t xml:space="preserve">    if degree == 1:</w:t>
        <w:br/>
        <w:t xml:space="preserve">        plt.title(f'Degree {degree}: HIGH BIAS\n(underfitting)')</w:t>
        <w:br/>
        <w:t xml:space="preserve">    elif degree == 4:</w:t>
        <w:br/>
        <w:t xml:space="preserve">        plt.title(f'Degree {degree}: BALANCED')</w:t>
        <w:br/>
        <w:t xml:space="preserve">    else:</w:t>
        <w:br/>
        <w:t xml:space="preserve">        plt.title(f'Degree {degree}: HIGH VARIANCE\n(overfitting)')</w:t>
        <w:br/>
        <w:br/>
        <w:t>plt.tight_layout()</w:t>
        <w:br/>
        <w:t>plt.savefig('bias_variance.png')</w:t>
      </w:r>
    </w:p>
    <w:p>
      <w:r>
        <w:t>**Interview answer structure:**</w:t>
      </w:r>
    </w:p>
    <w:p>
      <w:r>
        <w:t>| Model Complexity | Bias | Variance | Example |</w:t>
      </w:r>
    </w:p>
    <w:p>
      <w:r>
        <w:t>|---|---|---|---|</w:t>
      </w:r>
    </w:p>
    <w:p>
      <w:r>
        <w:t>| Too simple | High | Low | Linear model on non-linear data |</w:t>
      </w:r>
    </w:p>
    <w:p>
      <w:r>
        <w:t>| Just right | Low | Low | Polynomial degree 4 |</w:t>
      </w:r>
    </w:p>
    <w:p>
      <w:r>
        <w:t>| Too complex | Low | High | Degree 15 — fits noise |</w:t>
      </w:r>
    </w:p>
    <w:p>
      <w:r>
        <w:t>**Real-world example:**</w:t>
      </w:r>
    </w:p>
    <w:p>
      <w:r>
        <w:t>- **High bias**: Logistic regression on image classification (assumes linear separability)</w:t>
      </w:r>
    </w:p>
    <w:p>
      <w:r>
        <w:t>- **High variance**: Deep neural network with few samples (memorizes training set)</w:t>
      </w:r>
    </w:p>
    <w:p>
      <w:r>
        <w:t>- **Sweet spot**: Cross-validated regularized model</w:t>
      </w:r>
    </w:p>
    <w:p>
      <w:r>
        <w:t>**Follow-up: How do you detect which problem you have?**</w:t>
      </w:r>
    </w:p>
    <w:p>
      <w:pPr>
        <w:ind w:left="720"/>
      </w:pPr>
      <w:r>
        <w:rPr>
          <w:rFonts w:ascii="Courier New" w:hAnsi="Courier New"/>
          <w:sz w:val="18"/>
        </w:rPr>
        <w:t>from sklearn.model_selection import learning_curve</w:t>
        <w:br/>
        <w:br/>
        <w:t>train_sizes, train_scores, val_scores = learning_curve(</w:t>
        <w:br/>
        <w:t xml:space="preserve">    model, X, y, cv=5, n_jobs=-1,</w:t>
        <w:br/>
        <w:t xml:space="preserve">    train_sizes=np.linspace(0.1, 1.0, 10)</w:t>
        <w:br/>
        <w:t>)</w:t>
        <w:br/>
        <w:br/>
        <w:t>train_mean = train_scores.mean(axis=1)</w:t>
        <w:br/>
        <w:t>val_mean = val_scores.mean(axis=1)</w:t>
        <w:br/>
        <w:br/>
        <w:t># Diagnosis:</w:t>
        <w:br/>
        <w:t>if train_mean &gt; 0.9 and val_mean &lt; 0.7:</w:t>
        <w:br/>
        <w:t xml:space="preserve">    print("HIGH VARIANCE (overfitting)")</w:t>
        <w:br/>
        <w:t xml:space="preserve">    # Fix: More data, regularization, simpler model</w:t>
        <w:br/>
        <w:t>elif train_mean &lt; 0.7 and val_mean &lt; 0.7:</w:t>
        <w:br/>
        <w:t xml:space="preserve">    print("HIGH BIAS (underfitting)")</w:t>
        <w:br/>
        <w:t xml:space="preserve">    # Fix: More features, complex model, reduce regularization</w:t>
        <w:br/>
        <w:t>else:</w:t>
        <w:br/>
        <w:t xml:space="preserve">    print("BALANCED")</w:t>
      </w:r>
    </w:p>
    <w:p>
      <w:r>
        <w:t>---</w:t>
      </w:r>
    </w:p>
    <w:p>
      <w:pPr>
        <w:pStyle w:val="Heading3"/>
      </w:pPr>
      <w:r>
        <w:t>Q2: Walk through building an end-to-end ML pipeline for production</w:t>
      </w:r>
    </w:p>
    <w:p>
      <w:r>
        <w:t>**A:**</w:t>
      </w:r>
    </w:p>
    <w:p>
      <w:pPr>
        <w:ind w:left="720"/>
      </w:pPr>
      <w:r>
        <w:rPr>
          <w:rFonts w:ascii="Courier New" w:hAnsi="Courier New"/>
          <w:sz w:val="18"/>
        </w:rPr>
        <w:t>from sklearn.pipeline import Pipeline</w:t>
        <w:br/>
        <w:t>from sklearn.compose import ColumnTransformer</w:t>
        <w:br/>
        <w:t>from sklearn.preprocessing import StandardScaler, OneHotEncoder</w:t>
        <w:br/>
        <w:t>from sklearn.impute import SimpleImputer</w:t>
        <w:br/>
        <w:t>from sklearn.ensemble import RandomForestClassifier</w:t>
        <w:br/>
        <w:t>from sklearn.model_selection import cross_val_score</w:t>
        <w:br/>
        <w:t>import joblib</w:t>
        <w:br/>
        <w:br/>
        <w:t># Define feature types</w:t>
        <w:br/>
        <w:t>numeric_features = ['age', 'income', 'credit_score']</w:t>
        <w:br/>
        <w:t>categorical_features = ['occupation', 'education']</w:t>
        <w:br/>
        <w:br/>
        <w:t># Numeric pipeline</w:t>
        <w:br/>
        <w:t>numeric_transformer = Pipeline(steps=[</w:t>
        <w:br/>
        <w:t xml:space="preserve">    ('imputer', SimpleImputer(strategy='median')),</w:t>
        <w:br/>
        <w:t xml:space="preserve">    ('scaler', StandardScaler())</w:t>
        <w:br/>
        <w:t>])</w:t>
        <w:br/>
        <w:br/>
        <w:t># Categorical pipeline</w:t>
        <w:br/>
        <w:t>categorical_transformer = Pipeline(steps=[</w:t>
        <w:br/>
        <w:t xml:space="preserve">    ('imputer', SimpleImputer(strategy='constant', fill_value='missing')),</w:t>
        <w:br/>
        <w:t xml:space="preserve">    ('onehot', OneHotEncoder(handle_unknown='ignore'))</w:t>
        <w:br/>
        <w:t>])</w:t>
        <w:br/>
        <w:br/>
        <w:t># Combine</w:t>
        <w:br/>
        <w:t>preprocessor = ColumnTransformer(</w:t>
        <w:br/>
        <w:t xml:space="preserve">    transformers=[</w:t>
        <w:br/>
        <w:t xml:space="preserve">        ('num', numeric_transformer, numeric_features),</w:t>
        <w:br/>
        <w:t xml:space="preserve">        ('cat', categorical_transformer, categorical_features)</w:t>
        <w:br/>
        <w:t xml:space="preserve">    ])</w:t>
        <w:br/>
        <w:br/>
        <w:t># Full pipeline</w:t>
        <w:br/>
        <w:t>pipeline = Pipeline(steps=[</w:t>
        <w:br/>
        <w:t xml:space="preserve">    ('preprocessor', preprocessor),</w:t>
        <w:br/>
        <w:t xml:space="preserve">    ('classifier', RandomForestClassifier(n_estimators=100, random_state=42))</w:t>
        <w:br/>
        <w:t>])</w:t>
        <w:br/>
        <w:br/>
        <w:t># Cross-validation</w:t>
        <w:br/>
        <w:t>scores = cross_val_score(pipeline, X_train, y_train, cv=5, scoring='roc_auc')</w:t>
        <w:br/>
        <w:t>print(f"Cross-val AUC: {scores.mean():.3f} ± {scores.std():.3f}")</w:t>
        <w:br/>
        <w:br/>
        <w:t># Fit on full training data</w:t>
        <w:br/>
        <w:t>pipeline.fit(X_train, y_train)</w:t>
        <w:br/>
        <w:br/>
        <w:t># Save for production</w:t>
        <w:br/>
        <w:t>joblib.dump(pipeline, 'model_pipeline.pkl')</w:t>
        <w:br/>
        <w:br/>
        <w:t># Load and predict in production</w:t>
        <w:br/>
        <w:t>loaded_pipeline = joblib.load('model_pipeline.pkl')</w:t>
        <w:br/>
        <w:t>predictions = loaded_pipeline.predict(X_new)</w:t>
        <w:br/>
        <w:t>probabilities = loaded_pipeline.predict_proba(X_new)</w:t>
      </w:r>
    </w:p>
    <w:p>
      <w:r>
        <w:t>**Why pipelines matter:**</w:t>
      </w:r>
    </w:p>
    <w:p>
      <w:r>
        <w:t>1. **Prevent data leakage**: Scaling fitted only on train, applied to test</w:t>
      </w:r>
    </w:p>
    <w:p>
      <w:r>
        <w:t>2. **Reproducibility**: Same transforms in training and production</w:t>
      </w:r>
    </w:p>
    <w:p>
      <w:r>
        <w:t>3. **Easy deployment**: Single object to serialize</w:t>
      </w:r>
    </w:p>
    <w:p>
      <w:r>
        <w:t>4. **Hyperparameter tuning**: Can tune preprocessing + model together</w:t>
      </w:r>
    </w:p>
    <w:p>
      <w:r>
        <w:t>---</w:t>
      </w:r>
    </w:p>
    <w:p>
      <w:pPr>
        <w:pStyle w:val="Heading3"/>
      </w:pPr>
      <w:r>
        <w:t>Q3: How do you handle class imbalance? Compare all approaches.</w:t>
      </w:r>
    </w:p>
    <w:p>
      <w:r>
        <w:t>**A:**</w:t>
      </w:r>
    </w:p>
    <w:p>
      <w:pPr>
        <w:ind w:left="720"/>
      </w:pPr>
      <w:r>
        <w:rPr>
          <w:rFonts w:ascii="Courier New" w:hAnsi="Courier New"/>
          <w:sz w:val="18"/>
        </w:rPr>
        <w:t>from sklearn.utils import class_weight</w:t>
        <w:br/>
        <w:t>from imblearn.over_sampling import SMOTE</w:t>
        <w:br/>
        <w:t>from imblearn.under_sampling import RandomUnderSampler</w:t>
        <w:br/>
        <w:t>from sklearn.metrics import classification_report, confusion_matrix</w:t>
        <w:br/>
        <w:br/>
        <w:t># Dataset: 95% class 0, 5% class 1 (imbalanced)</w:t>
        <w:br/>
        <w:t># Assume X_train, y_train, X_test, y_test</w:t>
        <w:br/>
        <w:br/>
        <w:t>## Approach 1: Class weights (in-model)</w:t>
        <w:br/>
        <w:t>class_weights = class_weight.compute_class_weight(</w:t>
        <w:br/>
        <w:t xml:space="preserve">    'balanced',</w:t>
        <w:br/>
        <w:t xml:space="preserve">    classes=np.unique(y_train),</w:t>
        <w:br/>
        <w:t xml:space="preserve">    y=y_train</w:t>
        <w:br/>
        <w:t>)</w:t>
        <w:br/>
        <w:t>weight_dict = {0: class_weights[0], 1: class_weights[1]}</w:t>
        <w:br/>
        <w:br/>
        <w:t>model = RandomForestClassifier(class_weight=weight_dict)</w:t>
        <w:br/>
        <w:t>model.fit(X_train, y_train)</w:t>
        <w:br/>
        <w:br/>
        <w:t>## Approach 2: SMOTE (synthetic minority oversampling)</w:t>
        <w:br/>
        <w:t>smote = SMOTE(sampling_strategy='minority', random_state=42)</w:t>
        <w:br/>
        <w:t>X_train_sm, y_train_sm = smote.fit_resample(X_train, y_train)</w:t>
        <w:br/>
        <w:br/>
        <w:t>model = RandomForestClassifier()</w:t>
        <w:br/>
        <w:t>model.fit(X_train_sm, y_train_sm)</w:t>
        <w:br/>
        <w:br/>
        <w:t>## Approach 3: Random undersampling</w:t>
        <w:br/>
        <w:t>rus = RandomUnderSampler(random_state=42)</w:t>
        <w:br/>
        <w:t>X_train_rus, y_train_rus = rus.fit_resample(X_train, y_train)</w:t>
        <w:br/>
        <w:br/>
        <w:t>model = RandomForestClassifier()</w:t>
        <w:br/>
        <w:t>model.fit(X_train_rus, y_train_rus)</w:t>
        <w:br/>
        <w:br/>
        <w:t>## Approach 4: Threshold tuning</w:t>
        <w:br/>
        <w:t>from sklearn.metrics import precision_recall_curve</w:t>
        <w:br/>
        <w:br/>
        <w:t>model = RandomForestClassifier()</w:t>
        <w:br/>
        <w:t>model.fit(X_train, y_train)</w:t>
        <w:br/>
        <w:br/>
        <w:t>y_proba = model.predict_proba(X_test)[:, 1]</w:t>
        <w:br/>
        <w:t>precision, recall, thresholds = precision_recall_curve(y_test, y_proba)</w:t>
        <w:br/>
        <w:br/>
        <w:t># Find threshold where F1 is maximized</w:t>
        <w:br/>
        <w:t>f1_scores = 2 * (precision * recall) / (precision + recall)</w:t>
        <w:br/>
        <w:t>best_threshold = thresholds[np.argmax(f1_scores)]</w:t>
        <w:br/>
        <w:br/>
        <w:t>y_pred_tuned = (y_proba &gt;= best_threshold).astype(int)</w:t>
        <w:br/>
        <w:br/>
        <w:t>## Approach 5: Ensemble with different sampling</w:t>
        <w:br/>
        <w:t>from sklearn.ensemble import BalancedRandomForestClassifier</w:t>
        <w:br/>
        <w:t>from imblearn.ensemble import BalancedBaggingClassifier</w:t>
        <w:br/>
        <w:br/>
        <w:t># Automatically balances each bootstrap sample</w:t>
        <w:br/>
        <w:t>model = BalancedRandomForestClassifier(n_estimators=100)</w:t>
        <w:br/>
        <w:t>model.fit(X_train, y_train)</w:t>
        <w:br/>
        <w:br/>
        <w:t>## Approach 6: Anomaly detection (if extremely imbalanced)</w:t>
        <w:br/>
        <w:t>from sklearn.ensemble import IsolationForest</w:t>
        <w:br/>
        <w:br/>
        <w:t># Treat minority class as anomalies</w:t>
        <w:br/>
        <w:t>model = IsolationForest(contamination=0.05)  # 5% anomalies</w:t>
        <w:br/>
        <w:t>model.fit(X_train[y_train == 0])  # Fit only on majority class</w:t>
        <w:br/>
        <w:br/>
        <w:t>anomaly_preds = model.predict(X_test)  # -1 = anomaly (minority class)</w:t>
      </w:r>
    </w:p>
    <w:p>
      <w:r>
        <w:t>**Comparison table:**</w:t>
      </w:r>
    </w:p>
    <w:p>
      <w:r>
        <w:t>| Method | Pros | Cons | When to use |</w:t>
      </w:r>
    </w:p>
    <w:p>
      <w:r>
        <w:t>|---|---|---|---|</w:t>
      </w:r>
    </w:p>
    <w:p>
      <w:r>
        <w:t>| Class weights | No data modification | May not help tree models | Default choice |</w:t>
      </w:r>
    </w:p>
    <w:p>
      <w:r>
        <w:t>| SMOTE | Synthetic samples, no loss | Can create noise, slow | &lt;20:1 imbalance |</w:t>
      </w:r>
    </w:p>
    <w:p>
      <w:r>
        <w:t>| Undersampling | Fast | Loses data | Lots of data (&gt;100k) |</w:t>
      </w:r>
    </w:p>
    <w:p>
      <w:r>
        <w:t>| Threshold tuning | Post-hoc, simple | Doesn't help training | Any model |</w:t>
      </w:r>
    </w:p>
    <w:p>
      <w:r>
        <w:t>| Ensemble resampling | Robust | Complex | Tree-based models |</w:t>
      </w:r>
    </w:p>
    <w:p>
      <w:r>
        <w:t>| Anomaly detection | Unsupervised option | Only for extreme cases | &gt;99:1 imbalance |</w:t>
      </w:r>
    </w:p>
    <w:p>
      <w:r>
        <w:t>**My recommendation in interviews:**</w:t>
      </w:r>
    </w:p>
    <w:p>
      <w:r>
        <w:t>1. Start with class weights (easiest)</w:t>
      </w:r>
    </w:p>
    <w:p>
      <w:r>
        <w:t>2. If not enough, add SMOTE</w:t>
      </w:r>
    </w:p>
    <w:p>
      <w:r>
        <w:t>3. Tune threshold for deployment</w:t>
      </w:r>
    </w:p>
    <w:p>
      <w:r>
        <w:t>4. Monitor precision/recall trade-off in production</w:t>
      </w:r>
    </w:p>
    <w:p>
      <w:r>
        <w:t>---</w:t>
      </w:r>
    </w:p>
    <w:p>
      <w:pPr>
        <w:pStyle w:val="Heading3"/>
      </w:pPr>
      <w:r>
        <w:t>Q4: Explain cross-validation strategies. When would you use each?</w:t>
      </w:r>
    </w:p>
    <w:p>
      <w:r>
        <w:t>**A:**</w:t>
      </w:r>
    </w:p>
    <w:p>
      <w:pPr>
        <w:ind w:left="720"/>
      </w:pPr>
      <w:r>
        <w:rPr>
          <w:rFonts w:ascii="Courier New" w:hAnsi="Courier New"/>
          <w:sz w:val="18"/>
        </w:rPr>
        <w:t>from sklearn.model_selection import (</w:t>
        <w:br/>
        <w:t xml:space="preserve">    KFold, StratifiedKFold, TimeSeriesSplit,</w:t>
        <w:br/>
        <w:t xml:space="preserve">    GroupKFold, LeaveOneOut</w:t>
        <w:br/>
        <w:t>)</w:t>
        <w:br/>
        <w:br/>
        <w:t>## Strategy 1: K-Fold (standard)</w:t>
        <w:br/>
        <w:t>kfold = KFold(n_splits=5, shuffle=True, random_state=42)</w:t>
        <w:br/>
        <w:br/>
        <w:t>for train_idx, val_idx in kfold.split(X):</w:t>
        <w:br/>
        <w:t xml:space="preserve">    X_train, X_val = X[train_idx], X[val_idx]</w:t>
        <w:br/>
        <w:t xml:space="preserve">    y_train, y_val = y[train_idx], y[val_idx]</w:t>
        <w:br/>
        <w:t xml:space="preserve">    # Train and evaluate</w:t>
        <w:br/>
        <w:br/>
        <w:t># Use when: IID data, balanced classes</w:t>
        <w:br/>
        <w:br/>
        <w:t>## Strategy 2: Stratified K-Fold (classification)</w:t>
        <w:br/>
        <w:t>stratified = StratifiedKFold(n_splits=5, shuffle=True, random_state=42)</w:t>
        <w:br/>
        <w:br/>
        <w:t>for train_idx, val_idx in stratified.split(X, y):</w:t>
        <w:br/>
        <w:t xml:space="preserve">    # Maintains class distribution in each fold</w:t>
        <w:br/>
        <w:t xml:space="preserve">    pass</w:t>
        <w:br/>
        <w:br/>
        <w:t># Use when: Imbalanced classes (ALWAYS for classification)</w:t>
        <w:br/>
        <w:br/>
        <w:t>## Strategy 3: Time Series Split</w:t>
        <w:br/>
        <w:t>tscv = TimeSeriesSplit(n_splits=5)</w:t>
        <w:br/>
        <w:br/>
        <w:t>for train_idx, val_idx in tscv.split(X):</w:t>
        <w:br/>
        <w:t xml:space="preserve">    # Validation set always AFTER training set</w:t>
        <w:br/>
        <w:t xml:space="preserve">    # No shuffle, respects temporal order</w:t>
        <w:br/>
        <w:t xml:space="preserve">    pass</w:t>
        <w:br/>
        <w:br/>
        <w:t># Use when: Time series, sequential data (stock prices, sales)</w:t>
        <w:br/>
        <w:br/>
        <w:t>## Strategy 4: Group K-Fold</w:t>
        <w:br/>
        <w:t>groups = df['user_id'].values  # Same user shouldn't be in train &amp; val</w:t>
        <w:br/>
        <w:t>group_kfold = GroupKFold(n_splits=5)</w:t>
        <w:br/>
        <w:br/>
        <w:t>for train_idx, val_idx in group_kfold.split(X, y, groups=groups):</w:t>
        <w:br/>
        <w:t xml:space="preserve">    pass</w:t>
        <w:br/>
        <w:br/>
        <w:t># Use when: Multiple samples per entity (patient visits, user sessions)</w:t>
        <w:br/>
        <w:br/>
        <w:t>## Strategy 5: Leave-One-Out (LOO)</w:t>
        <w:br/>
        <w:t>loo = LeaveOneOut()</w:t>
        <w:br/>
        <w:br/>
        <w:t># Trains n times (one per sample)</w:t>
        <w:br/>
        <w:t># Use when: Very small dataset (&lt;100 samples)</w:t>
        <w:br/>
        <w:br/>
        <w:t>## Strategy 6: Nested CV (for hyperparameter tuning)</w:t>
        <w:br/>
        <w:t>from sklearn.model_selection import GridSearchCV</w:t>
        <w:br/>
        <w:br/>
        <w:t>outer_cv = StratifiedKFold(n_splits=5, shuffle=True, random_state=42)</w:t>
        <w:br/>
        <w:t>inner_cv = StratifiedKFold(n_splits=3, shuffle=True, random_state=42)</w:t>
        <w:br/>
        <w:br/>
        <w:t>for train_idx, test_idx in outer_cv.split(X, y):</w:t>
        <w:br/>
        <w:t xml:space="preserve">    X_train, X_test = X[train_idx], X[test_idx]</w:t>
        <w:br/>
        <w:t xml:space="preserve">    y_train, y_test = y[train_idx], y[test_idx]</w:t>
        <w:br/>
        <w:t xml:space="preserve">    </w:t>
        <w:br/>
        <w:t xml:space="preserve">    # Inner loop: hyperparameter tuning</w:t>
        <w:br/>
        <w:t xml:space="preserve">    grid_search = GridSearchCV(</w:t>
        <w:br/>
        <w:t xml:space="preserve">        model, param_grid, cv=inner_cv, scoring='roc_auc'</w:t>
        <w:br/>
        <w:t xml:space="preserve">    )</w:t>
        <w:br/>
        <w:t xml:space="preserve">    grid_search.fit(X_train, y_train)</w:t>
        <w:br/>
        <w:t xml:space="preserve">    </w:t>
        <w:br/>
        <w:t xml:space="preserve">    # Outer loop: unbiased performance estimate</w:t>
        <w:br/>
        <w:t xml:space="preserve">    score = grid_search.score(X_test, y_test)</w:t>
      </w:r>
    </w:p>
    <w:p>
      <w:r>
        <w:t>**Decision tree:**</w:t>
      </w:r>
    </w:p>
    <w:p>
      <w:pPr>
        <w:ind w:left="720"/>
      </w:pPr>
      <w:r>
        <w:rPr>
          <w:rFonts w:ascii="Courier New" w:hAnsi="Courier New"/>
          <w:sz w:val="18"/>
        </w:rPr>
        <w:t>Is it time series?</w:t>
        <w:br/>
        <w:t>├─ Yes → TimeSeriesSplit</w:t>
        <w:br/>
        <w:t>└─ No → Are there groups/clusters?</w:t>
        <w:br/>
        <w:t xml:space="preserve">    ├─ Yes → GroupKFold</w:t>
        <w:br/>
        <w:t xml:space="preserve">    └─ No → Is it classification?</w:t>
        <w:br/>
        <w:t xml:space="preserve">        ├─ Yes → StratifiedKFold</w:t>
        <w:br/>
        <w:t xml:space="preserve">        └─ No → KFold</w:t>
      </w:r>
    </w:p>
    <w:p>
      <w:r>
        <w:t>---</w:t>
      </w:r>
    </w:p>
    <w:p>
      <w:pPr>
        <w:pStyle w:val="Heading3"/>
      </w:pPr>
      <w:r>
        <w:t>Q5: Feature selection: filter, wrapper, embedded. Explain with code.</w:t>
      </w:r>
    </w:p>
    <w:p>
      <w:r>
        <w:t>**A:**</w:t>
      </w:r>
    </w:p>
    <w:p>
      <w:pPr>
        <w:ind w:left="720"/>
      </w:pPr>
      <w:r>
        <w:rPr>
          <w:rFonts w:ascii="Courier New" w:hAnsi="Courier New"/>
          <w:sz w:val="18"/>
        </w:rPr>
        <w:t>from sklearn.feature_selection import (</w:t>
        <w:br/>
        <w:t xml:space="preserve">    SelectKBest, f_classif,  # Filter</w:t>
        <w:br/>
        <w:t xml:space="preserve">    RFE,  # Wrapper</w:t>
        <w:br/>
        <w:t xml:space="preserve">    SelectFromModel  # Embedded</w:t>
        <w:br/>
        <w:t>)</w:t>
        <w:br/>
        <w:t>from sklearn.ensemble import RandomForestClassifier</w:t>
        <w:br/>
        <w:t>from sklearn.linear_model import LassoCV</w:t>
        <w:br/>
        <w:br/>
        <w:t>## Method 1: Filter (statistical tests, fast)</w:t>
        <w:br/>
        <w:t># ANOVA F-test for classification</w:t>
        <w:br/>
        <w:t>selector = SelectKBest(score_func=f_classif, k=10)</w:t>
        <w:br/>
        <w:t>X_new = selector.fit_transform(X_train, y_train)</w:t>
        <w:br/>
        <w:br/>
        <w:t># Get selected feature names</w:t>
        <w:br/>
        <w:t>selected_features = X_train.columns[selector.get_support()]</w:t>
        <w:br/>
        <w:t>print(f"Selected features: {list(selected_features)}")</w:t>
        <w:br/>
        <w:br/>
        <w:t># Pros: Fast, model-agnostic</w:t>
        <w:br/>
        <w:t># Cons: Ignores feature interactions</w:t>
        <w:br/>
        <w:br/>
        <w:t>## Method 2: Wrapper (recursive feature elimination)</w:t>
        <w:br/>
        <w:t># Uses model to iteratively remove worst features</w:t>
        <w:br/>
        <w:t>rf = RandomForestClassifier(n_estimators=100, random_state=42)</w:t>
        <w:br/>
        <w:t>rfe = RFE(estimator=rf, n_features_to_select=10, step=1)</w:t>
        <w:br/>
        <w:t>rfe.fit(X_train, y_train)</w:t>
        <w:br/>
        <w:br/>
        <w:t>selected_features = X_train.columns[rfe.support_]</w:t>
        <w:br/>
        <w:t>print(f"Selected features: {list(selected_features)}")</w:t>
        <w:br/>
        <w:br/>
        <w:t># Pros: Considers feature interactions</w:t>
        <w:br/>
        <w:t># Cons: Slow (trains model n_features times)</w:t>
        <w:br/>
        <w:br/>
        <w:t>## Method 3: Embedded (L1 regularization)</w:t>
        <w:br/>
        <w:t># Lasso automatically zeros out irrelevant features</w:t>
        <w:br/>
        <w:t>lasso = LassoCV(cv=5, random_state=42)</w:t>
        <w:br/>
        <w:t>lasso.fit(X_train, y_train)</w:t>
        <w:br/>
        <w:br/>
        <w:t># Features with non-zero coefficients</w:t>
        <w:br/>
        <w:t>selected_features = X_train.columns[lasso.coef_ != 0]</w:t>
        <w:br/>
        <w:t>print(f"Selected features: {list(selected_features)}")</w:t>
        <w:br/>
        <w:br/>
        <w:t># Or: Use tree-based feature importance</w:t>
        <w:br/>
        <w:t>rf = RandomForestClassifier(n_estimators=100, random_state=42)</w:t>
        <w:br/>
        <w:t>selector = SelectFromModel(rf, threshold='median')</w:t>
        <w:br/>
        <w:t>selector.fit(X_train, y_train)</w:t>
        <w:br/>
        <w:br/>
        <w:t>X_new = selector.transform(X_train)</w:t>
        <w:br/>
        <w:br/>
        <w:t># Pros: Fast, considers interactions</w:t>
        <w:br/>
        <w:t># Cons: Model-dependent</w:t>
        <w:br/>
        <w:br/>
        <w:t>## Method 4: Permutation importance (best for understanding)</w:t>
        <w:br/>
        <w:t>from sklearn.inspection import permutation_importance</w:t>
        <w:br/>
        <w:br/>
        <w:t>rf.fit(X_train, y_train)</w:t>
        <w:br/>
        <w:t>perm_importance = permutation_importance(</w:t>
        <w:br/>
        <w:t xml:space="preserve">    rf, X_test, y_test, n_repeats=10, random_state=42</w:t>
        <w:br/>
        <w:t>)</w:t>
        <w:br/>
        <w:br/>
        <w:t># Sort features by importance</w:t>
        <w:br/>
        <w:t>importances = pd.DataFrame({</w:t>
        <w:br/>
        <w:t xml:space="preserve">    'feature': X_train.columns,</w:t>
        <w:br/>
        <w:t xml:space="preserve">    'importance': perm_importance.importances_mean,</w:t>
        <w:br/>
        <w:t xml:space="preserve">    'std': perm_importance.importances_std</w:t>
        <w:br/>
        <w:t>}).sort_values('importance', ascending=False)</w:t>
        <w:br/>
        <w:br/>
        <w:t>print(importances.head(10))</w:t>
      </w:r>
    </w:p>
    <w:p>
      <w:r>
        <w:t>**My production approach:**</w:t>
      </w:r>
    </w:p>
    <w:p>
      <w:pPr>
        <w:ind w:left="720"/>
      </w:pPr>
      <w:r>
        <w:rPr>
          <w:rFonts w:ascii="Courier New" w:hAnsi="Courier New"/>
          <w:sz w:val="18"/>
        </w:rPr>
        <w:t># Step 1: Remove zero-variance and high-correlation features</w:t>
        <w:br/>
        <w:t>from sklearn.feature_selection import VarianceThreshold</w:t>
        <w:br/>
        <w:br/>
        <w:t># Remove features with &lt;1% variance</w:t>
        <w:br/>
        <w:t>selector = VarianceThreshold(threshold=0.01)</w:t>
        <w:br/>
        <w:t>X_filtered = selector.fit_transform(X_train)</w:t>
        <w:br/>
        <w:br/>
        <w:t># Remove highly correlated features (&gt;0.95)</w:t>
        <w:br/>
        <w:t>corr_matrix = pd.DataFrame(X_filtered).corr().abs()</w:t>
        <w:br/>
        <w:t>upper = corr_matrix.where(np.triu(np.ones(corr_matrix.shape), k=1).astype(bool))</w:t>
        <w:br/>
        <w:t>to_drop = [column for column in upper.columns if any(upper[column] &gt; 0.95)]</w:t>
        <w:br/>
        <w:t>X_filtered = X_filtered.drop(columns=to_drop)</w:t>
        <w:br/>
        <w:br/>
        <w:t># Step 2: Use embedded method (fast)</w:t>
        <w:br/>
        <w:t>rf = RandomForestClassifier()</w:t>
        <w:br/>
        <w:t>selector = SelectFromModel(rf, threshold='median')</w:t>
        <w:br/>
        <w:t>X_final = selector.fit_transform(X_filtered, y_train)</w:t>
        <w:br/>
        <w:br/>
        <w:t># Step 3: Validate with permutation importance on final model</w:t>
      </w:r>
    </w:p>
    <w:p>
      <w:r>
        <w:t>---</w:t>
      </w:r>
    </w:p>
    <w:p>
      <w:pPr>
        <w:pStyle w:val="Heading2"/>
      </w:pPr>
      <w:r>
        <w:t>Model Evaluation</w:t>
      </w:r>
    </w:p>
    <w:p>
      <w:pPr>
        <w:pStyle w:val="Heading3"/>
      </w:pPr>
      <w:r>
        <w:t>Q6: ROC-AUC vs PR-AUC: when to use which?</w:t>
      </w:r>
    </w:p>
    <w:p>
      <w:r>
        <w:t>**A:**</w:t>
      </w:r>
    </w:p>
    <w:p>
      <w:pPr>
        <w:ind w:left="720"/>
      </w:pPr>
      <w:r>
        <w:rPr>
          <w:rFonts w:ascii="Courier New" w:hAnsi="Courier New"/>
          <w:sz w:val="18"/>
        </w:rPr>
        <w:t>from sklearn.metrics import (</w:t>
        <w:br/>
        <w:t xml:space="preserve">    roc_curve, auc, precision_recall_curve,</w:t>
        <w:br/>
        <w:t xml:space="preserve">    average_precision_score, roc_auc_score</w:t>
        <w:br/>
        <w:t>)</w:t>
        <w:br/>
        <w:t>import matplotlib.pyplot as plt</w:t>
        <w:br/>
        <w:br/>
        <w:t># Simulate imbalanced dataset</w:t>
        <w:br/>
        <w:t>y_test = np.array([0]*950 + [1]*50)  # 5% positive class</w:t>
        <w:br/>
        <w:t>y_proba = np.random.rand(1000)</w:t>
        <w:br/>
        <w:t>y_proba[950:] += 0.3  # Make positives slightly higher</w:t>
        <w:br/>
        <w:br/>
        <w:t>## ROC Curve</w:t>
        <w:br/>
        <w:t>fpr, tpr, _ = roc_curve(y_test, y_proba)</w:t>
        <w:br/>
        <w:t>roc_auc = auc(fpr, tpr)</w:t>
        <w:br/>
        <w:br/>
        <w:t>plt.figure(figsize=(12, 5))</w:t>
        <w:br/>
        <w:br/>
        <w:t>plt.subplot(1, 2, 1)</w:t>
        <w:br/>
        <w:t>plt.plot(fpr, tpr, label=f'ROC (AUC = {roc_auc:.2f})')</w:t>
        <w:br/>
        <w:t>plt.plot([0, 1], [0, 1], 'k--', label='Random')</w:t>
        <w:br/>
        <w:t>plt.xlabel('False Positive Rate')</w:t>
        <w:br/>
        <w:t>plt.ylabel('True Positive Rate')</w:t>
        <w:br/>
        <w:t>plt.title('ROC Curve')</w:t>
        <w:br/>
        <w:t>plt.legend()</w:t>
        <w:br/>
        <w:br/>
        <w:t>## Precision-Recall Curve</w:t>
        <w:br/>
        <w:t>precision, recall, _ = precision_recall_curve(y_test, y_proba)</w:t>
        <w:br/>
        <w:t>pr_auc = average_precision_score(y_test, y_proba)</w:t>
        <w:br/>
        <w:br/>
        <w:t>plt.subplot(1, 2, 2)</w:t>
        <w:br/>
        <w:t>plt.plot(recall, precision, label=f'PR (AUC = {pr_auc:.2f})')</w:t>
        <w:br/>
        <w:t>plt.axhline(y=0.05, color='k', linestyle='--', label='Baseline')</w:t>
        <w:br/>
        <w:t>plt.xlabel('Recall')</w:t>
        <w:br/>
        <w:t>plt.ylabel('Precision')</w:t>
        <w:br/>
        <w:t>plt.title('Precision-Recall Curve')</w:t>
        <w:br/>
        <w:t>plt.legend()</w:t>
        <w:br/>
        <w:br/>
        <w:t>plt.tight_layout()</w:t>
        <w:br/>
        <w:t>plt.savefig('roc_vs_pr.png')</w:t>
      </w:r>
    </w:p>
    <w:p>
      <w:r>
        <w:t>**Key differences:**</w:t>
      </w:r>
    </w:p>
    <w:p>
      <w:r>
        <w:t>| Metric | When to use | Why |</w:t>
      </w:r>
    </w:p>
    <w:p>
      <w:r>
        <w:t>|---|---|---|</w:t>
      </w:r>
    </w:p>
    <w:p>
      <w:r>
        <w:t>| ROC-AUC | Balanced classes | Considers true negatives (denominator in FPR) |</w:t>
      </w:r>
    </w:p>
    <w:p>
      <w:r>
        <w:t>| PR-AUC | Imbalanced classes | Ignores true negatives, focuses on positive class |</w:t>
      </w:r>
    </w:p>
    <w:p>
      <w:r>
        <w:t>**Example showing the difference:**</w:t>
      </w:r>
    </w:p>
    <w:p>
      <w:r>
        <w:t>- Dataset: 1% fraud (99 benign, 1 fraud)</w:t>
      </w:r>
    </w:p>
    <w:p>
      <w:r>
        <w:t>- Baseline classifier: Predict all as benign</w:t>
      </w:r>
    </w:p>
    <w:p>
      <w:r>
        <w:t xml:space="preserve">  - ROC-AUC = 0.50 (looks bad)</w:t>
      </w:r>
    </w:p>
    <w:p>
      <w:r>
        <w:t xml:space="preserve">  - PR-AUC = 0.01 (terrible, shows the real problem)</w:t>
      </w:r>
    </w:p>
    <w:p>
      <w:r>
        <w:t>**Interview answer:**</w:t>
      </w:r>
    </w:p>
    <w:p>
      <w:r>
        <w:t>&gt; "For imbalanced problems like fraud detection or rare disease diagnosis, I use PR-AUC because ROC-AUC can be misleadingly high. A classifier that achieves 0.99 accuracy by predicting everything as negative might have ROC-AUC = 0.90 but PR-AUC = 0.10, revealing it's useless. PR-AUC ranges from the baseline (% positive class) to 1.0, making it more interpretable for stakeholders."</w:t>
      </w:r>
    </w:p>
    <w:p>
      <w:r>
        <w:t>---</w:t>
      </w:r>
    </w:p>
    <w:p>
      <w:pPr>
        <w:pStyle w:val="Heading3"/>
      </w:pPr>
      <w:r>
        <w:t>Q7: Explain calibration and how to check if your model probabilities are reliable</w:t>
      </w:r>
    </w:p>
    <w:p>
      <w:r>
        <w:t>**A:**</w:t>
      </w:r>
    </w:p>
    <w:p>
      <w:pPr>
        <w:ind w:left="720"/>
      </w:pPr>
      <w:r>
        <w:rPr>
          <w:rFonts w:ascii="Courier New" w:hAnsi="Courier New"/>
          <w:sz w:val="18"/>
        </w:rPr>
        <w:t>from sklearn.calibration import calibration_curve, CalibratedClassifierCV</w:t>
        <w:br/>
        <w:t>import matplotlib.pyplot as plt</w:t>
        <w:br/>
        <w:br/>
        <w:t># Train a model (uncalibrated)</w:t>
        <w:br/>
        <w:t>from sklearn.naive_bayes import GaussianNB</w:t>
        <w:br/>
        <w:t>model = GaussianNB()</w:t>
        <w:br/>
        <w:t>model.fit(X_train, y_train)</w:t>
        <w:br/>
        <w:br/>
        <w:t>y_proba = model.predict_proba(X_test)[:, 1]</w:t>
        <w:br/>
        <w:br/>
        <w:t>## Check calibration</w:t>
        <w:br/>
        <w:t>prob_true, prob_pred = calibration_curve(y_test, y_proba, n_bins=10)</w:t>
        <w:br/>
        <w:br/>
        <w:t>plt.figure(figsize=(10, 5))</w:t>
        <w:br/>
        <w:br/>
        <w:t># Plot 1: Calibration curve</w:t>
        <w:br/>
        <w:t>plt.subplot(1, 2, 1)</w:t>
        <w:br/>
        <w:t>plt.plot(prob_pred, prob_true, marker='o', label='Model')</w:t>
        <w:br/>
        <w:t>plt.plot([0, 1], [0, 1], 'k--', label='Perfect calibration')</w:t>
        <w:br/>
        <w:t>plt.xlabel('Mean predicted probability')</w:t>
        <w:br/>
        <w:t>plt.ylabel('Fraction of positives')</w:t>
        <w:br/>
        <w:t>plt.title('Calibration Curve')</w:t>
        <w:br/>
        <w:t>plt.legend()</w:t>
        <w:br/>
        <w:br/>
        <w:t># Interpretation:</w:t>
        <w:br/>
        <w:t># - If curve is ABOVE diagonal: Model is under-confident</w:t>
        <w:br/>
        <w:t># - If curve is BELOW diagonal: Model is over-confident</w:t>
        <w:br/>
        <w:t># - Perfect calibration: Points lie on diagonal</w:t>
        <w:br/>
        <w:br/>
        <w:t>## Calibrate the model</w:t>
        <w:br/>
        <w:t>calibrated = CalibratedClassifierCV(model, method='isotonic', cv=5)</w:t>
        <w:br/>
        <w:t>calibrated.fit(X_train, y_train)</w:t>
        <w:br/>
        <w:br/>
        <w:t>y_proba_cal = calibrated.predict_proba(X_test)[:, 1]</w:t>
        <w:br/>
        <w:t>prob_true_cal, prob_pred_cal = calibration_curve(y_test, y_proba_cal, n_bins=10)</w:t>
        <w:br/>
        <w:br/>
        <w:t>plt.subplot(1, 2, 2)</w:t>
        <w:br/>
        <w:t>plt.plot(prob_pred, prob_true, marker='o', label='Uncalibrated')</w:t>
        <w:br/>
        <w:t>plt.plot(prob_pred_cal, prob_true_cal, marker='s', label='Calibrated')</w:t>
        <w:br/>
        <w:t>plt.plot([0, 1], [0, 1], 'k--', label='Perfect')</w:t>
        <w:br/>
        <w:t>plt.xlabel('Mean predicted probability')</w:t>
        <w:br/>
        <w:t>plt.ylabel('Fraction of positives')</w:t>
        <w:br/>
        <w:t>plt.title('Before vs After Calibration')</w:t>
        <w:br/>
        <w:t>plt.legend()</w:t>
        <w:br/>
        <w:br/>
        <w:t>plt.tight_layout()</w:t>
        <w:br/>
        <w:t>plt.savefig('calibration.png')</w:t>
      </w:r>
    </w:p>
    <w:p>
      <w:r>
        <w:t>**Why calibration matters:**</w:t>
      </w:r>
    </w:p>
    <w:p>
      <w:r>
        <w:t>- **Medical diagnosis**: "You have a 70% chance of disease" must be accurate</w:t>
      </w:r>
    </w:p>
    <w:p>
      <w:r>
        <w:t>- **Credit scoring**: Interest rates based on default probability</w:t>
      </w:r>
    </w:p>
    <w:p>
      <w:r>
        <w:t>- **Cost-sensitive decisions**: Expected value calculations require true probabilities</w:t>
      </w:r>
    </w:p>
    <w:p>
      <w:r>
        <w:t>**Calibration methods:**</w:t>
      </w:r>
    </w:p>
    <w:p>
      <w:r>
        <w:t>- **Platt scaling (sigmoid)**: Fits logistic regression to predictions (parametric)</w:t>
      </w:r>
    </w:p>
    <w:p>
      <w:r>
        <w:t>- **Isotonic regression**: Non-parametric, monotonic (more flexible)</w:t>
      </w:r>
    </w:p>
    <w:p>
      <w:r>
        <w:t>**Models that need calibration:**</w:t>
      </w:r>
    </w:p>
    <w:p>
      <w:r>
        <w:t>- ✅ Naive Bayes (badly calibrated)</w:t>
      </w:r>
    </w:p>
    <w:p>
      <w:r>
        <w:t>- ✅ SVM (needs calibration)</w:t>
      </w:r>
    </w:p>
    <w:p>
      <w:r>
        <w:t>- ✅ Boosting (XGBoost, LightGBM)</w:t>
      </w:r>
    </w:p>
    <w:p>
      <w:r>
        <w:t>- ❌ Logistic Regression (well-calibrated by design)</w:t>
      </w:r>
    </w:p>
    <w:p>
      <w:r>
        <w:t>- ❌ Random Forest (reasonably calibrated)</w:t>
      </w:r>
    </w:p>
    <w:p>
      <w:r>
        <w:t>---</w:t>
      </w:r>
    </w:p>
    <w:p>
      <w:pPr>
        <w:pStyle w:val="Heading2"/>
      </w:pPr>
      <w:r>
        <w:t>Summary: ML Fundamentals Checklist</w:t>
      </w:r>
    </w:p>
    <w:p>
      <w:r>
        <w:t>| Concept | Key Insight | Interview Signal |</w:t>
      </w:r>
    </w:p>
    <w:p>
      <w:r>
        <w:t>|---|---|---|</w:t>
      </w:r>
    </w:p>
    <w:p>
      <w:r>
        <w:t>| Bias-variance | Trade-off between model complexity and generalization | "Learning curves show high bias (underfitting) vs high variance (overfitting)" |</w:t>
      </w:r>
    </w:p>
    <w:p>
      <w:r>
        <w:t>| Pipeline | Prevent data leakage, ensure reproducibility | "Fit transforms on train only, apply to test" |</w:t>
      </w:r>
    </w:p>
    <w:p>
      <w:r>
        <w:t>| Class imbalance | SMOTE, class weights, threshold tuning | "Start with class weights, use PR-AUC metric" |</w:t>
      </w:r>
    </w:p>
    <w:p>
      <w:r>
        <w:t>| Cross-validation | Stratified for classification, time-split for time series | "Nested CV for unbiased hyperparameter tuning" |</w:t>
      </w:r>
    </w:p>
    <w:p>
      <w:r>
        <w:t>| Feature selection | Filter (fast), wrapper (accurate), embedded (balanced) | "Use permutation importance for understanding" |</w:t>
      </w:r>
    </w:p>
    <w:p>
      <w:r>
        <w:t>| ROC vs PR | PR-AUC for imbalanced data | "PR-AUC reveals performance on minority class" |</w:t>
      </w:r>
    </w:p>
    <w:p>
      <w:r>
        <w:t>| Calibration | Probabilities must reflect reality | "Isotonic regression for calibration, check calibration curve" |</w:t>
      </w:r>
    </w:p>
    <w:p>
      <w:r>
        <w:br w:type="page"/>
      </w:r>
    </w:p>
    <w:p>
      <w:pPr>
        <w:pStyle w:val="Title"/>
      </w:pPr>
      <w:r>
        <w:t>Chapter 4: LLMs &amp; Generative AI</w:t>
      </w:r>
    </w:p>
    <w:p>
      <w:pPr>
        <w:pStyle w:val="Heading1"/>
      </w:pPr>
      <w:r>
        <w:t>Chapter 4: LLMs &amp; Generative AI</w:t>
      </w:r>
    </w:p>
    <w:p>
      <w:pPr>
        <w:pStyle w:val="Heading2"/>
      </w:pPr>
      <w:r>
        <w:t>Transformer Architecture</w:t>
      </w:r>
    </w:p>
    <w:p>
      <w:pPr>
        <w:pStyle w:val="Heading3"/>
      </w:pPr>
      <w:r>
        <w:t>Q1: Explain the Transformer architecture. Why did it replace RNNs?</w:t>
      </w:r>
    </w:p>
    <w:p>
      <w:r>
        <w:t>**A:** Transformers use **self-attention** to process sequences in parallel, unlike RNNs which process sequentially.</w:t>
      </w:r>
    </w:p>
    <w:p>
      <w:pPr>
        <w:ind w:left="720"/>
      </w:pPr>
      <w:r>
        <w:rPr>
          <w:rFonts w:ascii="Courier New" w:hAnsi="Courier New"/>
          <w:sz w:val="18"/>
        </w:rPr>
        <w:t>import torch</w:t>
        <w:br/>
        <w:t>import torch.nn as nn</w:t>
        <w:br/>
        <w:br/>
        <w:t>class MultiHeadAttention(nn.Module):</w:t>
        <w:br/>
        <w:t xml:space="preserve">    def __init__(self, d_model, num_heads):</w:t>
        <w:br/>
        <w:t xml:space="preserve">        super().__init__()</w:t>
        <w:br/>
        <w:t xml:space="preserve">        self.d_model = d_model</w:t>
        <w:br/>
        <w:t xml:space="preserve">        self.num_heads = num_heads</w:t>
        <w:br/>
        <w:t xml:space="preserve">        self.d_k = d_model // num_heads</w:t>
        <w:br/>
        <w:t xml:space="preserve">        </w:t>
        <w:br/>
        <w:t xml:space="preserve">        self.W_q = nn.Linear(d_model, d_model)</w:t>
        <w:br/>
        <w:t xml:space="preserve">        self.W_k = nn.Linear(d_model, d_model)</w:t>
        <w:br/>
        <w:t xml:space="preserve">        self.W_v = nn.Linear(d_model, d_model)</w:t>
        <w:br/>
        <w:t xml:space="preserve">        self.W_o = nn.Linear(d_model, d_model)</w:t>
        <w:br/>
        <w:t xml:space="preserve">        </w:t>
        <w:br/>
        <w:t xml:space="preserve">    def scaled_dot_product_attention(self, Q, K, V, mask=None):</w:t>
        <w:br/>
        <w:t xml:space="preserve">        # Attention(Q, K, V) = softmax(QK^T / √d_k)V</w:t>
        <w:br/>
        <w:t xml:space="preserve">        scores = torch.matmul(Q, K.transpose(-2, -1)) / (self.d_k ** 0.5)</w:t>
        <w:br/>
        <w:t xml:space="preserve">        </w:t>
        <w:br/>
        <w:t xml:space="preserve">        if mask is not None:</w:t>
        <w:br/>
        <w:t xml:space="preserve">            scores = scores.masked_fill(mask == 0, -1e9)</w:t>
        <w:br/>
        <w:t xml:space="preserve">        </w:t>
        <w:br/>
        <w:t xml:space="preserve">        attention = torch.softmax(scores, dim=-1)</w:t>
        <w:br/>
        <w:t xml:space="preserve">        output = torch.matmul(attention, V)</w:t>
        <w:br/>
        <w:t xml:space="preserve">        return output, attention</w:t>
        <w:br/>
        <w:t xml:space="preserve">    </w:t>
        <w:br/>
        <w:t xml:space="preserve">    def forward(self, x, mask=None):</w:t>
        <w:br/>
        <w:t xml:space="preserve">        batch_size = x.size(0)</w:t>
        <w:br/>
        <w:t xml:space="preserve">        </w:t>
        <w:br/>
        <w:t xml:space="preserve">        # Linear projections in batch from d_model =&gt; h x d_k</w:t>
        <w:br/>
        <w:t xml:space="preserve">        Q = self.W_q(x).view(batch_size, -1, self.num_heads, self.d_k).transpose(1, 2)</w:t>
        <w:br/>
        <w:t xml:space="preserve">        K = self.W_k(x).view(batch_size, -1, self.num_heads, self.d_k).transpose(1, 2)</w:t>
        <w:br/>
        <w:t xml:space="preserve">        V = self.W_v(x).view(batch_size, -1, self.num_heads, self.d_k).transpose(1, 2)</w:t>
        <w:br/>
        <w:t xml:space="preserve">        </w:t>
        <w:br/>
        <w:t xml:space="preserve">        # Apply attention</w:t>
        <w:br/>
        <w:t xml:space="preserve">        x, attention = self.scaled_dot_product_attention(Q, K, V, mask)</w:t>
        <w:br/>
        <w:t xml:space="preserve">        </w:t>
        <w:br/>
        <w:t xml:space="preserve">        # Concatenate heads</w:t>
        <w:br/>
        <w:t xml:space="preserve">        x = x.transpose(1, 2).contiguous().view(batch_size, -1, self.d_model)</w:t>
        <w:br/>
        <w:t xml:space="preserve">        </w:t>
        <w:br/>
        <w:t xml:space="preserve">        # Final linear layer</w:t>
        <w:br/>
        <w:t xml:space="preserve">        return self.W_o(x)</w:t>
      </w:r>
    </w:p>
    <w:p>
      <w:r>
        <w:t>**Why Transformers won:**</w:t>
      </w:r>
    </w:p>
    <w:p>
      <w:r>
        <w:t>| RNN/LSTM | Transformer |</w:t>
      </w:r>
    </w:p>
    <w:p>
      <w:r>
        <w:t>|---|---|</w:t>
      </w:r>
    </w:p>
    <w:p>
      <w:r>
        <w:t>| Sequential (slow) | Parallel (fast) |</w:t>
      </w:r>
    </w:p>
    <w:p>
      <w:r>
        <w:t>| Gradient vanishing | Direct connections via attention |</w:t>
      </w:r>
    </w:p>
    <w:p>
      <w:r>
        <w:t>| Fixed memory | Attends to entire context |</w:t>
      </w:r>
    </w:p>
    <w:p>
      <w:r>
        <w:t>| O(n) time complexity | O(n²) but parallelizable |</w:t>
      </w:r>
    </w:p>
    <w:p>
      <w:r>
        <w:t>**Interview insight:** "The key innovation is self-attention lets every token directly attend to every other token in one step, whereas RNNs need O(n) steps to propagate information across the sequence. This parallelization enabled training on massive datasets with GPUs."</w:t>
      </w:r>
    </w:p>
    <w:p>
      <w:r>
        <w:t>---</w:t>
      </w:r>
    </w:p>
    <w:p>
      <w:pPr>
        <w:pStyle w:val="Heading3"/>
      </w:pPr>
      <w:r>
        <w:t>Q2: How does prompt engineering work? Give a framework for designing prompts.</w:t>
      </w:r>
    </w:p>
    <w:p>
      <w:r>
        <w:t>**A:**</w:t>
      </w:r>
    </w:p>
    <w:p>
      <w:pPr>
        <w:ind w:left="720"/>
      </w:pPr>
      <w:r>
        <w:rPr>
          <w:rFonts w:ascii="Courier New" w:hAnsi="Courier New"/>
          <w:sz w:val="18"/>
        </w:rPr>
        <w:t>from anthropic import Anthropic</w:t>
        <w:br/>
        <w:br/>
        <w:t>client = Anthropic(api_key="your-api-key")</w:t>
        <w:br/>
        <w:br/>
        <w:t>## Framework: CRAFT</w:t>
        <w:br/>
        <w:t># Context, Role, Action, Format, Tone</w:t>
        <w:br/>
        <w:br/>
        <w:t>def create_prompt(context, role, action, format, tone="professional"):</w:t>
        <w:br/>
        <w:t xml:space="preserve">    prompt = f"""</w:t>
        <w:br/>
        <w:t>Context: {context}</w:t>
        <w:br/>
        <w:br/>
        <w:t>Role: You are {role}.</w:t>
        <w:br/>
        <w:br/>
        <w:t>Task: {action}</w:t>
        <w:br/>
        <w:br/>
        <w:t>Output format: {format}</w:t>
        <w:br/>
        <w:br/>
        <w:t>Tone: {tone}</w:t>
        <w:br/>
        <w:br/>
        <w:t>Let's think step by step.</w:t>
        <w:br/>
        <w:t>"""</w:t>
        <w:br/>
        <w:t xml:space="preserve">    return prompt</w:t>
        <w:br/>
        <w:br/>
        <w:t># Example 1: Data extraction</w:t>
        <w:br/>
        <w:t>prompt = create_prompt(</w:t>
        <w:br/>
        <w:t xml:space="preserve">    context="We have customer reviews that need sentiment analysis",</w:t>
        <w:br/>
        <w:t xml:space="preserve">    role="an expert data scientist",</w:t>
        <w:br/>
        <w:t xml:space="preserve">    action="Extract the sentiment (positive/negative/neutral) and key entities (product, feature) from this review",</w:t>
        <w:br/>
        <w:t xml:space="preserve">    format="JSON with fields: sentiment, entities, confidence",</w:t>
        <w:br/>
        <w:t xml:space="preserve">    tone="technical"</w:t>
        <w:br/>
        <w:t>)</w:t>
        <w:br/>
        <w:br/>
        <w:t>message = client.messages.create(</w:t>
        <w:br/>
        <w:t xml:space="preserve">    model="claude-3-5-sonnet-20241022",</w:t>
        <w:br/>
        <w:t xml:space="preserve">    max_tokens=1024,</w:t>
        <w:br/>
        <w:t xml:space="preserve">    messages=[{"role": "user", "content": prompt}]</w:t>
        <w:br/>
        <w:t>)</w:t>
        <w:br/>
        <w:br/>
        <w:t># Example 2: Few-shot prompting (best for structured tasks)</w:t>
        <w:br/>
        <w:t>few_shot_prompt = """</w:t>
        <w:br/>
        <w:t>Extract product name and price from text. Format: JSON</w:t>
        <w:br/>
        <w:br/>
        <w:t>Examples:</w:t>
        <w:br/>
        <w:t>Input: "Buy iPhone 14 for $799 today!"</w:t>
        <w:br/>
        <w:t>Output: {"product": "iPhone 14", "price": 799}</w:t>
        <w:br/>
        <w:br/>
        <w:t>Input: "MacBook Pro M3 on sale - $1999"</w:t>
        <w:br/>
        <w:t>Output: {"product": "MacBook Pro M3", "price": 1999}</w:t>
        <w:br/>
        <w:br/>
        <w:t>Now extract from this text:</w:t>
        <w:br/>
        <w:t>Input: "Get the Samsung Galaxy S24 for only $899!"</w:t>
        <w:br/>
        <w:t>Output:"""</w:t>
        <w:br/>
        <w:br/>
        <w:t># Example 3: Chain-of-thought (best for reasoning)</w:t>
        <w:br/>
        <w:t>cot_prompt = """</w:t>
        <w:br/>
        <w:t>Question: A store has 15 apples. They sell 40% and then buy 12 more. How many do they have?</w:t>
        <w:br/>
        <w:br/>
        <w:t>Let's solve this step by step:</w:t>
        <w:br/>
        <w:t>1. First, calculate 40% of 15</w:t>
        <w:br/>
        <w:t>2. Subtract from original amount</w:t>
        <w:br/>
        <w:t>3. Add the 12 new apples</w:t>
        <w:br/>
        <w:t>4. Provide final answer</w:t>
        <w:br/>
        <w:t>"""</w:t>
        <w:br/>
        <w:br/>
        <w:t># Example 4: Role-based prompting</w:t>
        <w:br/>
        <w:t>role_prompt = """</w:t>
        <w:br/>
        <w:t>&lt;role&gt;You are a senior ML engineer conducting a code review.&lt;/role&gt;</w:t>
        <w:br/>
        <w:br/>
        <w:t>&lt;task&gt;Review this code for bugs, performance issues, and best practices:&lt;/task&gt;</w:t>
        <w:br/>
        <w:br/>
        <w:t>&lt;code&gt;</w:t>
        <w:br/>
        <w:t>def train_model(data):</w:t>
        <w:br/>
        <w:t xml:space="preserve">    model = RandomForest()</w:t>
        <w:br/>
        <w:t xml:space="preserve">    model.fit(data)</w:t>
        <w:br/>
        <w:t xml:space="preserve">    return model</w:t>
        <w:br/>
        <w:t>&lt;/code&gt;</w:t>
        <w:br/>
        <w:br/>
        <w:t>&lt;instructions&gt;</w:t>
        <w:br/>
        <w:t>1. Identify issues</w:t>
        <w:br/>
        <w:t>2. Suggest fixes</w:t>
        <w:br/>
        <w:t>3. Rate severity (high/medium/low)</w:t>
        <w:br/>
        <w:t>&lt;/instructions&gt;</w:t>
        <w:br/>
        <w:t>"""</w:t>
      </w:r>
    </w:p>
    <w:p>
      <w:r>
        <w:t>**Best practices:**</w:t>
      </w:r>
    </w:p>
    <w:p>
      <w:r>
        <w:t>- ✅ Be specific (not "summarize this", but "summarize in 3 bullet points under 50 words each")</w:t>
      </w:r>
    </w:p>
    <w:p>
      <w:r>
        <w:t>- ✅ Give examples (few-shot) for structured outputs</w:t>
      </w:r>
    </w:p>
    <w:p>
      <w:r>
        <w:t>- ✅ Use delimiters (```, XML tags) to separate instructions from data</w:t>
      </w:r>
    </w:p>
    <w:p>
      <w:r>
        <w:t>- ✅ Request step-by-step reasoning for complex tasks</w:t>
      </w:r>
    </w:p>
    <w:p>
      <w:r>
        <w:t>- ❌ Don't assume the model has access to real-time data or external tools (unless using tool use API)</w:t>
      </w:r>
    </w:p>
    <w:p>
      <w:r>
        <w:t>---</w:t>
      </w:r>
    </w:p>
    <w:p>
      <w:pPr>
        <w:pStyle w:val="Heading3"/>
      </w:pPr>
      <w:r>
        <w:t>Q3: Explain RAG (Retrieval-Augmented Generation). When would you use it vs fine-tuning?</w:t>
      </w:r>
    </w:p>
    <w:p>
      <w:r>
        <w:t>**A:**</w:t>
      </w:r>
    </w:p>
    <w:p>
      <w:pPr>
        <w:ind w:left="720"/>
      </w:pPr>
      <w:r>
        <w:rPr>
          <w:rFonts w:ascii="Courier New" w:hAnsi="Courier New"/>
          <w:sz w:val="18"/>
        </w:rPr>
        <w:t>from anthropic import Anthropic</w:t>
        <w:br/>
        <w:t>import chromadb</w:t>
        <w:br/>
        <w:t>from sentence_transformers import SentenceTransformer</w:t>
        <w:br/>
        <w:br/>
        <w:t>## RAG Pipeline</w:t>
        <w:br/>
        <w:br/>
        <w:t># Step 1: Build vector database</w:t>
        <w:br/>
        <w:t>client = chromadb.Client()</w:t>
        <w:br/>
        <w:t>collection = client.create_collection("company_docs")</w:t>
        <w:br/>
        <w:br/>
        <w:t># Documents (e.g., company policies, documentation)</w:t>
        <w:br/>
        <w:t>documents = [</w:t>
        <w:br/>
        <w:t xml:space="preserve">    "Our return policy allows returns within 30 days.",</w:t>
        <w:br/>
        <w:t xml:space="preserve">    "Shipping is free for orders over $50.",</w:t>
        <w:br/>
        <w:t xml:space="preserve">    "We offer 24/7 customer support.",</w:t>
        <w:br/>
        <w:t>]</w:t>
        <w:br/>
        <w:br/>
        <w:t># Embed and store</w:t>
        <w:br/>
        <w:t>embedder = SentenceTransformer('all-MiniLM-L6-v2')</w:t>
        <w:br/>
        <w:t>embeddings = embedder.encode(documents)</w:t>
        <w:br/>
        <w:br/>
        <w:t>collection.add(</w:t>
        <w:br/>
        <w:t xml:space="preserve">    documents=documents,</w:t>
        <w:br/>
        <w:t xml:space="preserve">    embeddings=embeddings.tolist(),</w:t>
        <w:br/>
        <w:t xml:space="preserve">    ids=[f"doc_{i}" for i in range(len(documents))]</w:t>
        <w:br/>
        <w:t>)</w:t>
        <w:br/>
        <w:br/>
        <w:t># Step 2: Retrieval function</w:t>
        <w:br/>
        <w:t>def retrieve_context(query, k=3):</w:t>
        <w:br/>
        <w:t xml:space="preserve">    query_embedding = embedder.encode([query])[0]</w:t>
        <w:br/>
        <w:t xml:space="preserve">    results = collection.query(</w:t>
        <w:br/>
        <w:t xml:space="preserve">        query_embeddings=[query_embedding.tolist()],</w:t>
        <w:br/>
        <w:t xml:space="preserve">        n_results=k</w:t>
        <w:br/>
        <w:t xml:space="preserve">    )</w:t>
        <w:br/>
        <w:t xml:space="preserve">    return results['documents'][0]</w:t>
        <w:br/>
        <w:br/>
        <w:t># Step 3: Generation with context</w:t>
        <w:br/>
        <w:t>def rag_answer(question):</w:t>
        <w:br/>
        <w:t xml:space="preserve">    # Retrieve relevant documents</w:t>
        <w:br/>
        <w:t xml:space="preserve">    context_docs = retrieve_context(question)</w:t>
        <w:br/>
        <w:t xml:space="preserve">    context = "\n".join(context_docs)</w:t>
        <w:br/>
        <w:t xml:space="preserve">    </w:t>
        <w:br/>
        <w:t xml:space="preserve">    # Generate answer</w:t>
        <w:br/>
        <w:t xml:space="preserve">    anthropic_client = Anthropic(api_key="your-key")</w:t>
        <w:br/>
        <w:t xml:space="preserve">    </w:t>
        <w:br/>
        <w:t xml:space="preserve">    prompt = f"""</w:t>
        <w:br/>
        <w:t>Context from company documentation:</w:t>
        <w:br/>
        <w:t>{context}</w:t>
        <w:br/>
        <w:br/>
        <w:t>Question: {question}</w:t>
        <w:br/>
        <w:br/>
        <w:t>Answer the question using ONLY the provided context. If the answer is not in the context, say "I don't have that information."</w:t>
        <w:br/>
        <w:t>"""</w:t>
        <w:br/>
        <w:t xml:space="preserve">    </w:t>
        <w:br/>
        <w:t xml:space="preserve">    message = anthropic_client.messages.create(</w:t>
        <w:br/>
        <w:t xml:space="preserve">        model="claude-3-5-sonnet-20241022",</w:t>
        <w:br/>
        <w:t xml:space="preserve">        max_tokens=1024,</w:t>
        <w:br/>
        <w:t xml:space="preserve">        messages=[{"role": "user", "content": prompt}]</w:t>
        <w:br/>
        <w:t xml:space="preserve">    )</w:t>
        <w:br/>
        <w:t xml:space="preserve">    </w:t>
        <w:br/>
        <w:t xml:space="preserve">    return message.content[0].text</w:t>
        <w:br/>
        <w:br/>
        <w:t># Usage</w:t>
        <w:br/>
        <w:t>answer = rag_answer("What is your return policy?")</w:t>
        <w:br/>
        <w:t>print(answer)</w:t>
      </w:r>
    </w:p>
    <w:p>
      <w:r>
        <w:t>**RAG vs Fine-tuning:**</w:t>
      </w:r>
    </w:p>
    <w:p>
      <w:r>
        <w:t>| Aspect | RAG | Fine-tuning |</w:t>
      </w:r>
    </w:p>
    <w:p>
      <w:r>
        <w:t>|---|---|---|</w:t>
      </w:r>
    </w:p>
    <w:p>
      <w:r>
        <w:t>| **When to use** | External knowledge, frequently updated | Task-specific behavior, style |</w:t>
      </w:r>
    </w:p>
    <w:p>
      <w:r>
        <w:t>| **Data needed** | Document corpus | Labeled examples (1k-100k+) |</w:t>
      </w:r>
    </w:p>
    <w:p>
      <w:r>
        <w:t>| **Cost** | Embedding + retrieval + inference | Training compute + inference |</w:t>
      </w:r>
    </w:p>
    <w:p>
      <w:r>
        <w:t>| **Update frequency** | Real-time (just add docs) | Requires retraining |</w:t>
      </w:r>
    </w:p>
    <w:p>
      <w:r>
        <w:t>| **Transparency** | Can cite sources | Black box |</w:t>
      </w:r>
    </w:p>
    <w:p>
      <w:r>
        <w:t>| **Latency** | Higher (retrieval + generation) | Lower (just generation) |</w:t>
      </w:r>
    </w:p>
    <w:p>
      <w:r>
        <w:t>| **Example use case** | Customer support, Q&amp;A over docs | Code generation, style transfer |</w:t>
      </w:r>
    </w:p>
    <w:p>
      <w:r>
        <w:t>**My recommendation:**</w:t>
      </w:r>
    </w:p>
    <w:p>
      <w:r>
        <w:t>- **RAG first** for most applications (company knowledge bases, documentation, customer support)</w:t>
      </w:r>
    </w:p>
    <w:p>
      <w:r>
        <w:t>- **Fine-tuning** when you need specific behavior that can't be prompted (medical report writing, specific code style)</w:t>
      </w:r>
    </w:p>
    <w:p>
      <w:r>
        <w:t>- **Both together** for production systems (RAG for knowledge, fine-tuning for format/style)</w:t>
      </w:r>
    </w:p>
    <w:p>
      <w:r>
        <w:t>---</w:t>
      </w:r>
    </w:p>
    <w:p>
      <w:pPr>
        <w:pStyle w:val="Heading3"/>
      </w:pPr>
      <w:r>
        <w:t>Q4: How do you evaluate LLM outputs? What metrics would you use?</w:t>
      </w:r>
    </w:p>
    <w:p>
      <w:r>
        <w:t>**A:**</w:t>
      </w:r>
    </w:p>
    <w:p>
      <w:pPr>
        <w:ind w:left="720"/>
      </w:pPr>
      <w:r>
        <w:rPr>
          <w:rFonts w:ascii="Courier New" w:hAnsi="Courier New"/>
          <w:sz w:val="18"/>
        </w:rPr>
        <w:t>## Metric 1: Perplexity (for language models)</w:t>
        <w:br/>
        <w:t>import torch</w:t>
        <w:br/>
        <w:t>from transformers import GPT2LMHeadModel, GPT2Tokenizer</w:t>
        <w:br/>
        <w:br/>
        <w:t>model = GPT2LMHeadModel.from_pretrained('gpt2')</w:t>
        <w:br/>
        <w:t>tokenizer = GPT2Tokenizer.from_pretrained('gpt2')</w:t>
        <w:br/>
        <w:br/>
        <w:t>def calculate_perplexity(text):</w:t>
        <w:br/>
        <w:t xml:space="preserve">    encodings = tokenizer(text, return_tensors='pt')</w:t>
        <w:br/>
        <w:t xml:space="preserve">    max_length = model.config.n_positions</w:t>
        <w:br/>
        <w:t xml:space="preserve">    stride = 512</w:t>
        <w:br/>
        <w:t xml:space="preserve">    </w:t>
        <w:br/>
        <w:t xml:space="preserve">    nlls = []</w:t>
        <w:br/>
        <w:t xml:space="preserve">    for i in range(0, encodings.input_ids.size(1), stride):</w:t>
        <w:br/>
        <w:t xml:space="preserve">        begin_loc = max(i + stride - max_length, 0)</w:t>
        <w:br/>
        <w:t xml:space="preserve">        end_loc = min(i + stride, encodings.input_ids.size(1))</w:t>
        <w:br/>
        <w:t xml:space="preserve">        input_ids = encodings.input_ids[:, begin_loc:end_loc]</w:t>
        <w:br/>
        <w:t xml:space="preserve">        </w:t>
        <w:br/>
        <w:t xml:space="preserve">        with torch.no_grad():</w:t>
        <w:br/>
        <w:t xml:space="preserve">            outputs = model(input_ids, labels=input_ids)</w:t>
        <w:br/>
        <w:t xml:space="preserve">            nll = outputs.loss</w:t>
        <w:br/>
        <w:t xml:space="preserve">        </w:t>
        <w:br/>
        <w:t xml:space="preserve">        nlls.append(nll)</w:t>
        <w:br/>
        <w:t xml:space="preserve">    </w:t>
        <w:br/>
        <w:t xml:space="preserve">    perplexity = torch.exp(torch.stack(nlls).mean())</w:t>
        <w:br/>
        <w:t xml:space="preserve">    return perplexity.item()</w:t>
        <w:br/>
        <w:br/>
        <w:t># Lower perplexity = better</w:t>
        <w:br/>
        <w:br/>
        <w:t>## Metric 2: BLEU/ROUGE (for generation quality)</w:t>
        <w:br/>
        <w:t>from nltk.translate.bleu_score import sentence_bleu</w:t>
        <w:br/>
        <w:t>from rouge_score import rouge_scorer</w:t>
        <w:br/>
        <w:br/>
        <w:t>reference = "The quick brown fox jumps over the lazy dog"</w:t>
        <w:br/>
        <w:t>candidate = "A fast brown fox leaps over a sleeping dog"</w:t>
        <w:br/>
        <w:br/>
        <w:t># BLEU (for translation, summarization)</w:t>
        <w:br/>
        <w:t>bleu = sentence_bleu([reference.split()], candidate.split())</w:t>
        <w:br/>
        <w:br/>
        <w:t># ROUGE (for summarization)</w:t>
        <w:br/>
        <w:t>scorer = rouge_scorer.RougeScorer(['rouge1', 'rouge2', 'rougeL'], use_stemmer=True)</w:t>
        <w:br/>
        <w:t>scores = scorer.score(reference, candidate)</w:t>
        <w:br/>
        <w:br/>
        <w:t>## Metric 3: Embedding similarity (semantic similarity)</w:t>
        <w:br/>
        <w:t>from sentence_transformers import SentenceTransformer, util</w:t>
        <w:br/>
        <w:br/>
        <w:t>model = SentenceTransformer('all-MiniLM-L6-v2')</w:t>
        <w:br/>
        <w:br/>
        <w:t>embedding1 = model.encode(reference, convert_to_tensor=True)</w:t>
        <w:br/>
        <w:t>embedding2 = model.encode(candidate, convert_to_tensor=True)</w:t>
        <w:br/>
        <w:br/>
        <w:t>cosine_sim = util.cos_sim(embedding1, embedding2).item()</w:t>
        <w:br/>
        <w:t>print(f"Semantic similarity: {cosine_sim:.3f}")</w:t>
        <w:br/>
        <w:br/>
        <w:t>## Metric 4: LLM-as-Judge (best for open-ended tasks)</w:t>
        <w:br/>
        <w:t>from anthropic import Anthropic</w:t>
        <w:br/>
        <w:br/>
        <w:t>def llm_judge(question, answer, criteria):</w:t>
        <w:br/>
        <w:t xml:space="preserve">    client = Anthropic(api_key="your-key")</w:t>
        <w:br/>
        <w:t xml:space="preserve">    </w:t>
        <w:br/>
        <w:t xml:space="preserve">    prompt = f"""</w:t>
        <w:br/>
        <w:t>You are evaluating an AI assistant's response.</w:t>
        <w:br/>
        <w:br/>
        <w:t>Question: {question}</w:t>
        <w:br/>
        <w:t>Answer: {answer}</w:t>
        <w:br/>
        <w:br/>
        <w:t>Evaluation criteria:</w:t>
        <w:br/>
        <w:t>{criteria}</w:t>
        <w:br/>
        <w:br/>
        <w:t>Rate the response on a scale of 1-10 and provide reasoning.</w:t>
        <w:br/>
        <w:br/>
        <w:t>Format:</w:t>
        <w:br/>
        <w:t>Score: [1-10]</w:t>
        <w:br/>
        <w:t>Reasoning: [explain]</w:t>
        <w:br/>
        <w:t>"""</w:t>
        <w:br/>
        <w:t xml:space="preserve">    </w:t>
        <w:br/>
        <w:t xml:space="preserve">    message = client.messages.create(</w:t>
        <w:br/>
        <w:t xml:space="preserve">        model="claude-3-5-sonnet-20241022",</w:t>
        <w:br/>
        <w:t xml:space="preserve">        max_tokens=512,</w:t>
        <w:br/>
        <w:t xml:space="preserve">        messages=[{"role": "user", "content": prompt}]</w:t>
        <w:br/>
        <w:t xml:space="preserve">    )</w:t>
        <w:br/>
        <w:t xml:space="preserve">    </w:t>
        <w:br/>
        <w:t xml:space="preserve">    return message.content[0].text</w:t>
        <w:br/>
        <w:br/>
        <w:t># Usage</w:t>
        <w:br/>
        <w:t>criteria = """</w:t>
        <w:br/>
        <w:t>- Accuracy: Is the answer factually correct?</w:t>
        <w:br/>
        <w:t>- Completeness: Does it address all parts of the question?</w:t>
        <w:br/>
        <w:t>- Clarity: Is it easy to understand?</w:t>
        <w:br/>
        <w:t>"""</w:t>
        <w:br/>
        <w:br/>
        <w:t>judgment = llm_judge(</w:t>
        <w:br/>
        <w:t xml:space="preserve">    question="What is the capital of France?",</w:t>
        <w:br/>
        <w:t xml:space="preserve">    answer="The capital of France is Paris, one of the most visited cities in the world.",</w:t>
        <w:br/>
        <w:t xml:space="preserve">    criteria=criteria</w:t>
        <w:br/>
        <w:t>)</w:t>
        <w:br/>
        <w:br/>
        <w:t>## Metric 5: Human evaluation (gold standard)</w:t>
        <w:br/>
        <w:t># Implement A/B testing, user ratings, expert review</w:t>
      </w:r>
    </w:p>
    <w:p>
      <w:r>
        <w:t>**Production evaluation stack:**</w:t>
      </w:r>
    </w:p>
    <w:p>
      <w:r>
        <w:t>1. **Offline metrics** (before deployment):</w:t>
      </w:r>
    </w:p>
    <w:p>
      <w:r>
        <w:t xml:space="preserve">   - Perplexity, BLEU/ROUGE for baseline</w:t>
      </w:r>
    </w:p>
    <w:p>
      <w:r>
        <w:t xml:space="preserve">   - Embedding similarity for semantic correctness</w:t>
      </w:r>
    </w:p>
    <w:p>
      <w:r>
        <w:t xml:space="preserve">   - LLM-as-judge for complex criteria</w:t>
      </w:r>
    </w:p>
    <w:p>
      <w:r>
        <w:t>2. **Online metrics** (in production):</w:t>
      </w:r>
    </w:p>
    <w:p>
      <w:r>
        <w:t xml:space="preserve">   - User thumbs up/down rates</w:t>
      </w:r>
    </w:p>
    <w:p>
      <w:r>
        <w:t xml:space="preserve">   - Task completion rate</w:t>
      </w:r>
    </w:p>
    <w:p>
      <w:r>
        <w:t xml:space="preserve">   - Time to resolution</w:t>
      </w:r>
    </w:p>
    <w:p>
      <w:r>
        <w:t xml:space="preserve">   - Human spot-checks (random sampling)</w:t>
      </w:r>
    </w:p>
    <w:p>
      <w:r>
        <w:t>---</w:t>
      </w:r>
    </w:p>
    <w:p>
      <w:pPr>
        <w:pStyle w:val="Heading3"/>
      </w:pPr>
      <w:r>
        <w:t>Q5: What is the difference between GPT, BERT, and Claude architectures?</w:t>
      </w:r>
    </w:p>
    <w:p>
      <w:r>
        <w:t>**A:**</w:t>
      </w:r>
    </w:p>
    <w:p>
      <w:r>
        <w:t>| Model | Architecture | Training | Use Case |</w:t>
      </w:r>
    </w:p>
    <w:p>
      <w:r>
        <w:t>|---|---|---|---|</w:t>
      </w:r>
    </w:p>
    <w:p>
      <w:r>
        <w:t>| **GPT (Generative)** | Decoder-only | Causal LM (predict next token) | Text generation, chat |</w:t>
      </w:r>
    </w:p>
    <w:p>
      <w:r>
        <w:t>| **BERT (Bidirectional)** | Encoder-only | Masked LM (predict masked tokens) | Classification, NER, Q&amp;A |</w:t>
      </w:r>
    </w:p>
    <w:p>
      <w:r>
        <w:t>| **Claude / Llama** | Decoder-only + RLHF | Causal LM + human feedback | Conversational AI, reasoning |</w:t>
      </w:r>
    </w:p>
    <w:p>
      <w:pPr>
        <w:ind w:left="720"/>
      </w:pPr>
      <w:r>
        <w:rPr>
          <w:rFonts w:ascii="Courier New" w:hAnsi="Courier New"/>
          <w:sz w:val="18"/>
        </w:rPr>
        <w:t># GPT-style (autoregressive generation)</w:t>
        <w:br/>
        <w:t># Input:  "The cat sat on the"</w:t>
        <w:br/>
        <w:t># Output: "mat" (predicts NEXT token)</w:t>
        <w:br/>
        <w:t># Attention: Can only see LEFT context (causal mask)</w:t>
        <w:br/>
        <w:br/>
        <w:t>from transformers import GPT2LMHeadModel, GPT2Tokenizer</w:t>
        <w:br/>
        <w:br/>
        <w:t>tokenizer = GPT2Tokenizer.from_pretrained('gpt2')</w:t>
        <w:br/>
        <w:t>model = GPT2LMHeadModel.from_pretrained('gpt2')</w:t>
        <w:br/>
        <w:br/>
        <w:t>input_ids = tokenizer.encode("The cat sat on the", return_tensors='pt')</w:t>
        <w:br/>
        <w:t>output = model.generate(input_ids, max_length=20)</w:t>
        <w:br/>
        <w:t>print(tokenizer.decode(output[0]))  # "The cat sat on the mat and looked around."</w:t>
        <w:br/>
        <w:br/>
        <w:t># BERT-style (masked language modeling)</w:t>
        <w:br/>
        <w:t># Input:  "The cat [MASK] on the mat"</w:t>
        <w:br/>
        <w:t># Output: "sat" (fills in MASKED token)</w:t>
        <w:br/>
        <w:t># Attention: Can see BOTH left and right context (bidirectional)</w:t>
        <w:br/>
        <w:br/>
        <w:t>from transformers import BertForMaskedLM, BertTokenizer</w:t>
        <w:br/>
        <w:br/>
        <w:t>tokenizer = BertTokenizer.from_pretrained('bert-base-uncased')</w:t>
        <w:br/>
        <w:t>model = BertForMaskedLM.from_pretrained('bert-base-uncased')</w:t>
        <w:br/>
        <w:br/>
        <w:t>text = "The cat [MASK] on the mat."</w:t>
        <w:br/>
        <w:t>input_ids = tokenizer.encode(text, return_tensors='pt')</w:t>
        <w:br/>
        <w:t>mask_token_index = torch.where(input_ids == tokenizer.mask_token_id)[1]</w:t>
        <w:br/>
        <w:br/>
        <w:t>with torch.no_grad():</w:t>
        <w:br/>
        <w:t xml:space="preserve">    outputs = model(input_ids)</w:t>
        <w:br/>
        <w:t xml:space="preserve">    predictions = outputs[0]</w:t>
        <w:br/>
        <w:br/>
        <w:t>predicted_token_id = predictions[0, mask_token_index].argmax(axis=-1)</w:t>
        <w:br/>
        <w:t>predicted_token = tokenizer.decode(predicted_token_id)</w:t>
        <w:br/>
        <w:t>print(predicted_token)  # "sat"</w:t>
      </w:r>
    </w:p>
    <w:p>
      <w:r>
        <w:t>**When to use each:**</w:t>
      </w:r>
    </w:p>
    <w:p>
      <w:r>
        <w:t>- **GPT-style (Claude, GPT-4, Llama)**: Text generation, chatbots, creative writing, code generation</w:t>
      </w:r>
    </w:p>
    <w:p>
      <w:r>
        <w:t>- **BERT-style**: Classification, named entity recognition, sentiment analysis, question answering (extractive)</w:t>
      </w:r>
    </w:p>
    <w:p>
      <w:r>
        <w:t>- **Hybrid (T5, BART)**: Summarization, translation (encoder for input, decoder for output)</w:t>
      </w:r>
    </w:p>
    <w:p>
      <w:r>
        <w:t>---</w:t>
      </w:r>
    </w:p>
    <w:p>
      <w:pPr>
        <w:pStyle w:val="Heading3"/>
      </w:pPr>
      <w:r>
        <w:t>Q6: Explain fine-tuning vs prompt tuning vs in-context learning</w:t>
      </w:r>
    </w:p>
    <w:p>
      <w:r>
        <w:t>**A:**</w:t>
      </w:r>
    </w:p>
    <w:p>
      <w:pPr>
        <w:ind w:left="720"/>
      </w:pPr>
      <w:r>
        <w:rPr>
          <w:rFonts w:ascii="Courier New" w:hAnsi="Courier New"/>
          <w:sz w:val="18"/>
        </w:rPr>
        <w:t>## 1. In-context learning (no training)</w:t>
        <w:br/>
        <w:t># Just provide examples in the prompt</w:t>
        <w:br/>
        <w:br/>
        <w:t>prompt = """</w:t>
        <w:br/>
        <w:t>Classify sentiment as positive, negative, or neutral.</w:t>
        <w:br/>
        <w:br/>
        <w:t>Review: "This product is amazing!"</w:t>
        <w:br/>
        <w:t>Sentiment: positive</w:t>
        <w:br/>
        <w:br/>
        <w:t>Review: "Terrible quality, waste of money."</w:t>
        <w:br/>
        <w:t>Sentiment: negative</w:t>
        <w:br/>
        <w:br/>
        <w:t>Review: "It works as expected."</w:t>
        <w:br/>
        <w:t>Sentiment: neutral</w:t>
        <w:br/>
        <w:br/>
        <w:t>Review: "I love this so much!"</w:t>
        <w:br/>
        <w:t>Sentiment:"""</w:t>
        <w:br/>
        <w:br/>
        <w:t># No gradient updates, just clever prompting</w:t>
        <w:br/>
        <w:br/>
        <w:t>## 2. Prompt tuning (train soft prompts)</w:t>
        <w:br/>
        <w:t># Freeze model weights, only train the prompt embeddings</w:t>
        <w:br/>
        <w:br/>
        <w:t>import torch</w:t>
        <w:br/>
        <w:t>import torch.nn as nn</w:t>
        <w:br/>
        <w:br/>
        <w:t>class PromptTuning(nn.Module):</w:t>
        <w:br/>
        <w:t xml:space="preserve">    def __init__(self, model, n_prompt_tokens=20, embed_dim=768):</w:t>
        <w:br/>
        <w:t xml:space="preserve">        super().__init__()</w:t>
        <w:br/>
        <w:t xml:space="preserve">        self.model = model</w:t>
        <w:br/>
        <w:t xml:space="preserve">        </w:t>
        <w:br/>
        <w:t xml:space="preserve">        # Learnable prompt embeddings</w:t>
        <w:br/>
        <w:t xml:space="preserve">        self.soft_prompt = nn.Parameter(torch.randn(n_prompt_tokens, embed_dim))</w:t>
        <w:br/>
        <w:t xml:space="preserve">        </w:t>
        <w:br/>
        <w:t xml:space="preserve">        # Freeze model weights</w:t>
        <w:br/>
        <w:t xml:space="preserve">        for param in self.model.parameters():</w:t>
        <w:br/>
        <w:t xml:space="preserve">            param.requires_grad = False</w:t>
        <w:br/>
        <w:t xml:space="preserve">    </w:t>
        <w:br/>
        <w:t xml:space="preserve">    def forward(self, input_embeds):</w:t>
        <w:br/>
        <w:t xml:space="preserve">        # Prepend soft prompt to input</w:t>
        <w:br/>
        <w:t xml:space="preserve">        batch_size = input_embeds.size(0)</w:t>
        <w:br/>
        <w:t xml:space="preserve">        soft_prompt_batch = self.soft_prompt.unsqueeze(0).expand(batch_size, -1, -1)</w:t>
        <w:br/>
        <w:t xml:space="preserve">        </w:t>
        <w:br/>
        <w:t xml:space="preserve">        inputs_with_prompt = torch.cat([soft_prompt_batch, input_embeds], dim=1)</w:t>
        <w:br/>
        <w:t xml:space="preserve">        return self.model(inputs_embeds=inputs_with_prompt)</w:t>
        <w:br/>
        <w:br/>
        <w:t># Train only self.soft_prompt (~1KB of parameters vs billions)</w:t>
        <w:br/>
        <w:br/>
        <w:t>## 3. Fine-tuning (train model weights)</w:t>
        <w:br/>
        <w:t>from transformers import AutoModelForSequenceClassification, Trainer, TrainingArguments</w:t>
        <w:br/>
        <w:br/>
        <w:t>model = AutoModelForSequenceClassification.from_pretrained('bert-base-uncased', num_labels=3)</w:t>
        <w:br/>
        <w:br/>
        <w:t>training_args = TrainingArguments(</w:t>
        <w:br/>
        <w:t xml:space="preserve">    output_dir='./results',</w:t>
        <w:br/>
        <w:t xml:space="preserve">    num_train_epochs=3,</w:t>
        <w:br/>
        <w:t xml:space="preserve">    per_device_train_batch_size=16,</w:t>
        <w:br/>
        <w:t xml:space="preserve">    learning_rate=2e-5,</w:t>
        <w:br/>
        <w:t xml:space="preserve">    weight_decay=0.01,</w:t>
        <w:br/>
        <w:t>)</w:t>
        <w:br/>
        <w:br/>
        <w:t>trainer = Trainer(</w:t>
        <w:br/>
        <w:t xml:space="preserve">    model=model,</w:t>
        <w:br/>
        <w:t xml:space="preserve">    args=training_args,</w:t>
        <w:br/>
        <w:t xml:space="preserve">    train_dataset=train_dataset,</w:t>
        <w:br/>
        <w:t xml:space="preserve">    eval_dataset=eval_dataset,</w:t>
        <w:br/>
        <w:t>)</w:t>
        <w:br/>
        <w:br/>
        <w:t>trainer.train()  # Updates ALL model weights</w:t>
      </w:r>
    </w:p>
    <w:p>
      <w:r>
        <w:t>**Comparison:**</w:t>
      </w:r>
    </w:p>
    <w:p>
      <w:r>
        <w:t>| Method | Parameters trained | Data needed | Cost | Performance |</w:t>
      </w:r>
    </w:p>
    <w:p>
      <w:r>
        <w:t>|---|---|---|---|---|</w:t>
      </w:r>
    </w:p>
    <w:p>
      <w:r>
        <w:t>| In-context learning | 0 | 0-10 examples | $0.001/request | Good |</w:t>
      </w:r>
    </w:p>
    <w:p>
      <w:r>
        <w:t>| Prompt tuning | ~1KB | 100-1k examples | $10-100 | Better |</w:t>
      </w:r>
    </w:p>
    <w:p>
      <w:r>
        <w:t>| LoRA (efficient FT) | ~1MB | 1k-10k examples | $100-1k | Best |</w:t>
      </w:r>
    </w:p>
    <w:p>
      <w:r>
        <w:t>| Full fine-tuning | Billions | 10k-1M examples | $10k-100k | Best (but diminishing returns) |</w:t>
      </w:r>
    </w:p>
    <w:p>
      <w:r>
        <w:t>**My production approach:**</w:t>
      </w:r>
    </w:p>
    <w:p>
      <w:r>
        <w:t>1. Try in-context learning first (cheapest, fastest)</w:t>
      </w:r>
    </w:p>
    <w:p>
      <w:r>
        <w:t>2. If not good enough, collect 1k examples and try prompt tuning</w:t>
      </w:r>
    </w:p>
    <w:p>
      <w:r>
        <w:t>3. If still not enough, use LoRA fine-tuning (99% of performance, 1% of cost)</w:t>
      </w:r>
    </w:p>
    <w:p>
      <w:r>
        <w:t>4. Full fine-tuning only for critical applications with massive budgets</w:t>
      </w:r>
    </w:p>
    <w:p>
      <w:r>
        <w:t>---</w:t>
      </w:r>
    </w:p>
    <w:p>
      <w:pPr>
        <w:pStyle w:val="Heading2"/>
      </w:pPr>
      <w:r>
        <w:t>Summary: LLM Interview Checklist</w:t>
      </w:r>
    </w:p>
    <w:p>
      <w:r>
        <w:t>| Concept | Key Insight | Interview Signal |</w:t>
      </w:r>
    </w:p>
    <w:p>
      <w:r>
        <w:t>|---|---|---|</w:t>
      </w:r>
    </w:p>
    <w:p>
      <w:r>
        <w:t>| Transformers | Self-attention enables parallelization | "O(n²) attention but parallelizable across sequence" |</w:t>
      </w:r>
    </w:p>
    <w:p>
      <w:r>
        <w:t>| Prompt engineering | CRAFT framework (Context, Role, Action, Format, Tone) | "Few-shot for structured, CoT for reasoning" |</w:t>
      </w:r>
    </w:p>
    <w:p>
      <w:r>
        <w:t>| RAG | Retrieval + generation for external knowledge | "Use RAG for knowledge, fine-tuning for behavior" |</w:t>
      </w:r>
    </w:p>
    <w:p>
      <w:r>
        <w:t>| Evaluation | Mix of automated metrics + human judgment | "LLM-as-judge for offline, user feedback online" |</w:t>
      </w:r>
    </w:p>
    <w:p>
      <w:r>
        <w:t>| GPT vs BERT | Decoder vs encoder architecture | "GPT for generation, BERT for classification" |</w:t>
      </w:r>
    </w:p>
    <w:p>
      <w:r>
        <w:t>| Fine-tuning tiers | In-context → prompt tuning → LoRA → full FT | "Start cheap (prompting), scale up if needed (LoRA)" |</w:t>
      </w:r>
    </w:p>
    <w:p>
      <w:r>
        <w:br w:type="page"/>
      </w:r>
    </w:p>
    <w:p>
      <w:pPr>
        <w:pStyle w:val="Title"/>
      </w:pPr>
      <w:r>
        <w:t>Chapter 6: Agentic AI &amp; DevOps</w:t>
      </w:r>
    </w:p>
    <w:p>
      <w:pPr>
        <w:pStyle w:val="Heading1"/>
      </w:pPr>
      <w:r>
        <w:t>Chapter 6: Agentic AI &amp; DevOps</w:t>
      </w:r>
    </w:p>
    <w:p>
      <w:pPr>
        <w:pStyle w:val="Heading2"/>
      </w:pPr>
      <w:r>
        <w:t>AI Agents Architecture</w:t>
      </w:r>
    </w:p>
    <w:p>
      <w:pPr>
        <w:pStyle w:val="Heading3"/>
      </w:pPr>
      <w:r>
        <w:t>Q1: What are AI agents? How do they differ from traditional APIs?</w:t>
      </w:r>
    </w:p>
    <w:p>
      <w:r>
        <w:t>**A:**</w:t>
      </w:r>
    </w:p>
    <w:p>
      <w:pPr>
        <w:ind w:left="720"/>
      </w:pPr>
      <w:r>
        <w:rPr>
          <w:rFonts w:ascii="Courier New" w:hAnsi="Courier New"/>
          <w:sz w:val="18"/>
        </w:rPr>
        <w:t>from anthropic import Anthropic</w:t>
        <w:br/>
        <w:br/>
        <w:t>class AIAgent:</w:t>
        <w:br/>
        <w:t xml:space="preserve">    """</w:t>
        <w:br/>
        <w:t xml:space="preserve">    AI Agent = LLM + Tools + Memory + Planning</w:t>
        <w:br/>
        <w:t xml:space="preserve">    </w:t>
        <w:br/>
        <w:t xml:space="preserve">    Components:</w:t>
        <w:br/>
        <w:t xml:space="preserve">    1. LLM (reasoning engine)</w:t>
        <w:br/>
        <w:t xml:space="preserve">    2. Tools (actions the agent can take)</w:t>
        <w:br/>
        <w:t xml:space="preserve">    3. Memory (conversation history, context)</w:t>
        <w:br/>
        <w:t xml:space="preserve">    4. Planning (breaking down complex tasks)</w:t>
        <w:br/>
        <w:t xml:space="preserve">    """</w:t>
        <w:br/>
        <w:t xml:space="preserve">    </w:t>
        <w:br/>
        <w:t xml:space="preserve">    def __init__(self, api_key):</w:t>
        <w:br/>
        <w:t xml:space="preserve">        self.client = Anthropic(api_key=api_key)</w:t>
        <w:br/>
        <w:t xml:space="preserve">        self.conversation_history = []</w:t>
        <w:br/>
        <w:t xml:space="preserve">        self.tools = self._define_tools()</w:t>
        <w:br/>
        <w:t xml:space="preserve">    </w:t>
        <w:br/>
        <w:t xml:space="preserve">    def _define_tools(self):</w:t>
        <w:br/>
        <w:t xml:space="preserve">        return [</w:t>
        <w:br/>
        <w:t xml:space="preserve">            {</w:t>
        <w:br/>
        <w:t xml:space="preserve">                "name": "get_weather",</w:t>
        <w:br/>
        <w:t xml:space="preserve">                "description": "Get current weather for a location",</w:t>
        <w:br/>
        <w:t xml:space="preserve">                "input_schema": {</w:t>
        <w:br/>
        <w:t xml:space="preserve">                    "type": "object",</w:t>
        <w:br/>
        <w:t xml:space="preserve">                    "properties": {</w:t>
        <w:br/>
        <w:t xml:space="preserve">                        "location": {"type": "string", "description": "City name"}</w:t>
        <w:br/>
        <w:t xml:space="preserve">                    },</w:t>
        <w:br/>
        <w:t xml:space="preserve">                    "required": ["location"]</w:t>
        <w:br/>
        <w:t xml:space="preserve">                }</w:t>
        <w:br/>
        <w:t xml:space="preserve">            },</w:t>
        <w:br/>
        <w:t xml:space="preserve">            {</w:t>
        <w:br/>
        <w:t xml:space="preserve">                "name": "search_web",</w:t>
        <w:br/>
        <w:t xml:space="preserve">                "description": "Search the web for information",</w:t>
        <w:br/>
        <w:t xml:space="preserve">                "input_schema": {</w:t>
        <w:br/>
        <w:t xml:space="preserve">                    "type": "object",</w:t>
        <w:br/>
        <w:t xml:space="preserve">                    "properties": {</w:t>
        <w:br/>
        <w:t xml:space="preserve">                        "query": {"type": "string"}</w:t>
        <w:br/>
        <w:t xml:space="preserve">                    },</w:t>
        <w:br/>
        <w:t xml:space="preserve">                    "required": ["query"]</w:t>
        <w:br/>
        <w:t xml:space="preserve">                }</w:t>
        <w:br/>
        <w:t xml:space="preserve">            }</w:t>
        <w:br/>
        <w:t xml:space="preserve">        ]</w:t>
        <w:br/>
        <w:t xml:space="preserve">    </w:t>
        <w:br/>
        <w:t xml:space="preserve">    def execute_tool(self, tool_name, tool_input):</w:t>
        <w:br/>
        <w:t xml:space="preserve">        """Execute a tool and return results"""</w:t>
        <w:br/>
        <w:t xml:space="preserve">        if tool_name == "get_weather":</w:t>
        <w:br/>
        <w:t xml:space="preserve">            return self._get_weather(tool_input["location"])</w:t>
        <w:br/>
        <w:t xml:space="preserve">        elif tool_name == "search_web":</w:t>
        <w:br/>
        <w:t xml:space="preserve">            return self._search_web(tool_input["query"])</w:t>
        <w:br/>
        <w:t xml:space="preserve">        else:</w:t>
        <w:br/>
        <w:t xml:space="preserve">            return "Tool not found"</w:t>
        <w:br/>
        <w:t xml:space="preserve">    </w:t>
        <w:br/>
        <w:t xml:space="preserve">    def _get_weather(self, location):</w:t>
        <w:br/>
        <w:t xml:space="preserve">        # Mock implementation</w:t>
        <w:br/>
        <w:t xml:space="preserve">        return f"Weather in {location}: 72°F, sunny"</w:t>
        <w:br/>
        <w:t xml:space="preserve">    </w:t>
        <w:br/>
        <w:t xml:space="preserve">    def _search_web(self, query):</w:t>
        <w:br/>
        <w:t xml:space="preserve">        # Mock implementation</w:t>
        <w:br/>
        <w:t xml:space="preserve">        return f"Search results for '{query}': [result1, result2, result3]"</w:t>
        <w:br/>
        <w:t xml:space="preserve">    </w:t>
        <w:br/>
        <w:t xml:space="preserve">    def run(self, user_message):</w:t>
        <w:br/>
        <w:t xml:space="preserve">        """Main agent loop with tool use"""</w:t>
        <w:br/>
        <w:t xml:space="preserve">        </w:t>
        <w:br/>
        <w:t xml:space="preserve">        self.conversation_history.append({</w:t>
        <w:br/>
        <w:t xml:space="preserve">            "role": "user",</w:t>
        <w:br/>
        <w:t xml:space="preserve">            "content": user_message</w:t>
        <w:br/>
        <w:t xml:space="preserve">        })</w:t>
        <w:br/>
        <w:t xml:space="preserve">        </w:t>
        <w:br/>
        <w:t xml:space="preserve">        # Agent loop: LLM decides which tools to use</w:t>
        <w:br/>
        <w:t xml:space="preserve">        while True:</w:t>
        <w:br/>
        <w:t xml:space="preserve">            response = self.client.messages.create(</w:t>
        <w:br/>
        <w:t xml:space="preserve">                model="claude-3-5-sonnet-20241022",</w:t>
        <w:br/>
        <w:t xml:space="preserve">                max_tokens=1024,</w:t>
        <w:br/>
        <w:t xml:space="preserve">                tools=self.tools,</w:t>
        <w:br/>
        <w:t xml:space="preserve">                messages=self.conversation_history</w:t>
        <w:br/>
        <w:t xml:space="preserve">            )</w:t>
        <w:br/>
        <w:t xml:space="preserve">            </w:t>
        <w:br/>
        <w:t xml:space="preserve">            # Check if agent wants to use a tool</w:t>
        <w:br/>
        <w:t xml:space="preserve">            if response.stop_reason == "tool_use":</w:t>
        <w:br/>
        <w:t xml:space="preserve">                tool_use_block = next(</w:t>
        <w:br/>
        <w:t xml:space="preserve">                    block for block in response.content</w:t>
        <w:br/>
        <w:t xml:space="preserve">                    if block.type == "tool_use"</w:t>
        <w:br/>
        <w:t xml:space="preserve">                )</w:t>
        <w:br/>
        <w:t xml:space="preserve">                </w:t>
        <w:br/>
        <w:t xml:space="preserve">                tool_name = tool_use_block.name</w:t>
        <w:br/>
        <w:t xml:space="preserve">                tool_input = tool_use_block.input</w:t>
        <w:br/>
        <w:t xml:space="preserve">                </w:t>
        <w:br/>
        <w:t xml:space="preserve">                print(f"Agent using tool: {tool_name} with input {tool_input}")</w:t>
        <w:br/>
        <w:t xml:space="preserve">                </w:t>
        <w:br/>
        <w:t xml:space="preserve">                # Execute the tool</w:t>
        <w:br/>
        <w:t xml:space="preserve">                tool_result = self.execute_tool(tool_name, tool_input)</w:t>
        <w:br/>
        <w:t xml:space="preserve">                </w:t>
        <w:br/>
        <w:t xml:space="preserve">                # Add tool use and result to conversation</w:t>
        <w:br/>
        <w:t xml:space="preserve">                self.conversation_history.append({</w:t>
        <w:br/>
        <w:t xml:space="preserve">                    "role": "assistant",</w:t>
        <w:br/>
        <w:t xml:space="preserve">                    "content": response.content</w:t>
        <w:br/>
        <w:t xml:space="preserve">                })</w:t>
        <w:br/>
        <w:t xml:space="preserve">                </w:t>
        <w:br/>
        <w:t xml:space="preserve">                self.conversation_history.append({</w:t>
        <w:br/>
        <w:t xml:space="preserve">                    "role": "user",</w:t>
        <w:br/>
        <w:t xml:space="preserve">                    "content": [</w:t>
        <w:br/>
        <w:t xml:space="preserve">                        {</w:t>
        <w:br/>
        <w:t xml:space="preserve">                            "type": "tool_result",</w:t>
        <w:br/>
        <w:t xml:space="preserve">                            "tool_use_id": tool_use_block.id,</w:t>
        <w:br/>
        <w:t xml:space="preserve">                            "content": tool_result</w:t>
        <w:br/>
        <w:t xml:space="preserve">                        }</w:t>
        <w:br/>
        <w:t xml:space="preserve">                    ]</w:t>
        <w:br/>
        <w:t xml:space="preserve">                })</w:t>
        <w:br/>
        <w:t xml:space="preserve">                </w:t>
        <w:br/>
        <w:t xml:space="preserve">                # Continue the loop to let agent use more tools or respond</w:t>
        <w:br/>
        <w:t xml:space="preserve">            else:</w:t>
        <w:br/>
        <w:t xml:space="preserve">                # Agent is done, return final response</w:t>
        <w:br/>
        <w:t xml:space="preserve">                final_text = next(</w:t>
        <w:br/>
        <w:t xml:space="preserve">                    block.text for block in response.content</w:t>
        <w:br/>
        <w:t xml:space="preserve">                    if hasattr(block, "text")</w:t>
        <w:br/>
        <w:t xml:space="preserve">                )</w:t>
        <w:br/>
        <w:t xml:space="preserve">                return final_text</w:t>
        <w:br/>
        <w:br/>
        <w:t># Usage</w:t>
        <w:br/>
        <w:t>agent = AIAgent(api_key="your-api-key")</w:t>
        <w:br/>
        <w:t>response = agent.run("What's the weather in San Francisco and can you search for recent news about AI?")</w:t>
        <w:br/>
        <w:t>print(response)</w:t>
      </w:r>
    </w:p>
    <w:p>
      <w:r>
        <w:t>**Traditional API vs AI Agent:**</w:t>
      </w:r>
    </w:p>
    <w:p>
      <w:r>
        <w:t>| Traditional API | AI Agent |</w:t>
      </w:r>
    </w:p>
    <w:p>
      <w:r>
        <w:t>|---|---|</w:t>
      </w:r>
    </w:p>
    <w:p>
      <w:r>
        <w:t>| Fixed input/output | Dynamic reasoning |</w:t>
      </w:r>
    </w:p>
    <w:p>
      <w:r>
        <w:t>| Single function call | Multi-step planning |</w:t>
      </w:r>
    </w:p>
    <w:p>
      <w:r>
        <w:t>| No memory | Conversation history |</w:t>
      </w:r>
    </w:p>
    <w:p>
      <w:r>
        <w:t>| Deterministic | Probabilistic |</w:t>
      </w:r>
    </w:p>
    <w:p>
      <w:r>
        <w:t>| Code defines logic | LLM decides logic |</w:t>
      </w:r>
    </w:p>
    <w:p>
      <w:r>
        <w:t>---</w:t>
      </w:r>
    </w:p>
    <w:p>
      <w:pPr>
        <w:pStyle w:val="Heading3"/>
      </w:pPr>
      <w:r>
        <w:t>Q2: Build a multi-agent system for data science workflow automation</w:t>
      </w:r>
    </w:p>
    <w:p>
      <w:r>
        <w:t>**A:**</w:t>
      </w:r>
    </w:p>
    <w:p>
      <w:pPr>
        <w:ind w:left="720"/>
      </w:pPr>
      <w:r>
        <w:rPr>
          <w:rFonts w:ascii="Courier New" w:hAnsi="Courier New"/>
          <w:sz w:val="18"/>
        </w:rPr>
        <w:t>from crewai import Agent, Task, Crew, Process</w:t>
        <w:br/>
        <w:t>from langchain_anthropic import ChatAnthropic</w:t>
        <w:br/>
        <w:br/>
        <w:t># Initialize LLM</w:t>
        <w:br/>
        <w:t>llm = ChatAnthropic(model="claude-3-5-sonnet-20241022")</w:t>
        <w:br/>
        <w:br/>
        <w:t># Agent 1: Data Analyst</w:t>
        <w:br/>
        <w:t>data_analyst = Agent(</w:t>
        <w:br/>
        <w:t xml:space="preserve">    role="Data Analyst",</w:t>
        <w:br/>
        <w:t xml:space="preserve">    goal="Analyze datasets and identify patterns",</w:t>
        <w:br/>
        <w:t xml:space="preserve">    backstory="Expert in exploratory data analysis and statistical inference",</w:t>
        <w:br/>
        <w:t xml:space="preserve">    llm=llm,</w:t>
        <w:br/>
        <w:t xml:space="preserve">    tools=[],  # Add data analysis tools</w:t>
        <w:br/>
        <w:t xml:space="preserve">    verbose=True</w:t>
        <w:br/>
        <w:t>)</w:t>
        <w:br/>
        <w:br/>
        <w:t># Agent 2: Feature Engineer</w:t>
        <w:br/>
        <w:t>feature_engineer = Agent(</w:t>
        <w:br/>
        <w:t xml:space="preserve">    role="Feature Engineer",</w:t>
        <w:br/>
        <w:t xml:space="preserve">    goal="Create predictive features from raw data",</w:t>
        <w:br/>
        <w:t xml:space="preserve">    backstory="Specialist in feature engineering and dimensionality reduction",</w:t>
        <w:br/>
        <w:t xml:space="preserve">    llm=llm,</w:t>
        <w:br/>
        <w:t xml:space="preserve">    verbose=True</w:t>
        <w:br/>
        <w:t>)</w:t>
        <w:br/>
        <w:br/>
        <w:t># Agent 3: Model Trainer</w:t>
        <w:br/>
        <w:t>model_trainer = Agent(</w:t>
        <w:br/>
        <w:t xml:space="preserve">    role="ML Engineer",</w:t>
        <w:br/>
        <w:t xml:space="preserve">    goal="Train and tune machine learning models",</w:t>
        <w:br/>
        <w:t xml:space="preserve">    backstory="Expert in model selection, hyperparameter tuning, and evaluation",</w:t>
        <w:br/>
        <w:t xml:space="preserve">    llm=llm,</w:t>
        <w:br/>
        <w:t xml:space="preserve">    verbose=True</w:t>
        <w:br/>
        <w:t>)</w:t>
        <w:br/>
        <w:br/>
        <w:t># Agent 4: Deployment Specialist</w:t>
        <w:br/>
        <w:t>deployment_agent = Agent(</w:t>
        <w:br/>
        <w:t xml:space="preserve">    role="MLOps Engineer",</w:t>
        <w:br/>
        <w:t xml:space="preserve">    goal="Deploy models to production and monitor performance",</w:t>
        <w:br/>
        <w:t xml:space="preserve">    backstory="Specialist in model serving, monitoring, and CI/CD",</w:t>
        <w:br/>
        <w:t xml:space="preserve">    llm=llm,</w:t>
        <w:br/>
        <w:t xml:space="preserve">    verbose=True</w:t>
        <w:br/>
        <w:t>)</w:t>
        <w:br/>
        <w:br/>
        <w:t># Define tasks</w:t>
        <w:br/>
        <w:t>task1 = Task(</w:t>
        <w:br/>
        <w:t xml:space="preserve">    description="Analyze the customer churn dataset. Identify key patterns and correlations.",</w:t>
        <w:br/>
        <w:t xml:space="preserve">    agent=data_analyst,</w:t>
        <w:br/>
        <w:t xml:space="preserve">    expected_output="EDA report with visualizations and statistical insights"</w:t>
        <w:br/>
        <w:t>)</w:t>
        <w:br/>
        <w:br/>
        <w:t>task2 = Task(</w:t>
        <w:br/>
        <w:t xml:space="preserve">    description="Based on the EDA, engineer features that predict customer churn.",</w:t>
        <w:br/>
        <w:t xml:space="preserve">    agent=feature_engineer,</w:t>
        <w:br/>
        <w:t xml:space="preserve">    expected_output="Feature engineering pipeline with new features and importance scores"</w:t>
        <w:br/>
        <w:t>)</w:t>
        <w:br/>
        <w:br/>
        <w:t>task3 = Task(</w:t>
        <w:br/>
        <w:t xml:space="preserve">    description="Train multiple models and select the best performer using cross-validation.",</w:t>
        <w:br/>
        <w:t xml:space="preserve">    agent=model_trainer,</w:t>
        <w:br/>
        <w:t xml:space="preserve">    expected_output="Trained model with evaluation metrics and comparison table"</w:t>
        <w:br/>
        <w:t>)</w:t>
        <w:br/>
        <w:br/>
        <w:t>task4 = Task(</w:t>
        <w:br/>
        <w:t xml:space="preserve">    description="Deploy the best model to production with monitoring and A/B testing.",</w:t>
        <w:br/>
        <w:t xml:space="preserve">    agent=deployment_agent,</w:t>
        <w:br/>
        <w:t xml:space="preserve">    expected_output="Deployment plan with monitoring dashboards and rollback strategy"</w:t>
        <w:br/>
        <w:t>)</w:t>
        <w:br/>
        <w:br/>
        <w:t># Create crew</w:t>
        <w:br/>
        <w:t>crew = Crew(</w:t>
        <w:br/>
        <w:t xml:space="preserve">    agents=[data_analyst, feature_engineer, model_trainer, deployment_agent],</w:t>
        <w:br/>
        <w:t xml:space="preserve">    tasks=[task1, task2, task3, task4],</w:t>
        <w:br/>
        <w:t xml:space="preserve">    process=Process.sequential,  # Tasks run in order</w:t>
        <w:br/>
        <w:t xml:space="preserve">    verbose=2</w:t>
        <w:br/>
        <w:t>)</w:t>
        <w:br/>
        <w:br/>
        <w:t># Execute</w:t>
        <w:br/>
        <w:t>result = crew.kickoff()</w:t>
        <w:br/>
        <w:t>print(result)</w:t>
      </w:r>
    </w:p>
    <w:p>
      <w:r>
        <w:t>**Key concepts:**</w:t>
      </w:r>
    </w:p>
    <w:p>
      <w:r>
        <w:t>- **Agents**: Specialized AI entities with specific roles</w:t>
      </w:r>
    </w:p>
    <w:p>
      <w:r>
        <w:t>- **Tasks**: Clear objectives with expected outputs</w:t>
      </w:r>
    </w:p>
    <w:p>
      <w:r>
        <w:t>- **Tools**: Functions agents can call (APIs, databases, file systems)</w:t>
      </w:r>
    </w:p>
    <w:p>
      <w:r>
        <w:t>- **Memory**: Shared context across agents</w:t>
      </w:r>
    </w:p>
    <w:p>
      <w:r>
        <w:t>- **Process**: Sequential, hierarchical, or concurrent execution</w:t>
      </w:r>
    </w:p>
    <w:p>
      <w:r>
        <w:t>---</w:t>
      </w:r>
    </w:p>
    <w:p>
      <w:pPr>
        <w:pStyle w:val="Heading3"/>
      </w:pPr>
      <w:r>
        <w:t>Q3: How do you handle agent failures and retries in production?</w:t>
      </w:r>
    </w:p>
    <w:p>
      <w:r>
        <w:t>**A:**</w:t>
      </w:r>
    </w:p>
    <w:p>
      <w:pPr>
        <w:ind w:left="720"/>
      </w:pPr>
      <w:r>
        <w:rPr>
          <w:rFonts w:ascii="Courier New" w:hAnsi="Courier New"/>
          <w:sz w:val="18"/>
        </w:rPr>
        <w:t>import time</w:t>
        <w:br/>
        <w:t>from functools import wraps</w:t>
        <w:br/>
        <w:t>from typing import Callable, Any</w:t>
        <w:br/>
        <w:br/>
        <w:t>class AgentRetryStrategy:</w:t>
        <w:br/>
        <w:t xml:space="preserve">    """Production-grade retry logic for AI agents"""</w:t>
        <w:br/>
        <w:t xml:space="preserve">    </w:t>
        <w:br/>
        <w:t xml:space="preserve">    def __init__(</w:t>
        <w:br/>
        <w:t xml:space="preserve">        self,</w:t>
        <w:br/>
        <w:t xml:space="preserve">        max_retries=3,</w:t>
        <w:br/>
        <w:t xml:space="preserve">        backoff_factor=2,</w:t>
        <w:br/>
        <w:t xml:space="preserve">        retry_exceptions=(Exception,),</w:t>
        <w:br/>
        <w:t xml:space="preserve">        fallback_response="I encountered an error. Please try again."</w:t>
        <w:br/>
        <w:t xml:space="preserve">    ):</w:t>
        <w:br/>
        <w:t xml:space="preserve">        self.max_retries = max_retries</w:t>
        <w:br/>
        <w:t xml:space="preserve">        self.backoff_factor = backoff_factor</w:t>
        <w:br/>
        <w:t xml:space="preserve">        self.retry_exceptions = retry_exceptions</w:t>
        <w:br/>
        <w:t xml:space="preserve">        self.fallback_response = fallback_response</w:t>
        <w:br/>
        <w:t xml:space="preserve">    </w:t>
        <w:br/>
        <w:t xml:space="preserve">    def __call__(self, func: Callable) -&gt; Callable:</w:t>
        <w:br/>
        <w:t xml:space="preserve">        @wraps(func)</w:t>
        <w:br/>
        <w:t xml:space="preserve">        def wrapper(*args, **kwargs) -&gt; Any:</w:t>
        <w:br/>
        <w:t xml:space="preserve">            last_exception = None</w:t>
        <w:br/>
        <w:t xml:space="preserve">            </w:t>
        <w:br/>
        <w:t xml:space="preserve">            for attempt in range(self.max_retries):</w:t>
        <w:br/>
        <w:t xml:space="preserve">                try:</w:t>
        <w:br/>
        <w:t xml:space="preserve">                    return func(*args, **kwargs)</w:t>
        <w:br/>
        <w:t xml:space="preserve">                </w:t>
        <w:br/>
        <w:t xml:space="preserve">                except self.retry_exceptions as e:</w:t>
        <w:br/>
        <w:t xml:space="preserve">                    last_exception = e</w:t>
        <w:br/>
        <w:t xml:space="preserve">                    wait_time = self.backoff_factor ** attempt</w:t>
        <w:br/>
        <w:t xml:space="preserve">                    </w:t>
        <w:br/>
        <w:t xml:space="preserve">                    print(f"Attempt {attempt + 1} failed: {e}")</w:t>
        <w:br/>
        <w:t xml:space="preserve">                    print(f"Retrying in {wait_time}s...")</w:t>
        <w:br/>
        <w:t xml:space="preserve">                    </w:t>
        <w:br/>
        <w:t xml:space="preserve">                    time.sleep(wait_time)</w:t>
        <w:br/>
        <w:t xml:space="preserve">            </w:t>
        <w:br/>
        <w:t xml:space="preserve">            # All retries exhausted</w:t>
        <w:br/>
        <w:t xml:space="preserve">            print(f"All retries exhausted. Last error: {last_exception}")</w:t>
        <w:br/>
        <w:t xml:space="preserve">            return self.fallback_response</w:t>
        <w:br/>
        <w:t xml:space="preserve">        </w:t>
        <w:br/>
        <w:t xml:space="preserve">        return wrapper</w:t>
        <w:br/>
        <w:br/>
        <w:t># Usage</w:t>
        <w:br/>
        <w:t>@AgentRetryStrategy(max_retries=3, backoff_factor=2)</w:t>
        <w:br/>
        <w:t>def query_agent(prompt):</w:t>
        <w:br/>
        <w:t xml:space="preserve">    # Simulated agent call that might fail</w:t>
        <w:br/>
        <w:t xml:space="preserve">    from anthropic import Anthropic</w:t>
        <w:br/>
        <w:t xml:space="preserve">    client = Anthropic(api_key="your-key")</w:t>
        <w:br/>
        <w:t xml:space="preserve">    </w:t>
        <w:br/>
        <w:t xml:space="preserve">    response = client.messages.create(</w:t>
        <w:br/>
        <w:t xml:space="preserve">        model="claude-3-5-sonnet-20241022",</w:t>
        <w:br/>
        <w:t xml:space="preserve">        max_tokens=1024,</w:t>
        <w:br/>
        <w:t xml:space="preserve">        messages=[{"role": "user", "content": prompt}]</w:t>
        <w:br/>
        <w:t xml:space="preserve">    )</w:t>
        <w:br/>
        <w:t xml:space="preserve">    </w:t>
        <w:br/>
        <w:t xml:space="preserve">    return response.content[0].text</w:t>
        <w:br/>
        <w:br/>
        <w:t># Production pattern: Circuit breaker</w:t>
        <w:br/>
        <w:t>class CircuitBreaker:</w:t>
        <w:br/>
        <w:t xml:space="preserve">    """Prevent cascading failures"""</w:t>
        <w:br/>
        <w:t xml:space="preserve">    </w:t>
        <w:br/>
        <w:t xml:space="preserve">    def __init__(self, failure_threshold=5, timeout=60):</w:t>
        <w:br/>
        <w:t xml:space="preserve">        self.failure_threshold = failure_threshold</w:t>
        <w:br/>
        <w:t xml:space="preserve">        self.timeout = timeout</w:t>
        <w:br/>
        <w:t xml:space="preserve">        self.failure_count = 0</w:t>
        <w:br/>
        <w:t xml:space="preserve">        self.last_failure_time = None</w:t>
        <w:br/>
        <w:t xml:space="preserve">        self.state = "CLOSED"  # CLOSED, OPEN, HALF_OPEN</w:t>
        <w:br/>
        <w:t xml:space="preserve">    </w:t>
        <w:br/>
        <w:t xml:space="preserve">    def call(self, func, *args, **kwargs):</w:t>
        <w:br/>
        <w:t xml:space="preserve">        if self.state == "OPEN":</w:t>
        <w:br/>
        <w:t xml:space="preserve">            if time.time() - self.last_failure_time &gt; self.timeout:</w:t>
        <w:br/>
        <w:t xml:space="preserve">                self.state = "HALF_OPEN"</w:t>
        <w:br/>
        <w:t xml:space="preserve">            else:</w:t>
        <w:br/>
        <w:t xml:space="preserve">                raise Exception("Circuit breaker is OPEN")</w:t>
        <w:br/>
        <w:t xml:space="preserve">        </w:t>
        <w:br/>
        <w:t xml:space="preserve">        try:</w:t>
        <w:br/>
        <w:t xml:space="preserve">            result = func(*args, **kwargs)</w:t>
        <w:br/>
        <w:t xml:space="preserve">            self.on_success()</w:t>
        <w:br/>
        <w:t xml:space="preserve">            return result</w:t>
        <w:br/>
        <w:t xml:space="preserve">        except Exception as e:</w:t>
        <w:br/>
        <w:t xml:space="preserve">            self.on_failure()</w:t>
        <w:br/>
        <w:t xml:space="preserve">            raise e</w:t>
        <w:br/>
        <w:t xml:space="preserve">    </w:t>
        <w:br/>
        <w:t xml:space="preserve">    def on_success(self):</w:t>
        <w:br/>
        <w:t xml:space="preserve">        self.failure_count = 0</w:t>
        <w:br/>
        <w:t xml:space="preserve">        self.state = "CLOSED"</w:t>
        <w:br/>
        <w:t xml:space="preserve">    </w:t>
        <w:br/>
        <w:t xml:space="preserve">    def on_failure(self):</w:t>
        <w:br/>
        <w:t xml:space="preserve">        self.failure_count += 1</w:t>
        <w:br/>
        <w:t xml:space="preserve">        self.last_failure_time = time.time()</w:t>
        <w:br/>
        <w:t xml:space="preserve">        </w:t>
        <w:br/>
        <w:t xml:space="preserve">        if self.failure_count &gt;= self.failure_threshold:</w:t>
        <w:br/>
        <w:t xml:space="preserve">            self.state = "OPEN"</w:t>
        <w:br/>
        <w:t xml:space="preserve">            print("Circuit breaker opened!")</w:t>
      </w:r>
    </w:p>
    <w:p>
      <w:r>
        <w:t>---</w:t>
      </w:r>
    </w:p>
    <w:p>
      <w:pPr>
        <w:pStyle w:val="Heading2"/>
      </w:pPr>
      <w:r>
        <w:t>Agentic DevOps</w:t>
      </w:r>
    </w:p>
    <w:p>
      <w:pPr>
        <w:pStyle w:val="Heading3"/>
      </w:pPr>
      <w:r>
        <w:t>Q4: How would you build a CI/CD pipeline with AI agents?</w:t>
      </w:r>
    </w:p>
    <w:p>
      <w:r>
        <w:t>**A:**</w:t>
      </w:r>
    </w:p>
    <w:p>
      <w:pPr>
        <w:ind w:left="720"/>
      </w:pPr>
      <w:r>
        <w:rPr>
          <w:rFonts w:ascii="Courier New" w:hAnsi="Courier New"/>
          <w:sz w:val="18"/>
        </w:rPr>
        <w:t># .github/workflows/ai-agent-cicd.yml</w:t>
        <w:br/>
        <w:t>name: AI Agent CI/CD</w:t>
        <w:br/>
        <w:br/>
        <w:t>on:</w:t>
        <w:br/>
        <w:t xml:space="preserve">  push:</w:t>
        <w:br/>
        <w:t xml:space="preserve">    branches: [ main ]</w:t>
        <w:br/>
        <w:t xml:space="preserve">  pull_request:</w:t>
        <w:br/>
        <w:t xml:space="preserve">    branches: [ main ]</w:t>
        <w:br/>
        <w:br/>
        <w:t>jobs:</w:t>
        <w:br/>
        <w:t xml:space="preserve">  code-review:</w:t>
        <w:br/>
        <w:t xml:space="preserve">    runs-on: ubuntu-latest</w:t>
        <w:br/>
        <w:t xml:space="preserve">    steps:</w:t>
        <w:br/>
        <w:t xml:space="preserve">      - uses: actions/checkout@v3</w:t>
        <w:br/>
        <w:t xml:space="preserve">      </w:t>
        <w:br/>
        <w:t xml:space="preserve">      - name: AI Code Review</w:t>
        <w:br/>
        <w:t xml:space="preserve">        run: |</w:t>
        <w:br/>
        <w:t xml:space="preserve">          python scripts/ai_code_review.py \</w:t>
        <w:br/>
        <w:t xml:space="preserve">            --files-changed $(git diff --name-only HEAD~1) \</w:t>
        <w:br/>
        <w:t xml:space="preserve">            --model claude-3-5-sonnet-20241022</w:t>
        <w:br/>
        <w:t xml:space="preserve">      </w:t>
        <w:br/>
        <w:t xml:space="preserve">      - name: Post Review Comments</w:t>
        <w:br/>
        <w:t xml:space="preserve">        if: github.event_name == 'pull_request'</w:t>
        <w:br/>
        <w:t xml:space="preserve">        uses: actions/github-script@v6</w:t>
        <w:br/>
        <w:t xml:space="preserve">        with:</w:t>
        <w:br/>
        <w:t xml:space="preserve">          script: |</w:t>
        <w:br/>
        <w:t xml:space="preserve">            const review = require('./review_output.json');</w:t>
        <w:br/>
        <w:t xml:space="preserve">            github.rest.pulls.createReview({</w:t>
        <w:br/>
        <w:t xml:space="preserve">              owner: context.repo.owner,</w:t>
        <w:br/>
        <w:t xml:space="preserve">              repo: context.repo.repo,</w:t>
        <w:br/>
        <w:t xml:space="preserve">              pull_number: context.issue.number,</w:t>
        <w:br/>
        <w:t xml:space="preserve">              body: review.summary,</w:t>
        <w:br/>
        <w:t xml:space="preserve">              event: 'COMMENT'</w:t>
        <w:br/>
        <w:t xml:space="preserve">            });</w:t>
        <w:br/>
        <w:t xml:space="preserve">  </w:t>
        <w:br/>
        <w:t xml:space="preserve">  test-generation:</w:t>
        <w:br/>
        <w:t xml:space="preserve">    runs-on: ubuntu-latest</w:t>
        <w:br/>
        <w:t xml:space="preserve">    steps:</w:t>
        <w:br/>
        <w:t xml:space="preserve">      - uses: actions/checkout@v3</w:t>
        <w:br/>
        <w:t xml:space="preserve">      </w:t>
        <w:br/>
        <w:t xml:space="preserve">      - name: Generate Tests with AI</w:t>
        <w:br/>
        <w:t xml:space="preserve">        run: |</w:t>
        <w:br/>
        <w:t xml:space="preserve">          python scripts/generate_tests.py \</w:t>
        <w:br/>
        <w:t xml:space="preserve">            --coverage-threshold 80 \</w:t>
        <w:br/>
        <w:t xml:space="preserve">            --model claude-3-5-sonnet-20241022</w:t>
        <w:br/>
        <w:t xml:space="preserve">      </w:t>
        <w:br/>
        <w:t xml:space="preserve">      - name: Run Generated Tests</w:t>
        <w:br/>
        <w:t xml:space="preserve">        run: pytest tests/</w:t>
        <w:br/>
        <w:t xml:space="preserve">  </w:t>
        <w:br/>
        <w:t xml:space="preserve">  deployment-agent:</w:t>
        <w:br/>
        <w:t xml:space="preserve">    needs: [code-review, test-generation]</w:t>
        <w:br/>
        <w:t xml:space="preserve">    runs-on: ubuntu-latest</w:t>
        <w:br/>
        <w:t xml:space="preserve">    steps:</w:t>
        <w:br/>
        <w:t xml:space="preserve">      - name: AI Deployment Planner</w:t>
        <w:br/>
        <w:t xml:space="preserve">        run: |</w:t>
        <w:br/>
        <w:t xml:space="preserve">          python scripts/deployment_agent.py \</w:t>
        <w:br/>
        <w:t xml:space="preserve">            --environment production \</w:t>
        <w:br/>
        <w:t xml:space="preserve">            --canary-percentage 10</w:t>
        <w:br/>
        <w:t xml:space="preserve">      </w:t>
        <w:br/>
        <w:t xml:space="preserve">      - name: Execute Deployment</w:t>
        <w:br/>
        <w:t xml:space="preserve">        run: |</w:t>
        <w:br/>
        <w:t xml:space="preserve">          kubectl apply -f deployment.yaml</w:t>
      </w:r>
    </w:p>
    <w:p>
      <w:r>
        <w:t>**AI Agent Scripts:**</w:t>
      </w:r>
    </w:p>
    <w:p>
      <w:pPr>
        <w:ind w:left="720"/>
      </w:pPr>
      <w:r>
        <w:rPr>
          <w:rFonts w:ascii="Courier New" w:hAnsi="Courier New"/>
          <w:sz w:val="18"/>
        </w:rPr>
        <w:t># scripts/ai_code_review.py</w:t>
        <w:br/>
        <w:t>from anthropic import Anthropic</w:t>
        <w:br/>
        <w:t>import subprocess</w:t>
        <w:br/>
        <w:t>import json</w:t>
        <w:br/>
        <w:br/>
        <w:t>def get_git_diff():</w:t>
        <w:br/>
        <w:t xml:space="preserve">    result = subprocess.run(</w:t>
        <w:br/>
        <w:t xml:space="preserve">        ['git', 'diff', 'HEAD~1'],</w:t>
        <w:br/>
        <w:t xml:space="preserve">        capture_output=True,</w:t>
        <w:br/>
        <w:t xml:space="preserve">        text=True</w:t>
        <w:br/>
        <w:t xml:space="preserve">    )</w:t>
        <w:br/>
        <w:t xml:space="preserve">    return result.stdout</w:t>
        <w:br/>
        <w:br/>
        <w:t>def ai_code_review(diff_content):</w:t>
        <w:br/>
        <w:t xml:space="preserve">    client = Anthropic(api_key=os.environ['ANTHROPIC_API_KEY'])</w:t>
        <w:br/>
        <w:t xml:space="preserve">    </w:t>
        <w:br/>
        <w:t xml:space="preserve">    prompt = f"""</w:t>
        <w:br/>
        <w:t>Review this code diff for:</w:t>
        <w:br/>
        <w:t>1. Bugs and logic errors</w:t>
        <w:br/>
        <w:t>2. Security vulnerabilities</w:t>
        <w:br/>
        <w:t>3. Performance issues</w:t>
        <w:br/>
        <w:t>4. Code style and best practices</w:t>
        <w:br/>
        <w:t>5. Missing tests</w:t>
        <w:br/>
        <w:br/>
        <w:t>Diff:</w:t>
      </w:r>
    </w:p>
    <w:p>
      <w:r>
        <w:t>{diff_content}</w:t>
      </w:r>
    </w:p>
    <w:p>
      <w:pPr>
        <w:ind w:left="720"/>
      </w:pPr>
      <w:r>
        <w:rPr>
          <w:rFonts w:ascii="Courier New" w:hAnsi="Courier New"/>
          <w:sz w:val="18"/>
        </w:rPr>
        <w:br/>
        <w:t>Provide:</w:t>
        <w:br/>
        <w:t>- Summary (2-3 sentences)</w:t>
        <w:br/>
        <w:t>- Issues (list with severity: high/medium/low)</w:t>
        <w:br/>
        <w:t>- Suggestions (actionable fixes)</w:t>
        <w:br/>
        <w:t>"""</w:t>
        <w:br/>
        <w:t xml:space="preserve">    </w:t>
        <w:br/>
        <w:t xml:space="preserve">    response = client.messages.create(</w:t>
        <w:br/>
        <w:t xml:space="preserve">        model="claude-3-5-sonnet-20241022",</w:t>
        <w:br/>
        <w:t xml:space="preserve">        max_tokens=2048,</w:t>
        <w:br/>
        <w:t xml:space="preserve">        messages=[{"role": "user", "content": prompt}]</w:t>
        <w:br/>
        <w:t xml:space="preserve">    )</w:t>
        <w:br/>
        <w:t xml:space="preserve">    </w:t>
        <w:br/>
        <w:t xml:space="preserve">    review = response.content[0].text</w:t>
        <w:br/>
        <w:t xml:space="preserve">    </w:t>
        <w:br/>
        <w:t xml:space="preserve">    # Save for GitHub Action</w:t>
        <w:br/>
        <w:t xml:space="preserve">    with open('review_output.json', 'w') as f:</w:t>
        <w:br/>
        <w:t xml:space="preserve">        json.dump({"summary": review}, f)</w:t>
        <w:br/>
        <w:t xml:space="preserve">    </w:t>
        <w:br/>
        <w:t xml:space="preserve">    return review</w:t>
        <w:br/>
        <w:br/>
        <w:t>if __name__ == "__main__":</w:t>
        <w:br/>
        <w:t xml:space="preserve">    diff = get_git_diff()</w:t>
        <w:br/>
        <w:t xml:space="preserve">    review = ai_code_review(diff)</w:t>
        <w:br/>
        <w:t xml:space="preserve">    print(review)</w:t>
      </w:r>
    </w:p>
    <w:p>
      <w:r>
        <w:t>---</w:t>
      </w:r>
    </w:p>
    <w:p>
      <w:pPr>
        <w:pStyle w:val="Heading3"/>
      </w:pPr>
      <w:r>
        <w:t>Q5: Build an AI agent for incident response and root cause analysis</w:t>
      </w:r>
    </w:p>
    <w:p>
      <w:r>
        <w:t>**A:**</w:t>
      </w:r>
    </w:p>
    <w:p>
      <w:pPr>
        <w:ind w:left="720"/>
      </w:pPr>
      <w:r>
        <w:rPr>
          <w:rFonts w:ascii="Courier New" w:hAnsi="Courier New"/>
          <w:sz w:val="18"/>
        </w:rPr>
        <w:t>from anthropic import Anthropic</w:t>
        <w:br/>
        <w:t>from dataclasses import dataclass</w:t>
        <w:br/>
        <w:t>from typing import List</w:t>
        <w:br/>
        <w:t>import time</w:t>
        <w:br/>
        <w:br/>
        <w:t>@dataclass</w:t>
        <w:br/>
        <w:t>class Incident:</w:t>
        <w:br/>
        <w:t xml:space="preserve">    id: str</w:t>
        <w:br/>
        <w:t xml:space="preserve">    title: str</w:t>
        <w:br/>
        <w:t xml:space="preserve">    severity: str</w:t>
        <w:br/>
        <w:t xml:space="preserve">    logs: List[str]</w:t>
        <w:br/>
        <w:t xml:space="preserve">    metrics: dict</w:t>
        <w:br/>
        <w:t xml:space="preserve">    timestamp: float</w:t>
        <w:br/>
        <w:br/>
        <w:t>class IncidentResponseAgent:</w:t>
        <w:br/>
        <w:t xml:space="preserve">    """AI agent for automated incident triage and RCA"""</w:t>
        <w:br/>
        <w:t xml:space="preserve">    </w:t>
        <w:br/>
        <w:t xml:space="preserve">    def __init__(self, api_key):</w:t>
        <w:br/>
        <w:t xml:space="preserve">        self.client = Anthropic(api_key=api_key)</w:t>
        <w:br/>
        <w:t xml:space="preserve">        self.tools = self._define_tools()</w:t>
        <w:br/>
        <w:t xml:space="preserve">    </w:t>
        <w:br/>
        <w:t xml:space="preserve">    def _define_tools(self):</w:t>
        <w:br/>
        <w:t xml:space="preserve">        return [</w:t>
        <w:br/>
        <w:t xml:space="preserve">            {</w:t>
        <w:br/>
        <w:t xml:space="preserve">                "name": "query_logs",</w:t>
        <w:br/>
        <w:t xml:space="preserve">                "description": "Query application logs from Elasticsearch",</w:t>
        <w:br/>
        <w:t xml:space="preserve">                "input_schema": {</w:t>
        <w:br/>
        <w:t xml:space="preserve">                    "type": "object",</w:t>
        <w:br/>
        <w:t xml:space="preserve">                    "properties": {</w:t>
        <w:br/>
        <w:t xml:space="preserve">                        "query": {"type": "string"},</w:t>
        <w:br/>
        <w:t xml:space="preserve">                        "time_range": {"type": "string"}</w:t>
        <w:br/>
        <w:t xml:space="preserve">                    },</w:t>
        <w:br/>
        <w:t xml:space="preserve">                    "required": ["query"]</w:t>
        <w:br/>
        <w:t xml:space="preserve">                }</w:t>
        <w:br/>
        <w:t xml:space="preserve">            },</w:t>
        <w:br/>
        <w:t xml:space="preserve">            {</w:t>
        <w:br/>
        <w:t xml:space="preserve">                "name": "get_metrics",</w:t>
        <w:br/>
        <w:t xml:space="preserve">                "description": "Fetch metrics from Prometheus/Datadog",</w:t>
        <w:br/>
        <w:t xml:space="preserve">                "input_schema": {</w:t>
        <w:br/>
        <w:t xml:space="preserve">                    "type": "object",</w:t>
        <w:br/>
        <w:t xml:space="preserve">                    "properties": {</w:t>
        <w:br/>
        <w:t xml:space="preserve">                        "metric_name": {"type": "string"},</w:t>
        <w:br/>
        <w:t xml:space="preserve">                        "time_range": {"type": "string"}</w:t>
        <w:br/>
        <w:t xml:space="preserve">                    },</w:t>
        <w:br/>
        <w:t xml:space="preserve">                    "required": ["metric_name"]</w:t>
        <w:br/>
        <w:t xml:space="preserve">                }</w:t>
        <w:br/>
        <w:t xml:space="preserve">            },</w:t>
        <w:br/>
        <w:t xml:space="preserve">            {</w:t>
        <w:br/>
        <w:t xml:space="preserve">                "name": "check_recent_deployments",</w:t>
        <w:br/>
        <w:t xml:space="preserve">                "description": "Check recent code deployments",</w:t>
        <w:br/>
        <w:t xml:space="preserve">                "input_schema": {</w:t>
        <w:br/>
        <w:t xml:space="preserve">                    "type": "object",</w:t>
        <w:br/>
        <w:t xml:space="preserve">                    "properties": {</w:t>
        <w:br/>
        <w:t xml:space="preserve">                        "service": {"type": "string"}</w:t>
        <w:br/>
        <w:t xml:space="preserve">                    },</w:t>
        <w:br/>
        <w:t xml:space="preserve">                    "required": ["service"]</w:t>
        <w:br/>
        <w:t xml:space="preserve">                }</w:t>
        <w:br/>
        <w:t xml:space="preserve">            },</w:t>
        <w:br/>
        <w:t xml:space="preserve">            {</w:t>
        <w:br/>
        <w:t xml:space="preserve">                "name": "create_ticket",</w:t>
        <w:br/>
        <w:t xml:space="preserve">                "description": "Create a Jira ticket for the incident",</w:t>
        <w:br/>
        <w:t xml:space="preserve">                "input_schema": {</w:t>
        <w:br/>
        <w:t xml:space="preserve">                    "type": "object",</w:t>
        <w:br/>
        <w:t xml:space="preserve">                    "properties": {</w:t>
        <w:br/>
        <w:t xml:space="preserve">                        "title": {"type": "string"},</w:t>
        <w:br/>
        <w:t xml:space="preserve">                        "description": {"type": "string"},</w:t>
        <w:br/>
        <w:t xml:space="preserve">                        "assignee": {"type": "string"}</w:t>
        <w:br/>
        <w:t xml:space="preserve">                    },</w:t>
        <w:br/>
        <w:t xml:space="preserve">                    "required": ["title", "description"]</w:t>
        <w:br/>
        <w:t xml:space="preserve">                }</w:t>
        <w:br/>
        <w:t xml:space="preserve">            }</w:t>
        <w:br/>
        <w:t xml:space="preserve">        ]</w:t>
        <w:br/>
        <w:t xml:space="preserve">    </w:t>
        <w:br/>
        <w:t xml:space="preserve">    def analyze_incident(self, incident: Incident):</w:t>
        <w:br/>
        <w:t xml:space="preserve">        """Perform root cause analysis"""</w:t>
        <w:br/>
        <w:t xml:space="preserve">        </w:t>
        <w:br/>
        <w:t xml:space="preserve">        analysis_prompt = f"""</w:t>
        <w:br/>
        <w:t>You are an SRE investigating a production incident.</w:t>
        <w:br/>
        <w:br/>
        <w:t>Incident: {incident.title}</w:t>
        <w:br/>
        <w:t>Severity: {incident.severity}</w:t>
        <w:br/>
        <w:t>Recent logs: {incident.logs[:10]}</w:t>
        <w:br/>
        <w:t>Metrics: {incident.metrics}</w:t>
        <w:br/>
        <w:br/>
        <w:t>Your tasks:</w:t>
        <w:br/>
        <w:t>1. Identify the root cause</w:t>
        <w:br/>
        <w:t>2. Determine if recent deployments are related</w:t>
        <w:br/>
        <w:t>3. Suggest immediate mitigation steps</w:t>
        <w:br/>
        <w:t>4. Recommend long-term fixes</w:t>
        <w:br/>
        <w:br/>
        <w:t>Use the available tools to gather more information.</w:t>
        <w:br/>
        <w:t>"""</w:t>
        <w:br/>
        <w:t xml:space="preserve">        </w:t>
        <w:br/>
        <w:t xml:space="preserve">        conversation = [{"role": "user", "content": analysis_prompt}]</w:t>
        <w:br/>
        <w:t xml:space="preserve">        </w:t>
        <w:br/>
        <w:t xml:space="preserve">        # Agent loop</w:t>
        <w:br/>
        <w:t xml:space="preserve">        while True:</w:t>
        <w:br/>
        <w:t xml:space="preserve">            response = self.client.messages.create(</w:t>
        <w:br/>
        <w:t xml:space="preserve">                model="claude-3-5-sonnet-20241022",</w:t>
        <w:br/>
        <w:t xml:space="preserve">                max_tokens=2048,</w:t>
        <w:br/>
        <w:t xml:space="preserve">                tools=self.tools,</w:t>
        <w:br/>
        <w:t xml:space="preserve">                messages=conversation</w:t>
        <w:br/>
        <w:t xml:space="preserve">            )</w:t>
        <w:br/>
        <w:t xml:space="preserve">            </w:t>
        <w:br/>
        <w:t xml:space="preserve">            if response.stop_reason == "tool_use":</w:t>
        <w:br/>
        <w:t xml:space="preserve">                # Agent wants to use a tool</w:t>
        <w:br/>
        <w:t xml:space="preserve">                for block in response.content:</w:t>
        <w:br/>
        <w:t xml:space="preserve">                    if block.type == "tool_use":</w:t>
        <w:br/>
        <w:t xml:space="preserve">                        tool_result = self._execute_tool(</w:t>
        <w:br/>
        <w:t xml:space="preserve">                            block.name,</w:t>
        <w:br/>
        <w:t xml:space="preserve">                            block.input</w:t>
        <w:br/>
        <w:t xml:space="preserve">                        )</w:t>
        <w:br/>
        <w:t xml:space="preserve">                        </w:t>
        <w:br/>
        <w:t xml:space="preserve">                        conversation.append({</w:t>
        <w:br/>
        <w:t xml:space="preserve">                            "role": "assistant",</w:t>
        <w:br/>
        <w:t xml:space="preserve">                            "content": response.content</w:t>
        <w:br/>
        <w:t xml:space="preserve">                        })</w:t>
        <w:br/>
        <w:t xml:space="preserve">                        </w:t>
        <w:br/>
        <w:t xml:space="preserve">                        conversation.append({</w:t>
        <w:br/>
        <w:t xml:space="preserve">                            "role": "user",</w:t>
        <w:br/>
        <w:t xml:space="preserve">                            "content": [{</w:t>
        <w:br/>
        <w:t xml:space="preserve">                                "type": "tool_result",</w:t>
        <w:br/>
        <w:t xml:space="preserve">                                "tool_use_id": block.id,</w:t>
        <w:br/>
        <w:t xml:space="preserve">                                "content": tool_result</w:t>
        <w:br/>
        <w:t xml:space="preserve">                            }]</w:t>
        <w:br/>
        <w:t xml:space="preserve">                        })</w:t>
        <w:br/>
        <w:t xml:space="preserve">            else:</w:t>
        <w:br/>
        <w:t xml:space="preserve">                # Agent is done</w:t>
        <w:br/>
        <w:t xml:space="preserve">                return self._extract_rca(response.content[0].text)</w:t>
        <w:br/>
        <w:t xml:space="preserve">    </w:t>
        <w:br/>
        <w:t xml:space="preserve">    def _execute_tool(self, tool_name, tool_input):</w:t>
        <w:br/>
        <w:t xml:space="preserve">        """Execute incident response tools"""</w:t>
        <w:br/>
        <w:t xml:space="preserve">        if tool_name == "query_logs":</w:t>
        <w:br/>
        <w:t xml:space="preserve">            # Simulate log query</w:t>
        <w:br/>
        <w:t xml:space="preserve">            return "Error logs show 500 errors spiking at 14:32 UTC"</w:t>
        <w:br/>
        <w:t xml:space="preserve">        </w:t>
        <w:br/>
        <w:t xml:space="preserve">        elif tool_name == "get_metrics":</w:t>
        <w:br/>
        <w:t xml:space="preserve">            # Simulate metrics fetch</w:t>
        <w:br/>
        <w:t xml:space="preserve">            return "CPU usage normal, but database connections maxed out"</w:t>
        <w:br/>
        <w:t xml:space="preserve">        </w:t>
        <w:br/>
        <w:t xml:space="preserve">        elif tool_name == "check_recent_deployments":</w:t>
        <w:br/>
        <w:t xml:space="preserve">            # Simulate deployment check</w:t>
        <w:br/>
        <w:t xml:space="preserve">            return "Deployment v2.3.1 rolled out at 14:30 UTC"</w:t>
        <w:br/>
        <w:t xml:space="preserve">        </w:t>
        <w:br/>
        <w:t xml:space="preserve">        elif tool_name == "create_ticket":</w:t>
        <w:br/>
        <w:t xml:space="preserve">            # Simulate ticket creation</w:t>
        <w:br/>
        <w:t xml:space="preserve">            return f"Ticket INC-{int(time.time())} created"</w:t>
        <w:br/>
        <w:t xml:space="preserve">    </w:t>
        <w:br/>
        <w:t xml:space="preserve">    def _extract_rca(self, agent_response):</w:t>
        <w:br/>
        <w:t xml:space="preserve">        """Parse agent's root cause analysis"""</w:t>
        <w:br/>
        <w:t xml:space="preserve">        return {</w:t>
        <w:br/>
        <w:t xml:space="preserve">            "rca": agent_response,</w:t>
        <w:br/>
        <w:t xml:space="preserve">            "timestamp": time.time()</w:t>
        <w:br/>
        <w:t xml:space="preserve">        }</w:t>
        <w:br/>
        <w:br/>
        <w:t># Usage</w:t>
        <w:br/>
        <w:t>agent = IncidentResponseAgent(api_key="your-key")</w:t>
        <w:br/>
        <w:br/>
        <w:t>incident = Incident(</w:t>
        <w:br/>
        <w:t xml:space="preserve">    id="INC-12345",</w:t>
        <w:br/>
        <w:t xml:space="preserve">    title="API 500 errors spike",</w:t>
        <w:br/>
        <w:t xml:space="preserve">    severity="high",</w:t>
        <w:br/>
        <w:t xml:space="preserve">    logs=["ERROR: Database connection timeout", "ERROR: 500 Internal Server Error"],</w:t>
        <w:br/>
        <w:t xml:space="preserve">    metrics={"cpu": 45, "memory": 78, "db_connections": 100},</w:t>
        <w:br/>
        <w:t xml:space="preserve">    timestamp=time.time()</w:t>
        <w:br/>
        <w:t>)</w:t>
        <w:br/>
        <w:br/>
        <w:t>rca = agent.analyze_incident(incident)</w:t>
        <w:br/>
        <w:t>print(rca)</w:t>
      </w:r>
    </w:p>
    <w:p>
      <w:r>
        <w:t>---</w:t>
      </w:r>
    </w:p>
    <w:p>
      <w:pPr>
        <w:pStyle w:val="Heading2"/>
      </w:pPr>
      <w:r>
        <w:t>Summary: Agentic AI Checklist</w:t>
      </w:r>
    </w:p>
    <w:p>
      <w:r>
        <w:t>| Concept | Key Insight | Interview Signal |</w:t>
      </w:r>
    </w:p>
    <w:p>
      <w:r>
        <w:t>|---|---|---|</w:t>
      </w:r>
    </w:p>
    <w:p>
      <w:r>
        <w:t>| AI Agents | LLM + Tools + Memory + Planning | "Agents reason about which tools to use, unlike fixed APIs" |</w:t>
      </w:r>
    </w:p>
    <w:p>
      <w:r>
        <w:t>| Multi-agent systems | Specialized agents collaborate on tasks | "CrewAI for orchestration, agents for specialized roles" |</w:t>
      </w:r>
    </w:p>
    <w:p>
      <w:r>
        <w:t>| Retry/fallback | Handle LLM failures gracefully | "Exponential backoff + circuit breaker pattern" |</w:t>
      </w:r>
    </w:p>
    <w:p>
      <w:r>
        <w:t>| CI/CD agents | Automate code review, test generation, deployment | "AI agents review PRs, generate tests, plan deployments" |</w:t>
      </w:r>
    </w:p>
    <w:p>
      <w:r>
        <w:t>| Incident response | Automated RCA with tool use | "Agent queries logs, metrics, deployments to find root cause" |</w:t>
      </w:r>
    </w:p>
    <w:p>
      <w:r>
        <w:br w:type="page"/>
      </w:r>
    </w:p>
    <w:p>
      <w:pPr>
        <w:pStyle w:val="Title"/>
      </w:pPr>
      <w:r>
        <w:t>Chapter 7: Databricks &amp; Spark</w:t>
      </w:r>
    </w:p>
    <w:p>
      <w:pPr>
        <w:pStyle w:val="Heading1"/>
      </w:pPr>
      <w:r>
        <w:t>Chapter 7: Databricks &amp; Spark</w:t>
      </w:r>
    </w:p>
    <w:p>
      <w:pPr>
        <w:pStyle w:val="Heading2"/>
      </w:pPr>
      <w:r>
        <w:t>PySpark Fundamentals</w:t>
      </w:r>
    </w:p>
    <w:p>
      <w:pPr>
        <w:pStyle w:val="Heading3"/>
      </w:pPr>
      <w:r>
        <w:t>Q1: Explain Spark's execution model (transformations vs actions)</w:t>
      </w:r>
    </w:p>
    <w:p>
      <w:r>
        <w:t>**A:**</w:t>
      </w:r>
    </w:p>
    <w:p>
      <w:pPr>
        <w:ind w:left="720"/>
      </w:pPr>
      <w:r>
        <w:rPr>
          <w:rFonts w:ascii="Courier New" w:hAnsi="Courier New"/>
          <w:sz w:val="18"/>
        </w:rPr>
        <w:t>from pyspark.sql import SparkSession</w:t>
        <w:br/>
        <w:t>from pyspark.sql.functions import col, avg, count</w:t>
        <w:br/>
        <w:br/>
        <w:t>spark = SparkSession.builder \</w:t>
        <w:br/>
        <w:t xml:space="preserve">    .appName("Interview Demo") \</w:t>
        <w:br/>
        <w:t xml:space="preserve">    .getOrCreate()</w:t>
        <w:br/>
        <w:br/>
        <w:t># Transformations (LAZY - build execution plan)</w:t>
        <w:br/>
        <w:t>df = spark.read.parquet("s3://bucket/data.parquet")  # Transformation</w:t>
        <w:br/>
        <w:t>df_filtered = df.filter(col("age") &gt; 25)             # Transformation</w:t>
        <w:br/>
        <w:t>df_grouped = df_filtered.groupBy("country").agg(avg("salary"))  # Transformation</w:t>
        <w:br/>
        <w:br/>
        <w:t># Nothing has executed yet! Spark built a DAG (Directed Acyclic Graph)</w:t>
        <w:br/>
        <w:br/>
        <w:t># Actions (EAGER - trigger execution)</w:t>
        <w:br/>
        <w:t>result = df_grouped.collect()  # NOW Spark executes the entire plan</w:t>
        <w:br/>
        <w:t>df_grouped.show()              # Action</w:t>
        <w:br/>
        <w:t>count = df_filtered.count()    # Action</w:t>
        <w:br/>
        <w:t>df_grouped.write.parquet("output/")  # Action</w:t>
      </w:r>
    </w:p>
    <w:p>
      <w:r>
        <w:t>**Why lazy evaluation matters:**</w:t>
      </w:r>
    </w:p>
    <w:p>
      <w:r>
        <w:t>| Transformation | Action |</w:t>
      </w:r>
    </w:p>
    <w:p>
      <w:r>
        <w:t>|---|---|</w:t>
      </w:r>
    </w:p>
    <w:p>
      <w:r>
        <w:t>| Returns DataFrame/RDD | Returns value/writes data |</w:t>
      </w:r>
    </w:p>
    <w:p>
      <w:r>
        <w:t>| Lazy (builds plan) | Eager (executes plan) |</w:t>
      </w:r>
    </w:p>
    <w:p>
      <w:r>
        <w:t>| Examples: `filter`, `select`, `groupBy` | Examples: `collect`, `count`, `show`, `write` |</w:t>
      </w:r>
    </w:p>
    <w:p>
      <w:r>
        <w:t>**Key insight:** "Spark optimizes the entire pipeline before execution. If you filter before a join, Spark pushes the filter down to read less data — but only because it sees the whole plan before executing."</w:t>
      </w:r>
    </w:p>
    <w:p>
      <w:r>
        <w:t>---</w:t>
      </w:r>
    </w:p>
    <w:p>
      <w:pPr>
        <w:pStyle w:val="Heading3"/>
      </w:pPr>
      <w:r>
        <w:t>Q2: How does partitioning work in Spark? When should you repartition?</w:t>
      </w:r>
    </w:p>
    <w:p>
      <w:r>
        <w:t>**A:**</w:t>
      </w:r>
    </w:p>
    <w:p>
      <w:pPr>
        <w:ind w:left="720"/>
      </w:pPr>
      <w:r>
        <w:rPr>
          <w:rFonts w:ascii="Courier New" w:hAnsi="Courier New"/>
          <w:sz w:val="18"/>
        </w:rPr>
        <w:t># Check current partitions</w:t>
        <w:br/>
        <w:t>print(f"Current partitions: {df.rdd.getNumPartitions()}")</w:t>
        <w:br/>
        <w:br/>
        <w:t># Repartition (shuffle, expensive)</w:t>
        <w:br/>
        <w:t>df_repartitioned = df.repartition(100)  # Hash partition across 100 partitions</w:t>
        <w:br/>
        <w:br/>
        <w:t># Repartition by column (for join optimization)</w:t>
        <w:br/>
        <w:t>df_repartitioned = df.repartition(100, "user_id")  # All same user_id in same partition</w:t>
        <w:br/>
        <w:br/>
        <w:t># Coalesce (reduce partitions without shuffle, cheap)</w:t>
        <w:br/>
        <w:t>df_coalesced = df.coalesce(10)  # Only use for reducing partitions</w:t>
        <w:br/>
        <w:br/>
        <w:t># Write with partitioning (directory structure)</w:t>
        <w:br/>
        <w:t>df.write.partitionBy("year", "month").parquet("output/")</w:t>
        <w:br/>
        <w:t># Creates: output/year=2024/month=01/part-00000.parquet</w:t>
      </w:r>
    </w:p>
    <w:p>
      <w:r>
        <w:t>**When to repartition:**</w:t>
      </w:r>
    </w:p>
    <w:p>
      <w:pPr>
        <w:ind w:left="720"/>
      </w:pPr>
      <w:r>
        <w:rPr>
          <w:rFonts w:ascii="Courier New" w:hAnsi="Courier New"/>
          <w:sz w:val="18"/>
        </w:rPr>
        <w:t># Scenario 1: After filter (reduces data size)</w:t>
        <w:br/>
        <w:t>df_large = spark.read.parquet("large.parquet")  # 1000 partitions</w:t>
        <w:br/>
        <w:t>df_small = df_large.filter(col("country") == "US")  # Now only 5% of data</w:t>
        <w:br/>
        <w:t>df_small = df_small.coalesce(50)  # Reduce partitions to match data size</w:t>
        <w:br/>
        <w:br/>
        <w:t># Scenario 2: Before expensive operation (join, groupBy)</w:t>
        <w:br/>
        <w:t>df1 = spark.read.parquet("users.parquet")  # 100 partitions</w:t>
        <w:br/>
        <w:t>df2 = spark.read.parquet("events.parquet")  # 10 partitions</w:t>
        <w:br/>
        <w:br/>
        <w:t># Repartition both to same count for balanced join</w:t>
        <w:br/>
        <w:t>df1 = df1.repartition(200, "user_id")</w:t>
        <w:br/>
        <w:t>df2 = df2.repartition(200, "user_id")</w:t>
        <w:br/>
        <w:br/>
        <w:t>result = df1.join(df2, "user_id")  # Efficient join, no shuffle needed</w:t>
        <w:br/>
        <w:br/>
        <w:t># Scenario 3: Before write (control output file size)</w:t>
        <w:br/>
        <w:t>df.repartition(100).write.parquet("output/")  # Creates 100 files</w:t>
      </w:r>
    </w:p>
    <w:p>
      <w:r>
        <w:t>**Rule of thumb:**</w:t>
      </w:r>
    </w:p>
    <w:p>
      <w:r>
        <w:t>- Partition size: 128MB - 1GB per partition</w:t>
      </w:r>
    </w:p>
    <w:p>
      <w:r>
        <w:t>- Number of partitions: 2-4x number of cores</w:t>
      </w:r>
    </w:p>
    <w:p>
      <w:r>
        <w:t>- Use `coalesce` to reduce, `repartition` to increase or redistribute</w:t>
      </w:r>
    </w:p>
    <w:p>
      <w:r>
        <w:t>---</w:t>
      </w:r>
    </w:p>
    <w:p>
      <w:pPr>
        <w:pStyle w:val="Heading3"/>
      </w:pPr>
      <w:r>
        <w:t>Q3: Explain broadcast joins vs shuffle joins. When to use each?</w:t>
      </w:r>
    </w:p>
    <w:p>
      <w:r>
        <w:t>**A:**</w:t>
      </w:r>
    </w:p>
    <w:p>
      <w:pPr>
        <w:ind w:left="720"/>
      </w:pPr>
      <w:r>
        <w:rPr>
          <w:rFonts w:ascii="Courier New" w:hAnsi="Courier New"/>
          <w:sz w:val="18"/>
        </w:rPr>
        <w:t>from pyspark.sql.functions import broadcast</w:t>
        <w:br/>
        <w:br/>
        <w:t># Large table (1TB)</w:t>
        <w:br/>
        <w:t>large_df = spark.read.parquet("large_events.parquet")  # 1 billion rows</w:t>
        <w:br/>
        <w:br/>
        <w:t># Small table (1MB)</w:t>
        <w:br/>
        <w:t>small_df = spark.read.parquet("small_lookup.parquet")  # 1000 rows</w:t>
        <w:br/>
        <w:br/>
        <w:t>## Shuffle join (DEFAULT - expensive for large tables)</w:t>
        <w:br/>
        <w:t># Both tables shuffled across network</w:t>
        <w:br/>
        <w:t>result = large_df.join(small_df, "id")</w:t>
        <w:br/>
        <w:br/>
        <w:t>## Broadcast join (OPTIMIZED - copy small table to all workers)</w:t>
        <w:br/>
        <w:t># Small table sent to every executor once, no shuffle</w:t>
        <w:br/>
        <w:t>result = large_df.join(broadcast(small_df), "id")</w:t>
        <w:br/>
        <w:br/>
        <w:t># Spark auto-broadcasts if table &lt; 10MB (configurable)</w:t>
        <w:br/>
        <w:t>spark.conf.set("spark.sql.autoBroadcastJoinThreshold", 10 * 1024 * 1024)  # 10MB</w:t>
      </w:r>
    </w:p>
    <w:p>
      <w:r>
        <w:t>**Broadcast vs Shuffle:**</w:t>
      </w:r>
    </w:p>
    <w:p>
      <w:r>
        <w:t>| Join Type | Network I/O | When to use |</w:t>
      </w:r>
    </w:p>
    <w:p>
      <w:r>
        <w:t>|---|---|---|</w:t>
      </w:r>
    </w:p>
    <w:p>
      <w:r>
        <w:t>| Shuffle | O(n+m) both sides | Both tables large |</w:t>
      </w:r>
    </w:p>
    <w:p>
      <w:r>
        <w:t>| Broadcast | O(m) small side | One table &lt;1GB |</w:t>
      </w:r>
    </w:p>
    <w:p>
      <w:r>
        <w:t>**Performance difference:**</w:t>
      </w:r>
    </w:p>
    <w:p>
      <w:pPr>
        <w:ind w:left="720"/>
      </w:pPr>
      <w:r>
        <w:rPr>
          <w:rFonts w:ascii="Courier New" w:hAnsi="Courier New"/>
          <w:sz w:val="18"/>
        </w:rPr>
        <w:t># Shuffle join: 10min (shuffles 1TB across network)</w:t>
        <w:br/>
        <w:t>large.join(small, "id").count()</w:t>
        <w:br/>
        <w:br/>
        <w:t># Broadcast join: 2min (sends 1MB to all workers)</w:t>
        <w:br/>
        <w:t>large.join(broadcast(small), "id").count()</w:t>
        <w:br/>
        <w:br/>
        <w:t># 5x speedup!</w:t>
      </w:r>
    </w:p>
    <w:p>
      <w:r>
        <w:t>---</w:t>
      </w:r>
    </w:p>
    <w:p>
      <w:pPr>
        <w:pStyle w:val="Heading2"/>
      </w:pPr>
      <w:r>
        <w:t>Databricks ML Features</w:t>
      </w:r>
    </w:p>
    <w:p>
      <w:pPr>
        <w:pStyle w:val="Heading3"/>
      </w:pPr>
      <w:r>
        <w:t>Q4: How do you use Databricks Feature Store for ML pipelines?</w:t>
      </w:r>
    </w:p>
    <w:p>
      <w:r>
        <w:t>**A:**</w:t>
      </w:r>
    </w:p>
    <w:p>
      <w:pPr>
        <w:ind w:left="720"/>
      </w:pPr>
      <w:r>
        <w:rPr>
          <w:rFonts w:ascii="Courier New" w:hAnsi="Courier New"/>
          <w:sz w:val="18"/>
        </w:rPr>
        <w:t>from databricks import feature_store</w:t>
        <w:br/>
        <w:t>from databricks.feature_store import FeatureStoreClient</w:t>
        <w:br/>
        <w:br/>
        <w:t>fs = FeatureStoreClient()</w:t>
        <w:br/>
        <w:br/>
        <w:t># Step 1: Create feature table</w:t>
        <w:br/>
        <w:t>def compute_user_features(df):</w:t>
        <w:br/>
        <w:t xml:space="preserve">    """Compute features from raw data"""</w:t>
        <w:br/>
        <w:t xml:space="preserve">    return df.groupBy("user_id").agg(</w:t>
        <w:br/>
        <w:t xml:space="preserve">        avg("transaction_amount").alias("avg_transaction"),</w:t>
        <w:br/>
        <w:t xml:space="preserve">        count("*").alias("transaction_count"),</w:t>
        <w:br/>
        <w:t xml:space="preserve">        max("transaction_date").alias("last_transaction_date")</w:t>
        <w:br/>
        <w:t xml:space="preserve">    )</w:t>
        <w:br/>
        <w:br/>
        <w:t>user_features_df = compute_user_features(raw_transactions_df)</w:t>
        <w:br/>
        <w:br/>
        <w:t># Step 2: Register feature table</w:t>
        <w:br/>
        <w:t>fs.create_table(</w:t>
        <w:br/>
        <w:t xml:space="preserve">    name="ml.user_features",</w:t>
        <w:br/>
        <w:t xml:space="preserve">    primary_keys=["user_id"],</w:t>
        <w:br/>
        <w:t xml:space="preserve">    df=user_features_df,</w:t>
        <w:br/>
        <w:t xml:space="preserve">    description="User transaction features for churn prediction"</w:t>
        <w:br/>
        <w:t>)</w:t>
        <w:br/>
        <w:br/>
        <w:t># Step 3: Training - automatically joins features</w:t>
        <w:br/>
        <w:t>from databricks.feature_store import FeatureLookup</w:t>
        <w:br/>
        <w:br/>
        <w:t>feature_lookups = [</w:t>
        <w:br/>
        <w:t xml:space="preserve">    FeatureLookup(</w:t>
        <w:br/>
        <w:t xml:space="preserve">        table_name="ml.user_features",</w:t>
        <w:br/>
        <w:t xml:space="preserve">        lookup_key=["user_id"]</w:t>
        <w:br/>
        <w:t xml:space="preserve">    )</w:t>
        <w:br/>
        <w:t>]</w:t>
        <w:br/>
        <w:br/>
        <w:t>training_set = fs.create_training_set(</w:t>
        <w:br/>
        <w:t xml:space="preserve">    df=labels_df,  # Just user_id + label</w:t>
        <w:br/>
        <w:t xml:space="preserve">    feature_lookups=feature_lookups,</w:t>
        <w:br/>
        <w:t xml:space="preserve">    label="churn"</w:t>
        <w:br/>
        <w:t>)</w:t>
        <w:br/>
        <w:br/>
        <w:t>training_df = training_set.load_df()</w:t>
        <w:br/>
        <w:br/>
        <w:t># Step 4: Train model with feature metadata</w:t>
        <w:br/>
        <w:t>from sklearn.ensemble import RandomForestClassifier</w:t>
        <w:br/>
        <w:br/>
        <w:t>X_train = training_df.drop("churn")</w:t>
        <w:br/>
        <w:t>y_train = training_df["churn"]</w:t>
        <w:br/>
        <w:br/>
        <w:t>model = RandomForestClassifier()</w:t>
        <w:br/>
        <w:t>model.fit(X_train, y_train)</w:t>
        <w:br/>
        <w:br/>
        <w:t># Step 5: Log model WITH feature dependencies</w:t>
        <w:br/>
        <w:t>fs.log_model(</w:t>
        <w:br/>
        <w:t xml:space="preserve">    model=model,</w:t>
        <w:br/>
        <w:t xml:space="preserve">    artifact_path="model",</w:t>
        <w:br/>
        <w:t xml:space="preserve">    flavor=mlflow.sklearn,</w:t>
        <w:br/>
        <w:t xml:space="preserve">    training_set=training_set</w:t>
        <w:br/>
        <w:t>)</w:t>
        <w:br/>
        <w:br/>
        <w:t># Step 6: Inference - automatically fetches latest features</w:t>
        <w:br/>
        <w:t># No need to manually join!</w:t>
        <w:br/>
        <w:t>predictions = fs.score_batch(</w:t>
        <w:br/>
        <w:t xml:space="preserve">    model_uri=f"models:/churn_model/production",</w:t>
        <w:br/>
        <w:t xml:space="preserve">    df=new_users_df  # Just user_id</w:t>
        <w:br/>
        <w:t>)</w:t>
      </w:r>
    </w:p>
    <w:p>
      <w:r>
        <w:t>**Benefits:**</w:t>
      </w:r>
    </w:p>
    <w:p>
      <w:r>
        <w:t>- ✅ Feature reuse across models</w:t>
      </w:r>
    </w:p>
    <w:p>
      <w:r>
        <w:t>- ✅ Point-in-time correctness (no data leakage)</w:t>
      </w:r>
    </w:p>
    <w:p>
      <w:r>
        <w:t>- ✅ Auto-join at inference time</w:t>
      </w:r>
    </w:p>
    <w:p>
      <w:r>
        <w:t>- ✅ Feature lineage tracking</w:t>
      </w:r>
    </w:p>
    <w:p>
      <w:r>
        <w:t>- ✅ Monitoring &amp; drift detection</w:t>
      </w:r>
    </w:p>
    <w:p>
      <w:r>
        <w:t>---</w:t>
      </w:r>
    </w:p>
    <w:p>
      <w:pPr>
        <w:pStyle w:val="Heading3"/>
      </w:pPr>
      <w:r>
        <w:t>Q5: Explain Delta Lake's time travel and how it enables ML reproducibility</w:t>
      </w:r>
    </w:p>
    <w:p>
      <w:r>
        <w:t>**A:**</w:t>
      </w:r>
    </w:p>
    <w:p>
      <w:pPr>
        <w:ind w:left="720"/>
      </w:pPr>
      <w:r>
        <w:rPr>
          <w:rFonts w:ascii="Courier New" w:hAnsi="Courier New"/>
          <w:sz w:val="18"/>
        </w:rPr>
        <w:t>from delta.tables import DeltaTable</w:t>
        <w:br/>
        <w:br/>
        <w:t># Write data with Delta Lake</w:t>
        <w:br/>
        <w:t>df.write.format("delta").save("/mnt/delta/ml_features")</w:t>
        <w:br/>
        <w:br/>
        <w:t># Append more data</w:t>
        <w:br/>
        <w:t>new_df.write.format("delta").mode("append").save("/mnt/delta/ml_features")</w:t>
        <w:br/>
        <w:br/>
        <w:t>## Time travel (access historical versions)</w:t>
        <w:br/>
        <w:br/>
        <w:t># Read latest version</w:t>
        <w:br/>
        <w:t>df_latest = spark.read.format("delta").load("/mnt/delta/ml_features")</w:t>
        <w:br/>
        <w:br/>
        <w:t># Read version from 7 days ago</w:t>
        <w:br/>
        <w:t>df_week_ago = spark.read.format("delta") \</w:t>
        <w:br/>
        <w:t xml:space="preserve">    .option("timestampAsOf", "2024-03-25") \</w:t>
        <w:br/>
        <w:t xml:space="preserve">    .load("/mnt/delta/ml_features")</w:t>
        <w:br/>
        <w:br/>
        <w:t># Read specific version number</w:t>
        <w:br/>
        <w:t>df_v10 = spark.read.format("delta") \</w:t>
        <w:br/>
        <w:t xml:space="preserve">    .option("versionAsOf", 10) \</w:t>
        <w:br/>
        <w:t xml:space="preserve">    .load("/mnt/delta/ml_features")</w:t>
        <w:br/>
        <w:br/>
        <w:t>## ML Reproducibility use case</w:t>
        <w:br/>
        <w:br/>
        <w:t># Training: Record the data version</w:t>
        <w:br/>
        <w:t>training_version = 42</w:t>
        <w:br/>
        <w:t>training_timestamp = "2024-03-25 10:00:00"</w:t>
        <w:br/>
        <w:br/>
        <w:t># Train model</w:t>
        <w:br/>
        <w:t>df_train = spark.read.format("delta") \</w:t>
        <w:br/>
        <w:t xml:space="preserve">    .option("versionAsOf", training_version) \</w:t>
        <w:br/>
        <w:t xml:space="preserve">    .load("/mnt/delta/ml_features")</w:t>
        <w:br/>
        <w:br/>
        <w:t>model.fit(df_train)</w:t>
        <w:br/>
        <w:br/>
        <w:t># Log metadata</w:t>
        <w:br/>
        <w:t>mlflow.log_param("data_version", training_version)</w:t>
        <w:br/>
        <w:t>mlflow.log_param("data_timestamp", training_timestamp)</w:t>
        <w:br/>
        <w:br/>
        <w:t># Later: Reproduce exact training data</w:t>
        <w:br/>
        <w:t>df_reproduce = spark.read.format("delta") \</w:t>
        <w:br/>
        <w:t xml:space="preserve">    .option("versionAsOf", training_version) \</w:t>
        <w:br/>
        <w:t xml:space="preserve">    .load("/mnt/delta/ml_features")</w:t>
        <w:br/>
        <w:br/>
        <w:t>## Rollback bad writes</w:t>
        <w:br/>
        <w:t>delta_table = DeltaTable.forPath(spark, "/mnt/delta/ml_features")</w:t>
        <w:br/>
        <w:t>delta_table.restoreToVersion(41)  # Rollback to version before bad write</w:t>
      </w:r>
    </w:p>
    <w:p>
      <w:r>
        <w:t>**Delta Lake benefits for ML:**</w:t>
      </w:r>
    </w:p>
    <w:p>
      <w:r>
        <w:t>| Feature | ML benefit |</w:t>
      </w:r>
    </w:p>
    <w:p>
      <w:r>
        <w:t>|---|---|</w:t>
      </w:r>
    </w:p>
    <w:p>
      <w:r>
        <w:t>| Time travel | Reproduce exact training data |</w:t>
      </w:r>
    </w:p>
    <w:p>
      <w:r>
        <w:t>| ACID transactions | No partial writes during feature computation |</w:t>
      </w:r>
    </w:p>
    <w:p>
      <w:r>
        <w:t>| Schema evolution | Add features without breaking pipelines |</w:t>
      </w:r>
    </w:p>
    <w:p>
      <w:r>
        <w:t>| Audit history | Track all data changes |</w:t>
      </w:r>
    </w:p>
    <w:p>
      <w:r>
        <w:t>| Merge/Upsert | Efficiently update features |</w:t>
      </w:r>
    </w:p>
    <w:p>
      <w:r>
        <w:t>---</w:t>
      </w:r>
    </w:p>
    <w:p>
      <w:pPr>
        <w:pStyle w:val="Heading3"/>
      </w:pPr>
      <w:r>
        <w:t>Q6: How do you optimize Databricks notebooks for large-scale ML?</w:t>
      </w:r>
    </w:p>
    <w:p>
      <w:r>
        <w:t>**A:**</w:t>
      </w:r>
    </w:p>
    <w:p>
      <w:pPr>
        <w:ind w:left="720"/>
      </w:pPr>
      <w:r>
        <w:rPr>
          <w:rFonts w:ascii="Courier New" w:hAnsi="Courier New"/>
          <w:sz w:val="18"/>
        </w:rPr>
        <w:t>## Optimization 1: Cache intermediate results</w:t>
        <w:br/>
        <w:t>df_features = spark.read.parquet("features.parquet")</w:t>
        <w:br/>
        <w:t>df_features = df_features.filter(col("date") &gt; "2024-01-01")</w:t>
        <w:br/>
        <w:br/>
        <w:t># Cache in memory (use for repeated access)</w:t>
        <w:br/>
        <w:t>df_features.cache()  # or .persist(StorageLevel.MEMORY_AND_DISK)</w:t>
        <w:br/>
        <w:br/>
        <w:t># Use multiple times</w:t>
        <w:br/>
        <w:t>train_df = df_features.filter(col("split") == "train")</w:t>
        <w:br/>
        <w:t>val_df = df_features.filter(col("split") == "val")</w:t>
        <w:br/>
        <w:br/>
        <w:t># Don't forget to unpersist when done</w:t>
        <w:br/>
        <w:t>df_features.unpersist()</w:t>
        <w:br/>
        <w:br/>
        <w:t>## Optimization 2: Adaptive Query Execution (AQE)</w:t>
        <w:br/>
        <w:t>spark.conf.set("spark.sql.adaptive.enabled", "true")</w:t>
        <w:br/>
        <w:t>spark.conf.set("spark.sql.adaptive.coalescePartitions.enabled", "true")</w:t>
        <w:br/>
        <w:t>spark.conf.set("spark.sql.adaptive.skewJoin.enabled", "true")</w:t>
        <w:br/>
        <w:br/>
        <w:t>## Optimization 3: Dynamic partition pruning</w:t>
        <w:br/>
        <w:t># Automatically prunes partitions based on join conditions</w:t>
        <w:br/>
        <w:t>spark.conf.set("spark.sql.optimizer.dynamicPartitionPruning.enabled", "true")</w:t>
        <w:br/>
        <w:br/>
        <w:t>## Optimization 4: Predicate pushdown</w:t>
        <w:br/>
        <w:t># Push filters to data source (read less data)</w:t>
        <w:br/>
        <w:t>df = spark.read.format("delta") \</w:t>
        <w:br/>
        <w:t xml:space="preserve">    .load("/mnt/data") \</w:t>
        <w:br/>
        <w:t xml:space="preserve">    .filter(col("date") &gt;= "2024-01-01")  # Pushed to Delta, only reads relevant files</w:t>
        <w:br/>
        <w:br/>
        <w:t>## Optimization 5: Column pruning</w:t>
        <w:br/>
        <w:t># Only read needed columns</w:t>
        <w:br/>
        <w:t>df = spark.read.parquet("data.parquet").select("user_id", "feature1", "feature2")</w:t>
        <w:br/>
        <w:t># NOT: df = spark.read.parquet("data.parquet") then select later</w:t>
        <w:br/>
        <w:br/>
        <w:t>## Optimization 6: Use Arrow for Pandas conversions</w:t>
        <w:br/>
        <w:t>spark.conf.set("spark.sql.execution.arrow.enabled", "true")</w:t>
        <w:br/>
        <w:br/>
        <w:t># 10-100x faster conversion</w:t>
        <w:br/>
        <w:t>pandas_df = spark_df.toPandas()  # Uses Arrow</w:t>
      </w:r>
    </w:p>
    <w:p>
      <w:r>
        <w:t>**Common pitfalls:**</w:t>
      </w:r>
    </w:p>
    <w:p>
      <w:pPr>
        <w:ind w:left="720"/>
      </w:pPr>
      <w:r>
        <w:rPr>
          <w:rFonts w:ascii="Courier New" w:hAnsi="Courier New"/>
          <w:sz w:val="18"/>
        </w:rPr>
        <w:t># ❌ BAD: Collect large DataFrame to driver</w:t>
        <w:br/>
        <w:t>large_df.collect()  # OOM!</w:t>
        <w:br/>
        <w:br/>
        <w:t># ✅ GOOD: Sample first</w:t>
        <w:br/>
        <w:t>large_df.sample(0.01).collect()</w:t>
        <w:br/>
        <w:br/>
        <w:t># ❌ BAD: UDF without optimization</w:t>
        <w:br/>
        <w:t>from pyspark.sql.functions import udf</w:t>
        <w:br/>
        <w:t>@udf("double")</w:t>
        <w:br/>
        <w:t>def slow_udf(x):</w:t>
        <w:br/>
        <w:t xml:space="preserve">    return x * 2</w:t>
        <w:br/>
        <w:br/>
        <w:t># ✅ GOOD: Use vectorized Pandas UDF</w:t>
        <w:br/>
        <w:t>from pyspark.sql.functions import pandas_udf</w:t>
        <w:br/>
        <w:t>@pandas_udf("double")</w:t>
        <w:br/>
        <w:t>def fast_udf(x: pd.Series) -&gt; pd.Series:</w:t>
        <w:br/>
        <w:t xml:space="preserve">    return x * 2  # Operates on batches</w:t>
        <w:br/>
        <w:br/>
        <w:t># ❌ BAD: Loop over rows</w:t>
        <w:br/>
        <w:t>for row in df.collect():  # Horrible for big data</w:t>
        <w:br/>
        <w:t xml:space="preserve">    process(row)</w:t>
        <w:br/>
        <w:br/>
        <w:t># ✅ GOOD: Use DataFrame operations</w:t>
        <w:br/>
        <w:t>df.mapInPandas(process_batch, schema=output_schema)</w:t>
      </w:r>
    </w:p>
    <w:p>
      <w:r>
        <w:t>---</w:t>
      </w:r>
    </w:p>
    <w:p>
      <w:pPr>
        <w:pStyle w:val="Heading2"/>
      </w:pPr>
      <w:r>
        <w:t>Summary: Databricks Checklist</w:t>
      </w:r>
    </w:p>
    <w:p>
      <w:r>
        <w:t>| Concept | Key Insight | Interview Signal |</w:t>
      </w:r>
    </w:p>
    <w:p>
      <w:r>
        <w:t>|---|---|---|</w:t>
      </w:r>
    </w:p>
    <w:p>
      <w:r>
        <w:t>| Transformations vs Actions | Lazy evaluation enables optimization | "Spark builds DAG, optimizes before execution" |</w:t>
      </w:r>
    </w:p>
    <w:p>
      <w:r>
        <w:t>| Partitioning | Control parallelism and file size | "2-4x cores, 128MB-1GB per partition" |</w:t>
      </w:r>
    </w:p>
    <w:p>
      <w:r>
        <w:t>| Broadcast joins | Copy small tables to avoid shuffle | "Use for tables &lt;1GB to save network I/O" |</w:t>
      </w:r>
    </w:p>
    <w:p>
      <w:r>
        <w:t>| Feature Store | Centralized feature management | "Point-in-time joins prevent leakage" |</w:t>
      </w:r>
    </w:p>
    <w:p>
      <w:r>
        <w:t>| Delta Lake time travel | Data versioning for reproducibility | "Record data version in MLflow for reproducibility" |</w:t>
      </w:r>
    </w:p>
    <w:p>
      <w:r>
        <w:t>| Optimization | Cache, AQE, pushdown, Arrow | "Predicate pushdown + column pruning minimize reads"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